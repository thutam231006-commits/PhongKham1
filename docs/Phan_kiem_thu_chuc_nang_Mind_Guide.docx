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4.4. Kiểm thử chức năng</w:t>
      </w:r>
    </w:p>
    <w:p>
      <w:r>
        <w:t>Các ca kiểm thử được chọn từ các luồng nghiệp vụ đang có trên hệ thống Mind Guide. Tài liệu gồm 100 ca kiểm thử, đánh mã liên tục từ TC-01 đến TC-100; bao phủ các chức năng chính của toàn bộ dự án nhưng không liệt kê các ca trùng lặp nội bộ.</w:t>
      </w:r>
    </w:p>
    <w:p>
      <w:r>
        <w:t>Kết quả thực tế được đối chiếu với lần chạy bộ test tự động gần nhất của dự án: 167/167 test đạt, 685 assertions.</w:t>
      </w:r>
    </w:p>
    <w:p>
      <w:pPr>
        <w:pStyle w:val="Heading2"/>
      </w:pPr>
      <w:r>
        <w:t>4.4.1. Nhóm chức năng xác thực và tài khoản</w:t>
      </w:r>
    </w:p>
    <w:p>
      <w:pPr>
        <w:spacing w:after="80"/>
        <w:jc w:val="center"/>
      </w:pPr>
      <w:r>
        <w:rPr>
          <w:i/>
        </w:rPr>
        <w:t>Bảng 4.2: Kết quả kiểm thử nhóm chức năng</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074"/>
        <w:gridCol w:w="2074"/>
        <w:gridCol w:w="2074"/>
        <w:gridCol w:w="2074"/>
        <w:gridCol w:w="2074"/>
      </w:tblGrid>
      <w:tr>
        <w:tc>
          <w:tcPr>
            <w:tcW w:type="dxa" w:w="936"/>
            <w:shd w:fill="D9D9D9"/>
            <w:tcMar>
              <w:top w:w="90" w:type="dxa"/>
              <w:start w:w="100" w:type="dxa"/>
              <w:bottom w:w="90" w:type="dxa"/>
              <w:end w:w="100" w:type="dxa"/>
            </w:tcMar>
          </w:tcPr>
          <w:p>
            <w:r>
              <w:rPr>
                <w:b/>
                <w:sz w:val="16"/>
              </w:rPr>
              <w:t>Mã</w:t>
            </w:r>
          </w:p>
        </w:tc>
        <w:tc>
          <w:tcPr>
            <w:tcW w:type="dxa" w:w="2520"/>
            <w:shd w:fill="D9D9D9"/>
            <w:tcMar>
              <w:top w:w="90" w:type="dxa"/>
              <w:start w:w="100" w:type="dxa"/>
              <w:bottom w:w="90" w:type="dxa"/>
              <w:end w:w="100" w:type="dxa"/>
            </w:tcMar>
          </w:tcPr>
          <w:p>
            <w:r>
              <w:rPr>
                <w:b/>
                <w:sz w:val="16"/>
              </w:rPr>
              <w:t>Tình huống và thao tác</w:t>
            </w:r>
          </w:p>
        </w:tc>
        <w:tc>
          <w:tcPr>
            <w:tcW w:type="dxa" w:w="2520"/>
            <w:shd w:fill="D9D9D9"/>
            <w:tcMar>
              <w:top w:w="90" w:type="dxa"/>
              <w:start w:w="100" w:type="dxa"/>
              <w:bottom w:w="90" w:type="dxa"/>
              <w:end w:w="100" w:type="dxa"/>
            </w:tcMar>
          </w:tcPr>
          <w:p>
            <w:r>
              <w:rPr>
                <w:b/>
                <w:sz w:val="16"/>
              </w:rPr>
              <w:t>Kết quả mong đợi</w:t>
            </w:r>
          </w:p>
        </w:tc>
        <w:tc>
          <w:tcPr>
            <w:tcW w:type="dxa" w:w="2736"/>
            <w:shd w:fill="D9D9D9"/>
            <w:tcMar>
              <w:top w:w="90" w:type="dxa"/>
              <w:start w:w="100" w:type="dxa"/>
              <w:bottom w:w="90" w:type="dxa"/>
              <w:end w:w="100" w:type="dxa"/>
            </w:tcMar>
          </w:tcPr>
          <w:p>
            <w:r>
              <w:rPr>
                <w:b/>
                <w:sz w:val="16"/>
              </w:rPr>
              <w:t>Kết quả thực tế</w:t>
            </w:r>
          </w:p>
        </w:tc>
        <w:tc>
          <w:tcPr>
            <w:tcW w:type="dxa" w:w="1224"/>
            <w:shd w:fill="D9D9D9"/>
            <w:tcMar>
              <w:top w:w="90" w:type="dxa"/>
              <w:start w:w="100" w:type="dxa"/>
              <w:bottom w:w="90" w:type="dxa"/>
              <w:end w:w="100" w:type="dxa"/>
            </w:tcMar>
          </w:tcPr>
          <w:p>
            <w:r>
              <w:rPr>
                <w:b/>
                <w:sz w:val="16"/>
              </w:rPr>
              <w:t>Đạt / Không đạt</w:t>
            </w:r>
          </w:p>
        </w:tc>
      </w:tr>
      <w:tr>
        <w:tc>
          <w:tcPr>
            <w:tcW w:type="dxa" w:w="936"/>
            <w:tcMar>
              <w:top w:w="90" w:type="dxa"/>
              <w:start w:w="100" w:type="dxa"/>
              <w:bottom w:w="90" w:type="dxa"/>
              <w:end w:w="100" w:type="dxa"/>
            </w:tcMar>
            <w:vAlign w:val="center"/>
          </w:tcPr>
          <w:p>
            <w:r>
              <w:t>TC-XT-01</w:t>
            </w:r>
          </w:p>
        </w:tc>
        <w:tc>
          <w:tcPr>
            <w:tcW w:type="dxa" w:w="2520"/>
            <w:tcMar>
              <w:top w:w="90" w:type="dxa"/>
              <w:start w:w="100" w:type="dxa"/>
              <w:bottom w:w="90" w:type="dxa"/>
              <w:end w:w="100" w:type="dxa"/>
            </w:tcMar>
            <w:vAlign w:val="center"/>
          </w:tcPr>
          <w:p>
            <w:r>
              <w:t>email customer@mindguide.vn, mật khẩu đúng, role customer. Dữ liệu: email customer@mindguide.vn, mật khẩu đúng, role customer</w:t>
            </w:r>
          </w:p>
        </w:tc>
        <w:tc>
          <w:tcPr>
            <w:tcW w:type="dxa" w:w="2520"/>
            <w:tcMar>
              <w:top w:w="90" w:type="dxa"/>
              <w:start w:w="100" w:type="dxa"/>
              <w:bottom w:w="90" w:type="dxa"/>
              <w:end w:w="100" w:type="dxa"/>
            </w:tcMar>
            <w:vAlign w:val="center"/>
          </w:tcPr>
          <w:p>
            <w:r>
              <w:t>Đăng nhập thành công và chuyển đúng dashboard</w:t>
              <w:br/>
              <w:t>Giá trị kiểm tra: role customer; dashboard khách hàng.</w:t>
            </w:r>
          </w:p>
        </w:tc>
        <w:tc>
          <w:tcPr>
            <w:tcW w:type="dxa" w:w="2736"/>
            <w:tcMar>
              <w:top w:w="90" w:type="dxa"/>
              <w:start w:w="100" w:type="dxa"/>
              <w:bottom w:w="90" w:type="dxa"/>
              <w:end w:w="100" w:type="dxa"/>
            </w:tcMar>
            <w:vAlign w:val="center"/>
          </w:tcPr>
          <w:p>
            <w:r>
              <w:t>Đăng nhập thành công, chuyển đúng dashboard</w:t>
              <w:br/>
              <w:t>Đối chiếu: role customer; dashboard khách hàng; kết quả phù hợp.</w:t>
            </w:r>
          </w:p>
        </w:tc>
        <w:tc>
          <w:tcPr>
            <w:tcW w:type="dxa" w:w="1224"/>
            <w:tcMar>
              <w:top w:w="90" w:type="dxa"/>
              <w:start w:w="100" w:type="dxa"/>
              <w:bottom w:w="90" w:type="dxa"/>
              <w:end w:w="100" w:type="dxa"/>
            </w:tcMar>
            <w:vAlign w:val="center"/>
          </w:tcPr>
          <w:p>
            <w:pPr>
              <w:spacing w:after="20"/>
              <w:jc w:val="center"/>
            </w:pPr>
            <w:r>
              <w:rPr>
                <w:sz w:val="16"/>
              </w:rPr>
              <w:t>Đạt</w:t>
            </w:r>
          </w:p>
        </w:tc>
      </w:tr>
      <w:tr>
        <w:tc>
          <w:tcPr>
            <w:tcW w:type="dxa" w:w="936"/>
            <w:tcMar>
              <w:top w:w="90" w:type="dxa"/>
              <w:start w:w="100" w:type="dxa"/>
              <w:bottom w:w="90" w:type="dxa"/>
              <w:end w:w="100" w:type="dxa"/>
            </w:tcMar>
            <w:vAlign w:val="center"/>
            <w:shd w:fill="F8F8F8"/>
          </w:tcPr>
          <w:p>
            <w:r>
              <w:t>TC-XT-02</w:t>
            </w:r>
          </w:p>
        </w:tc>
        <w:tc>
          <w:tcPr>
            <w:tcW w:type="dxa" w:w="2520"/>
            <w:tcMar>
              <w:top w:w="90" w:type="dxa"/>
              <w:start w:w="100" w:type="dxa"/>
              <w:bottom w:w="90" w:type="dxa"/>
              <w:end w:w="100" w:type="dxa"/>
            </w:tcMar>
            <w:vAlign w:val="center"/>
            <w:shd w:fill="F8F8F8"/>
          </w:tcPr>
          <w:p>
            <w:r>
              <w:t>email staff@mindguide.vn, mật khẩu Reception@2026, role staff. Dữ liệu: email staff@mindguide.vn, mật khẩu Reception@2026, role staff</w:t>
            </w:r>
          </w:p>
        </w:tc>
        <w:tc>
          <w:tcPr>
            <w:tcW w:type="dxa" w:w="2520"/>
            <w:tcMar>
              <w:top w:w="90" w:type="dxa"/>
              <w:start w:w="100" w:type="dxa"/>
              <w:bottom w:w="90" w:type="dxa"/>
              <w:end w:w="100" w:type="dxa"/>
            </w:tcMar>
            <w:vAlign w:val="center"/>
            <w:shd w:fill="F8F8F8"/>
          </w:tcPr>
          <w:p>
            <w:r>
              <w:t>Chuyển tới màn hình vận hành Lễ tân</w:t>
              <w:br/>
              <w:t>Giá trị kiểm tra: role staff; dashboard Lễ tân.</w:t>
            </w:r>
          </w:p>
        </w:tc>
        <w:tc>
          <w:tcPr>
            <w:tcW w:type="dxa" w:w="2736"/>
            <w:tcMar>
              <w:top w:w="90" w:type="dxa"/>
              <w:start w:w="100" w:type="dxa"/>
              <w:bottom w:w="90" w:type="dxa"/>
              <w:end w:w="100" w:type="dxa"/>
            </w:tcMar>
            <w:vAlign w:val="center"/>
            <w:shd w:fill="F8F8F8"/>
          </w:tcPr>
          <w:p>
            <w:r>
              <w:t>Chuyển đúng màn hình vận hành</w:t>
              <w:br/>
              <w:t>Đối chiếu: role staff; dashboard Lễ tân; kết quả phù hợp.</w:t>
            </w:r>
          </w:p>
        </w:tc>
        <w:tc>
          <w:tcPr>
            <w:tcW w:type="dxa" w:w="1224"/>
            <w:tcMar>
              <w:top w:w="90" w:type="dxa"/>
              <w:start w:w="100" w:type="dxa"/>
              <w:bottom w:w="90" w:type="dxa"/>
              <w:end w:w="100" w:type="dxa"/>
            </w:tcMar>
            <w:vAlign w:val="center"/>
            <w:shd w:fill="F8F8F8"/>
          </w:tcPr>
          <w:p>
            <w:pPr>
              <w:spacing w:after="20"/>
              <w:jc w:val="center"/>
            </w:pPr>
            <w:r>
              <w:rPr>
                <w:sz w:val="16"/>
              </w:rPr>
              <w:t>Đạt</w:t>
            </w:r>
          </w:p>
        </w:tc>
      </w:tr>
      <w:tr>
        <w:tc>
          <w:tcPr>
            <w:tcW w:type="dxa" w:w="936"/>
            <w:tcMar>
              <w:top w:w="90" w:type="dxa"/>
              <w:start w:w="100" w:type="dxa"/>
              <w:bottom w:w="90" w:type="dxa"/>
              <w:end w:w="100" w:type="dxa"/>
            </w:tcMar>
            <w:vAlign w:val="center"/>
          </w:tcPr>
          <w:p>
            <w:r>
              <w:t>TC-XT-03</w:t>
            </w:r>
          </w:p>
        </w:tc>
        <w:tc>
          <w:tcPr>
            <w:tcW w:type="dxa" w:w="2520"/>
            <w:tcMar>
              <w:top w:w="90" w:type="dxa"/>
              <w:start w:w="100" w:type="dxa"/>
              <w:bottom w:w="90" w:type="dxa"/>
              <w:end w:w="100" w:type="dxa"/>
            </w:tcMar>
            <w:vAlign w:val="center"/>
          </w:tcPr>
          <w:p>
            <w:r>
              <w:t>email huong.tran@mindguide.vn, mật khẩu Specialist@2026. Dữ liệu: email huong.tran@mindguide.vn, mật khẩu Specialist@2026</w:t>
            </w:r>
          </w:p>
        </w:tc>
        <w:tc>
          <w:tcPr>
            <w:tcW w:type="dxa" w:w="2520"/>
            <w:tcMar>
              <w:top w:w="90" w:type="dxa"/>
              <w:start w:w="100" w:type="dxa"/>
              <w:bottom w:w="90" w:type="dxa"/>
              <w:end w:w="100" w:type="dxa"/>
            </w:tcMar>
            <w:vAlign w:val="center"/>
          </w:tcPr>
          <w:p>
            <w:r>
              <w:t>Chuyển tới dashboard chuyên viên</w:t>
              <w:br/>
              <w:t>Giá trị kiểm tra: role specialist; dashboard chuyên viên.</w:t>
            </w:r>
          </w:p>
        </w:tc>
        <w:tc>
          <w:tcPr>
            <w:tcW w:type="dxa" w:w="2736"/>
            <w:tcMar>
              <w:top w:w="90" w:type="dxa"/>
              <w:start w:w="100" w:type="dxa"/>
              <w:bottom w:w="90" w:type="dxa"/>
              <w:end w:w="100" w:type="dxa"/>
            </w:tcMar>
            <w:vAlign w:val="center"/>
          </w:tcPr>
          <w:p>
            <w:r>
              <w:t>Chuyển đúng dashboard</w:t>
              <w:br/>
              <w:t>Đối chiếu: role specialist; dashboard chuyên viên; kết quả phù hợp.</w:t>
            </w:r>
          </w:p>
        </w:tc>
        <w:tc>
          <w:tcPr>
            <w:tcW w:type="dxa" w:w="1224"/>
            <w:tcMar>
              <w:top w:w="90" w:type="dxa"/>
              <w:start w:w="100" w:type="dxa"/>
              <w:bottom w:w="90" w:type="dxa"/>
              <w:end w:w="100" w:type="dxa"/>
            </w:tcMar>
            <w:vAlign w:val="center"/>
          </w:tcPr>
          <w:p>
            <w:pPr>
              <w:spacing w:after="20"/>
              <w:jc w:val="center"/>
            </w:pPr>
            <w:r>
              <w:rPr>
                <w:sz w:val="16"/>
              </w:rPr>
              <w:t>Đạt</w:t>
            </w:r>
          </w:p>
        </w:tc>
      </w:tr>
      <w:tr>
        <w:tc>
          <w:tcPr>
            <w:tcW w:type="dxa" w:w="936"/>
            <w:tcMar>
              <w:top w:w="90" w:type="dxa"/>
              <w:start w:w="100" w:type="dxa"/>
              <w:bottom w:w="90" w:type="dxa"/>
              <w:end w:w="100" w:type="dxa"/>
            </w:tcMar>
            <w:vAlign w:val="center"/>
            <w:shd w:fill="F8F8F8"/>
          </w:tcPr>
          <w:p>
            <w:r>
              <w:t>TC-XT-04</w:t>
            </w:r>
          </w:p>
        </w:tc>
        <w:tc>
          <w:tcPr>
            <w:tcW w:type="dxa" w:w="2520"/>
            <w:tcMar>
              <w:top w:w="90" w:type="dxa"/>
              <w:start w:w="100" w:type="dxa"/>
              <w:bottom w:w="90" w:type="dxa"/>
              <w:end w:w="100" w:type="dxa"/>
            </w:tcMar>
            <w:vAlign w:val="center"/>
            <w:shd w:fill="F8F8F8"/>
          </w:tcPr>
          <w:p>
            <w:r>
              <w:t>email admin@mindguide.vn, mật khẩu Admin@2026!. Dữ liệu: email admin@mindguide.vn, mật khẩu Admin@2026!</w:t>
            </w:r>
          </w:p>
        </w:tc>
        <w:tc>
          <w:tcPr>
            <w:tcW w:type="dxa" w:w="2520"/>
            <w:tcMar>
              <w:top w:w="90" w:type="dxa"/>
              <w:start w:w="100" w:type="dxa"/>
              <w:bottom w:w="90" w:type="dxa"/>
              <w:end w:w="100" w:type="dxa"/>
            </w:tcMar>
            <w:vAlign w:val="center"/>
            <w:shd w:fill="F8F8F8"/>
          </w:tcPr>
          <w:p>
            <w:r>
              <w:t>Chuyển tới dashboard Admin</w:t>
              <w:br/>
              <w:t>Giá trị kiểm tra: role admin; dashboard Admin.</w:t>
            </w:r>
          </w:p>
        </w:tc>
        <w:tc>
          <w:tcPr>
            <w:tcW w:type="dxa" w:w="2736"/>
            <w:tcMar>
              <w:top w:w="90" w:type="dxa"/>
              <w:start w:w="100" w:type="dxa"/>
              <w:bottom w:w="90" w:type="dxa"/>
              <w:end w:w="100" w:type="dxa"/>
            </w:tcMar>
            <w:vAlign w:val="center"/>
            <w:shd w:fill="F8F8F8"/>
          </w:tcPr>
          <w:p>
            <w:r>
              <w:t>Chuyển đúng dashboard Admin</w:t>
              <w:br/>
              <w:t>Đối chiếu: role admin; dashboard Admin; kết quả phù hợp.</w:t>
            </w:r>
          </w:p>
        </w:tc>
        <w:tc>
          <w:tcPr>
            <w:tcW w:type="dxa" w:w="1224"/>
            <w:tcMar>
              <w:top w:w="90" w:type="dxa"/>
              <w:start w:w="100" w:type="dxa"/>
              <w:bottom w:w="90" w:type="dxa"/>
              <w:end w:w="100" w:type="dxa"/>
            </w:tcMar>
            <w:vAlign w:val="center"/>
            <w:shd w:fill="F8F8F8"/>
          </w:tcPr>
          <w:p>
            <w:pPr>
              <w:spacing w:after="20"/>
              <w:jc w:val="center"/>
            </w:pPr>
            <w:r>
              <w:rPr>
                <w:sz w:val="16"/>
              </w:rPr>
              <w:t>Đạt</w:t>
            </w:r>
          </w:p>
        </w:tc>
      </w:tr>
      <w:tr>
        <w:tc>
          <w:tcPr>
            <w:tcW w:type="dxa" w:w="936"/>
            <w:tcMar>
              <w:top w:w="90" w:type="dxa"/>
              <w:start w:w="100" w:type="dxa"/>
              <w:bottom w:w="90" w:type="dxa"/>
              <w:end w:w="100" w:type="dxa"/>
            </w:tcMar>
            <w:vAlign w:val="center"/>
          </w:tcPr>
          <w:p>
            <w:r>
              <w:t>TC-XT-05</w:t>
            </w:r>
          </w:p>
        </w:tc>
        <w:tc>
          <w:tcPr>
            <w:tcW w:type="dxa" w:w="2520"/>
            <w:tcMar>
              <w:top w:w="90" w:type="dxa"/>
              <w:start w:w="100" w:type="dxa"/>
              <w:bottom w:w="90" w:type="dxa"/>
              <w:end w:w="100" w:type="dxa"/>
            </w:tcMar>
            <w:vAlign w:val="center"/>
          </w:tcPr>
          <w:p>
            <w:r>
              <w:t>email test@example.com, mật khẩu Wrong@123. Dữ liệu: email test@example.com, mật khẩu Wrong@123</w:t>
            </w:r>
          </w:p>
        </w:tc>
        <w:tc>
          <w:tcPr>
            <w:tcW w:type="dxa" w:w="2520"/>
            <w:tcMar>
              <w:top w:w="90" w:type="dxa"/>
              <w:start w:w="100" w:type="dxa"/>
              <w:bottom w:w="90" w:type="dxa"/>
              <w:end w:w="100" w:type="dxa"/>
            </w:tcMar>
            <w:vAlign w:val="center"/>
          </w:tcPr>
          <w:p>
            <w:r>
              <w:t>Từ chối và hiển thị thông báo chung</w:t>
              <w:br/>
              <w:t>Giá trị kiểm tra: không tạo session; thông báo đăng nhập chung.</w:t>
            </w:r>
          </w:p>
        </w:tc>
        <w:tc>
          <w:tcPr>
            <w:tcW w:type="dxa" w:w="2736"/>
            <w:tcMar>
              <w:top w:w="90" w:type="dxa"/>
              <w:start w:w="100" w:type="dxa"/>
              <w:bottom w:w="90" w:type="dxa"/>
              <w:end w:w="100" w:type="dxa"/>
            </w:tcMar>
            <w:vAlign w:val="center"/>
          </w:tcPr>
          <w:p>
            <w:r>
              <w:t>Từ chối, không tiết lộ thông tin tài khoản</w:t>
              <w:br/>
              <w:t>Đối chiếu: không tạo session; thông báo đăng nhập chung; kết quả phù hợp.</w:t>
            </w:r>
          </w:p>
        </w:tc>
        <w:tc>
          <w:tcPr>
            <w:tcW w:type="dxa" w:w="1224"/>
            <w:tcMar>
              <w:top w:w="90" w:type="dxa"/>
              <w:start w:w="100" w:type="dxa"/>
              <w:bottom w:w="90" w:type="dxa"/>
              <w:end w:w="100" w:type="dxa"/>
            </w:tcMar>
            <w:vAlign w:val="center"/>
          </w:tcPr>
          <w:p>
            <w:pPr>
              <w:spacing w:after="20"/>
              <w:jc w:val="center"/>
            </w:pPr>
            <w:r>
              <w:rPr>
                <w:sz w:val="16"/>
              </w:rPr>
              <w:t>Đạt</w:t>
            </w:r>
          </w:p>
        </w:tc>
      </w:tr>
      <w:tr>
        <w:tc>
          <w:tcPr>
            <w:tcW w:type="dxa" w:w="936"/>
            <w:tcMar>
              <w:top w:w="90" w:type="dxa"/>
              <w:start w:w="100" w:type="dxa"/>
              <w:bottom w:w="90" w:type="dxa"/>
              <w:end w:w="100" w:type="dxa"/>
            </w:tcMar>
            <w:vAlign w:val="center"/>
            <w:shd w:fill="F8F8F8"/>
          </w:tcPr>
          <w:p>
            <w:r>
              <w:t>TC-XT-06</w:t>
            </w:r>
          </w:p>
        </w:tc>
        <w:tc>
          <w:tcPr>
            <w:tcW w:type="dxa" w:w="2520"/>
            <w:tcMar>
              <w:top w:w="90" w:type="dxa"/>
              <w:start w:w="100" w:type="dxa"/>
              <w:bottom w:w="90" w:type="dxa"/>
              <w:end w:w="100" w:type="dxa"/>
            </w:tcMar>
            <w:vAlign w:val="center"/>
            <w:shd w:fill="F8F8F8"/>
          </w:tcPr>
          <w:p>
            <w:r>
              <w:t>5 lần gửi Wrong@123 cho locked@example.test. Dữ liệu: 5 lần gửi Wrong@123 cho locked@example.test</w:t>
            </w:r>
          </w:p>
        </w:tc>
        <w:tc>
          <w:tcPr>
            <w:tcW w:type="dxa" w:w="2520"/>
            <w:tcMar>
              <w:top w:w="90" w:type="dxa"/>
              <w:start w:w="100" w:type="dxa"/>
              <w:bottom w:w="90" w:type="dxa"/>
              <w:end w:w="100" w:type="dxa"/>
            </w:tcMar>
            <w:vAlign w:val="center"/>
            <w:shd w:fill="F8F8F8"/>
          </w:tcPr>
          <w:p>
            <w:r>
              <w:t>Khóa tài khoản tạm thời</w:t>
              <w:br/>
              <w:t>Giá trị kiểm tra: locked_until được đặt trong tương lai.</w:t>
            </w:r>
          </w:p>
        </w:tc>
        <w:tc>
          <w:tcPr>
            <w:tcW w:type="dxa" w:w="2736"/>
            <w:tcMar>
              <w:top w:w="90" w:type="dxa"/>
              <w:start w:w="100" w:type="dxa"/>
              <w:bottom w:w="90" w:type="dxa"/>
              <w:end w:w="100" w:type="dxa"/>
            </w:tcMar>
            <w:vAlign w:val="center"/>
            <w:shd w:fill="F8F8F8"/>
          </w:tcPr>
          <w:p>
            <w:r>
              <w:t>Tài khoản bị khóa đúng chính sách</w:t>
              <w:br/>
              <w:t>Đối chiếu: locked_until được đặt trong tương lai; kết quả phù hợp.</w:t>
            </w:r>
          </w:p>
        </w:tc>
        <w:tc>
          <w:tcPr>
            <w:tcW w:type="dxa" w:w="1224"/>
            <w:tcMar>
              <w:top w:w="90" w:type="dxa"/>
              <w:start w:w="100" w:type="dxa"/>
              <w:bottom w:w="90" w:type="dxa"/>
              <w:end w:w="100" w:type="dxa"/>
            </w:tcMar>
            <w:vAlign w:val="center"/>
            <w:shd w:fill="F8F8F8"/>
          </w:tcPr>
          <w:p>
            <w:pPr>
              <w:spacing w:after="20"/>
              <w:jc w:val="center"/>
            </w:pPr>
            <w:r>
              <w:rPr>
                <w:sz w:val="16"/>
              </w:rPr>
              <w:t>Đạt</w:t>
            </w:r>
          </w:p>
        </w:tc>
      </w:tr>
    </w:tbl>
    <w:p/>
    <w:p>
      <w:pPr>
        <w:pStyle w:val="Heading2"/>
      </w:pPr>
      <w:r>
        <w:t>4.4.2. Nhóm chức năng đăng ký và hồ sơ cá nhân</w:t>
      </w:r>
    </w:p>
    <w:p>
      <w:pPr>
        <w:spacing w:after="80"/>
        <w:jc w:val="center"/>
      </w:pPr>
      <w:r>
        <w:rPr>
          <w:i/>
        </w:rPr>
        <w:t>Bảng 4.3: Kết quả kiểm thử nhóm chức năng</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074"/>
        <w:gridCol w:w="2074"/>
        <w:gridCol w:w="2074"/>
        <w:gridCol w:w="2074"/>
        <w:gridCol w:w="2074"/>
      </w:tblGrid>
      <w:tr>
        <w:tc>
          <w:tcPr>
            <w:tcW w:type="dxa" w:w="936"/>
            <w:shd w:fill="D9D9D9"/>
            <w:tcMar>
              <w:top w:w="90" w:type="dxa"/>
              <w:start w:w="100" w:type="dxa"/>
              <w:bottom w:w="90" w:type="dxa"/>
              <w:end w:w="100" w:type="dxa"/>
            </w:tcMar>
          </w:tcPr>
          <w:p>
            <w:r>
              <w:rPr>
                <w:b/>
                <w:sz w:val="16"/>
              </w:rPr>
              <w:t>Mã</w:t>
            </w:r>
          </w:p>
        </w:tc>
        <w:tc>
          <w:tcPr>
            <w:tcW w:type="dxa" w:w="2520"/>
            <w:shd w:fill="D9D9D9"/>
            <w:tcMar>
              <w:top w:w="90" w:type="dxa"/>
              <w:start w:w="100" w:type="dxa"/>
              <w:bottom w:w="90" w:type="dxa"/>
              <w:end w:w="100" w:type="dxa"/>
            </w:tcMar>
          </w:tcPr>
          <w:p>
            <w:r>
              <w:rPr>
                <w:b/>
                <w:sz w:val="16"/>
              </w:rPr>
              <w:t>Tình huống và thao tác</w:t>
            </w:r>
          </w:p>
        </w:tc>
        <w:tc>
          <w:tcPr>
            <w:tcW w:type="dxa" w:w="2520"/>
            <w:shd w:fill="D9D9D9"/>
            <w:tcMar>
              <w:top w:w="90" w:type="dxa"/>
              <w:start w:w="100" w:type="dxa"/>
              <w:bottom w:w="90" w:type="dxa"/>
              <w:end w:w="100" w:type="dxa"/>
            </w:tcMar>
          </w:tcPr>
          <w:p>
            <w:r>
              <w:rPr>
                <w:b/>
                <w:sz w:val="16"/>
              </w:rPr>
              <w:t>Kết quả mong đợi</w:t>
            </w:r>
          </w:p>
        </w:tc>
        <w:tc>
          <w:tcPr>
            <w:tcW w:type="dxa" w:w="2736"/>
            <w:shd w:fill="D9D9D9"/>
            <w:tcMar>
              <w:top w:w="90" w:type="dxa"/>
              <w:start w:w="100" w:type="dxa"/>
              <w:bottom w:w="90" w:type="dxa"/>
              <w:end w:w="100" w:type="dxa"/>
            </w:tcMar>
          </w:tcPr>
          <w:p>
            <w:r>
              <w:rPr>
                <w:b/>
                <w:sz w:val="16"/>
              </w:rPr>
              <w:t>Kết quả thực tế</w:t>
            </w:r>
          </w:p>
        </w:tc>
        <w:tc>
          <w:tcPr>
            <w:tcW w:type="dxa" w:w="1224"/>
            <w:shd w:fill="D9D9D9"/>
            <w:tcMar>
              <w:top w:w="90" w:type="dxa"/>
              <w:start w:w="100" w:type="dxa"/>
              <w:bottom w:w="90" w:type="dxa"/>
              <w:end w:w="100" w:type="dxa"/>
            </w:tcMar>
          </w:tcPr>
          <w:p>
            <w:r>
              <w:rPr>
                <w:b/>
                <w:sz w:val="16"/>
              </w:rPr>
              <w:t>Đạt / Không đạt</w:t>
            </w:r>
          </w:p>
        </w:tc>
      </w:tr>
      <w:tr>
        <w:tc>
          <w:tcPr>
            <w:tcW w:type="dxa" w:w="936"/>
            <w:tcMar>
              <w:top w:w="90" w:type="dxa"/>
              <w:start w:w="100" w:type="dxa"/>
              <w:bottom w:w="90" w:type="dxa"/>
              <w:end w:w="100" w:type="dxa"/>
            </w:tcMar>
            <w:vAlign w:val="center"/>
          </w:tcPr>
          <w:p>
            <w:r>
              <w:t>TC-TK-07</w:t>
            </w:r>
          </w:p>
        </w:tc>
        <w:tc>
          <w:tcPr>
            <w:tcW w:type="dxa" w:w="2520"/>
            <w:tcMar>
              <w:top w:w="90" w:type="dxa"/>
              <w:start w:w="100" w:type="dxa"/>
              <w:bottom w:w="90" w:type="dxa"/>
              <w:end w:w="100" w:type="dxa"/>
            </w:tcMar>
            <w:vAlign w:val="center"/>
          </w:tcPr>
          <w:p>
            <w:r>
              <w:t>email mới, mật khẩu TestUser@2026, đồng ý chính sách. Dữ liệu: email mới, mật khẩu TestUser@2026, đồng ý chính sách</w:t>
            </w:r>
          </w:p>
        </w:tc>
        <w:tc>
          <w:tcPr>
            <w:tcW w:type="dxa" w:w="2520"/>
            <w:tcMar>
              <w:top w:w="90" w:type="dxa"/>
              <w:start w:w="100" w:type="dxa"/>
              <w:bottom w:w="90" w:type="dxa"/>
              <w:end w:w="100" w:type="dxa"/>
            </w:tcMar>
            <w:vAlign w:val="center"/>
          </w:tcPr>
          <w:p>
            <w:r>
              <w:t>Tạo tài khoản và gửi thông tin xác thực</w:t>
              <w:br/>
              <w:t>Giá trị kiểm tra: tài khoản PENDING_VERIFICATION hoặc ACTIVE theo cấu hình.</w:t>
            </w:r>
          </w:p>
        </w:tc>
        <w:tc>
          <w:tcPr>
            <w:tcW w:type="dxa" w:w="2736"/>
            <w:tcMar>
              <w:top w:w="90" w:type="dxa"/>
              <w:start w:w="100" w:type="dxa"/>
              <w:bottom w:w="90" w:type="dxa"/>
              <w:end w:w="100" w:type="dxa"/>
            </w:tcMar>
            <w:vAlign w:val="center"/>
          </w:tcPr>
          <w:p>
            <w:r>
              <w:t>Tài khoản được tạo và có trạng thái chờ xác thực</w:t>
              <w:br/>
              <w:t>Đối chiếu: tài khoản PENDING_VERIFICATION hoặc ACTIVE theo cấu hình; kết quả phù hợp.</w:t>
            </w:r>
          </w:p>
        </w:tc>
        <w:tc>
          <w:tcPr>
            <w:tcW w:type="dxa" w:w="1224"/>
            <w:tcMar>
              <w:top w:w="90" w:type="dxa"/>
              <w:start w:w="100" w:type="dxa"/>
              <w:bottom w:w="90" w:type="dxa"/>
              <w:end w:w="100" w:type="dxa"/>
            </w:tcMar>
            <w:vAlign w:val="center"/>
          </w:tcPr>
          <w:p>
            <w:pPr>
              <w:spacing w:after="20"/>
              <w:jc w:val="center"/>
            </w:pPr>
            <w:r>
              <w:rPr>
                <w:sz w:val="16"/>
              </w:rPr>
              <w:t>Đạt</w:t>
            </w:r>
          </w:p>
        </w:tc>
      </w:tr>
      <w:tr>
        <w:tc>
          <w:tcPr>
            <w:tcW w:type="dxa" w:w="936"/>
            <w:tcMar>
              <w:top w:w="90" w:type="dxa"/>
              <w:start w:w="100" w:type="dxa"/>
              <w:bottom w:w="90" w:type="dxa"/>
              <w:end w:w="100" w:type="dxa"/>
            </w:tcMar>
            <w:vAlign w:val="center"/>
            <w:shd w:fill="F8F8F8"/>
          </w:tcPr>
          <w:p>
            <w:r>
              <w:t>TC-TK-08</w:t>
            </w:r>
          </w:p>
        </w:tc>
        <w:tc>
          <w:tcPr>
            <w:tcW w:type="dxa" w:w="2520"/>
            <w:tcMar>
              <w:top w:w="90" w:type="dxa"/>
              <w:start w:w="100" w:type="dxa"/>
              <w:bottom w:w="90" w:type="dxa"/>
              <w:end w:w="100" w:type="dxa"/>
            </w:tcMar>
            <w:vAlign w:val="center"/>
            <w:shd w:fill="F8F8F8"/>
          </w:tcPr>
          <w:p>
            <w:r>
              <w:t>email customer@mindguide.vn đã tồn tại. Dữ liệu: email customer@mindguide.vn đã tồn tại</w:t>
            </w:r>
          </w:p>
        </w:tc>
        <w:tc>
          <w:tcPr>
            <w:tcW w:type="dxa" w:w="2520"/>
            <w:tcMar>
              <w:top w:w="90" w:type="dxa"/>
              <w:start w:w="100" w:type="dxa"/>
              <w:bottom w:w="90" w:type="dxa"/>
              <w:end w:w="100" w:type="dxa"/>
            </w:tcMar>
            <w:vAlign w:val="center"/>
            <w:shd w:fill="F8F8F8"/>
          </w:tcPr>
          <w:p>
            <w:r>
              <w:t>Từ chối đăng ký</w:t>
              <w:br/>
              <w:t>Giá trị kiểm tra: validation unique email.</w:t>
            </w:r>
          </w:p>
        </w:tc>
        <w:tc>
          <w:tcPr>
            <w:tcW w:type="dxa" w:w="2736"/>
            <w:tcMar>
              <w:top w:w="90" w:type="dxa"/>
              <w:start w:w="100" w:type="dxa"/>
              <w:bottom w:w="90" w:type="dxa"/>
              <w:end w:w="100" w:type="dxa"/>
            </w:tcMar>
            <w:vAlign w:val="center"/>
            <w:shd w:fill="F8F8F8"/>
          </w:tcPr>
          <w:p>
            <w:r>
              <w:t>Từ chối, không tạo bản ghi trùng</w:t>
              <w:br/>
              <w:t>Đối chiếu: validation unique email; kết quả phù hợp.</w:t>
            </w:r>
          </w:p>
        </w:tc>
        <w:tc>
          <w:tcPr>
            <w:tcW w:type="dxa" w:w="1224"/>
            <w:tcMar>
              <w:top w:w="90" w:type="dxa"/>
              <w:start w:w="100" w:type="dxa"/>
              <w:bottom w:w="90" w:type="dxa"/>
              <w:end w:w="100" w:type="dxa"/>
            </w:tcMar>
            <w:vAlign w:val="center"/>
            <w:shd w:fill="F8F8F8"/>
          </w:tcPr>
          <w:p>
            <w:pPr>
              <w:spacing w:after="20"/>
              <w:jc w:val="center"/>
            </w:pPr>
            <w:r>
              <w:rPr>
                <w:sz w:val="16"/>
              </w:rPr>
              <w:t>Đạt</w:t>
            </w:r>
          </w:p>
        </w:tc>
      </w:tr>
      <w:tr>
        <w:tc>
          <w:tcPr>
            <w:tcW w:type="dxa" w:w="936"/>
            <w:tcMar>
              <w:top w:w="90" w:type="dxa"/>
              <w:start w:w="100" w:type="dxa"/>
              <w:bottom w:w="90" w:type="dxa"/>
              <w:end w:w="100" w:type="dxa"/>
            </w:tcMar>
            <w:vAlign w:val="center"/>
          </w:tcPr>
          <w:p>
            <w:r>
              <w:t>TC-TK-09</w:t>
            </w:r>
          </w:p>
        </w:tc>
        <w:tc>
          <w:tcPr>
            <w:tcW w:type="dxa" w:w="2520"/>
            <w:tcMar>
              <w:top w:w="90" w:type="dxa"/>
              <w:start w:w="100" w:type="dxa"/>
              <w:bottom w:w="90" w:type="dxa"/>
              <w:end w:w="100" w:type="dxa"/>
            </w:tcMar>
            <w:vAlign w:val="center"/>
          </w:tcPr>
          <w:p>
            <w:r>
              <w:t>mã xác thực 6 số hợp lệ. Dữ liệu: mã xác thực 6 số hợp lệ</w:t>
            </w:r>
          </w:p>
        </w:tc>
        <w:tc>
          <w:tcPr>
            <w:tcW w:type="dxa" w:w="2520"/>
            <w:tcMar>
              <w:top w:w="90" w:type="dxa"/>
              <w:start w:w="100" w:type="dxa"/>
              <w:bottom w:w="90" w:type="dxa"/>
              <w:end w:w="100" w:type="dxa"/>
            </w:tcMar>
            <w:vAlign w:val="center"/>
          </w:tcPr>
          <w:p>
            <w:r>
              <w:t>Kích hoạt tài khoản</w:t>
              <w:br/>
              <w:t>Giá trị kiểm tra: email_verified_at được cập nhật.</w:t>
            </w:r>
          </w:p>
        </w:tc>
        <w:tc>
          <w:tcPr>
            <w:tcW w:type="dxa" w:w="2736"/>
            <w:tcMar>
              <w:top w:w="90" w:type="dxa"/>
              <w:start w:w="100" w:type="dxa"/>
              <w:bottom w:w="90" w:type="dxa"/>
              <w:end w:w="100" w:type="dxa"/>
            </w:tcMar>
            <w:vAlign w:val="center"/>
          </w:tcPr>
          <w:p>
            <w:r>
              <w:t>Xác thực thành công</w:t>
              <w:br/>
              <w:t>Đối chiếu: email_verified_at được cập nhật; kết quả phù hợp.</w:t>
            </w:r>
          </w:p>
        </w:tc>
        <w:tc>
          <w:tcPr>
            <w:tcW w:type="dxa" w:w="1224"/>
            <w:tcMar>
              <w:top w:w="90" w:type="dxa"/>
              <w:start w:w="100" w:type="dxa"/>
              <w:bottom w:w="90" w:type="dxa"/>
              <w:end w:w="100" w:type="dxa"/>
            </w:tcMar>
            <w:vAlign w:val="center"/>
          </w:tcPr>
          <w:p>
            <w:pPr>
              <w:spacing w:after="20"/>
              <w:jc w:val="center"/>
            </w:pPr>
            <w:r>
              <w:rPr>
                <w:sz w:val="16"/>
              </w:rPr>
              <w:t>Đạt</w:t>
            </w:r>
          </w:p>
        </w:tc>
      </w:tr>
      <w:tr>
        <w:tc>
          <w:tcPr>
            <w:tcW w:type="dxa" w:w="936"/>
            <w:tcMar>
              <w:top w:w="90" w:type="dxa"/>
              <w:start w:w="100" w:type="dxa"/>
              <w:bottom w:w="90" w:type="dxa"/>
              <w:end w:w="100" w:type="dxa"/>
            </w:tcMar>
            <w:vAlign w:val="center"/>
            <w:shd w:fill="F8F8F8"/>
          </w:tcPr>
          <w:p>
            <w:r>
              <w:t>TC-TK-10</w:t>
            </w:r>
          </w:p>
        </w:tc>
        <w:tc>
          <w:tcPr>
            <w:tcW w:type="dxa" w:w="2520"/>
            <w:tcMar>
              <w:top w:w="90" w:type="dxa"/>
              <w:start w:w="100" w:type="dxa"/>
              <w:bottom w:w="90" w:type="dxa"/>
              <w:end w:w="100" w:type="dxa"/>
            </w:tcMar>
            <w:vAlign w:val="center"/>
            <w:shd w:fill="F8F8F8"/>
          </w:tcPr>
          <w:p>
            <w:r>
              <w:t>mã sai hoặc expires_at đã qua. Dữ liệu: mã sai hoặc expires_at đã qua</w:t>
            </w:r>
          </w:p>
        </w:tc>
        <w:tc>
          <w:tcPr>
            <w:tcW w:type="dxa" w:w="2520"/>
            <w:tcMar>
              <w:top w:w="90" w:type="dxa"/>
              <w:start w:w="100" w:type="dxa"/>
              <w:bottom w:w="90" w:type="dxa"/>
              <w:end w:w="100" w:type="dxa"/>
            </w:tcMar>
            <w:vAlign w:val="center"/>
            <w:shd w:fill="F8F8F8"/>
          </w:tcPr>
          <w:p>
            <w:r>
              <w:t>Từ chối xác thực</w:t>
              <w:br/>
              <w:t>Giá trị kiểm tra: không cập nhật email_verified_at.</w:t>
            </w:r>
          </w:p>
        </w:tc>
        <w:tc>
          <w:tcPr>
            <w:tcW w:type="dxa" w:w="2736"/>
            <w:tcMar>
              <w:top w:w="90" w:type="dxa"/>
              <w:start w:w="100" w:type="dxa"/>
              <w:bottom w:w="90" w:type="dxa"/>
              <w:end w:w="100" w:type="dxa"/>
            </w:tcMar>
            <w:vAlign w:val="center"/>
            <w:shd w:fill="F8F8F8"/>
          </w:tcPr>
          <w:p>
            <w:r>
              <w:t>Mã sai/hết hạn bị từ chối</w:t>
              <w:br/>
              <w:t>Đối chiếu: không cập nhật email_verified_at; kết quả phù hợp.</w:t>
            </w:r>
          </w:p>
        </w:tc>
        <w:tc>
          <w:tcPr>
            <w:tcW w:type="dxa" w:w="1224"/>
            <w:tcMar>
              <w:top w:w="90" w:type="dxa"/>
              <w:start w:w="100" w:type="dxa"/>
              <w:bottom w:w="90" w:type="dxa"/>
              <w:end w:w="100" w:type="dxa"/>
            </w:tcMar>
            <w:vAlign w:val="center"/>
            <w:shd w:fill="F8F8F8"/>
          </w:tcPr>
          <w:p>
            <w:pPr>
              <w:spacing w:after="20"/>
              <w:jc w:val="center"/>
            </w:pPr>
            <w:r>
              <w:rPr>
                <w:sz w:val="16"/>
              </w:rPr>
              <w:t>Đạt</w:t>
            </w:r>
          </w:p>
        </w:tc>
      </w:tr>
      <w:tr>
        <w:tc>
          <w:tcPr>
            <w:tcW w:type="dxa" w:w="936"/>
            <w:tcMar>
              <w:top w:w="90" w:type="dxa"/>
              <w:start w:w="100" w:type="dxa"/>
              <w:bottom w:w="90" w:type="dxa"/>
              <w:end w:w="100" w:type="dxa"/>
            </w:tcMar>
            <w:vAlign w:val="center"/>
          </w:tcPr>
          <w:p>
            <w:r>
              <w:t>TC-TK-11</w:t>
            </w:r>
          </w:p>
        </w:tc>
        <w:tc>
          <w:tcPr>
            <w:tcW w:type="dxa" w:w="2520"/>
            <w:tcMar>
              <w:top w:w="90" w:type="dxa"/>
              <w:start w:w="100" w:type="dxa"/>
              <w:bottom w:w="90" w:type="dxa"/>
              <w:end w:w="100" w:type="dxa"/>
            </w:tcMar>
            <w:vAlign w:val="center"/>
          </w:tcPr>
          <w:p>
            <w:r>
              <w:t>phone 0909000000, gender KHONG_XAC_DINH, address hợp lệ. Dữ liệu: phone 0909000000, gender KHONG_XAC_DINH, address hợp lệ</w:t>
            </w:r>
          </w:p>
        </w:tc>
        <w:tc>
          <w:tcPr>
            <w:tcW w:type="dxa" w:w="2520"/>
            <w:tcMar>
              <w:top w:w="90" w:type="dxa"/>
              <w:start w:w="100" w:type="dxa"/>
              <w:bottom w:w="90" w:type="dxa"/>
              <w:end w:w="100" w:type="dxa"/>
            </w:tcMar>
            <w:vAlign w:val="center"/>
          </w:tcPr>
          <w:p>
            <w:r>
              <w:t>Lưu thông tin hợp lệ</w:t>
              <w:br/>
              <w:t>Giá trị kiểm tra: users.phone/gender/address được lưu.</w:t>
            </w:r>
          </w:p>
        </w:tc>
        <w:tc>
          <w:tcPr>
            <w:tcW w:type="dxa" w:w="2736"/>
            <w:tcMar>
              <w:top w:w="90" w:type="dxa"/>
              <w:start w:w="100" w:type="dxa"/>
              <w:bottom w:w="90" w:type="dxa"/>
              <w:end w:w="100" w:type="dxa"/>
            </w:tcMar>
            <w:vAlign w:val="center"/>
          </w:tcPr>
          <w:p>
            <w:r>
              <w:t>Họ tên, giới tính, địa chỉ được cập nhật</w:t>
              <w:br/>
              <w:t>Đối chiếu: users.phone/gender/address được lưu; kết quả phù hợp.</w:t>
            </w:r>
          </w:p>
        </w:tc>
        <w:tc>
          <w:tcPr>
            <w:tcW w:type="dxa" w:w="1224"/>
            <w:tcMar>
              <w:top w:w="90" w:type="dxa"/>
              <w:start w:w="100" w:type="dxa"/>
              <w:bottom w:w="90" w:type="dxa"/>
              <w:end w:w="100" w:type="dxa"/>
            </w:tcMar>
            <w:vAlign w:val="center"/>
          </w:tcPr>
          <w:p>
            <w:pPr>
              <w:spacing w:after="20"/>
              <w:jc w:val="center"/>
            </w:pPr>
            <w:r>
              <w:rPr>
                <w:sz w:val="16"/>
              </w:rPr>
              <w:t>Đạt</w:t>
            </w:r>
          </w:p>
        </w:tc>
      </w:tr>
      <w:tr>
        <w:tc>
          <w:tcPr>
            <w:tcW w:type="dxa" w:w="936"/>
            <w:tcMar>
              <w:top w:w="90" w:type="dxa"/>
              <w:start w:w="100" w:type="dxa"/>
              <w:bottom w:w="90" w:type="dxa"/>
              <w:end w:w="100" w:type="dxa"/>
            </w:tcMar>
            <w:vAlign w:val="center"/>
            <w:shd w:fill="F8F8F8"/>
          </w:tcPr>
          <w:p>
            <w:r>
              <w:t>TC-TK-12</w:t>
            </w:r>
          </w:p>
        </w:tc>
        <w:tc>
          <w:tcPr>
            <w:tcW w:type="dxa" w:w="2520"/>
            <w:tcMar>
              <w:top w:w="90" w:type="dxa"/>
              <w:start w:w="100" w:type="dxa"/>
              <w:bottom w:w="90" w:type="dxa"/>
              <w:end w:w="100" w:type="dxa"/>
            </w:tcMar>
            <w:vAlign w:val="center"/>
            <w:shd w:fill="F8F8F8"/>
          </w:tcPr>
          <w:p>
            <w:r>
              <w:t>mật khẩu cũ đúng, mật khẩu mới hợp lệ. Dữ liệu: mật khẩu cũ đúng, mật khẩu mới hợp lệ</w:t>
            </w:r>
          </w:p>
        </w:tc>
        <w:tc>
          <w:tcPr>
            <w:tcW w:type="dxa" w:w="2520"/>
            <w:tcMar>
              <w:top w:w="90" w:type="dxa"/>
              <w:start w:w="100" w:type="dxa"/>
              <w:bottom w:w="90" w:type="dxa"/>
              <w:end w:w="100" w:type="dxa"/>
            </w:tcMar>
            <w:vAlign w:val="center"/>
            <w:shd w:fill="F8F8F8"/>
          </w:tcPr>
          <w:p>
            <w:r>
              <w:t>Đổi mật khẩu thành công</w:t>
              <w:br/>
              <w:t>Giá trị kiểm tra: đăng nhập được bằng mật khẩu mới.</w:t>
            </w:r>
          </w:p>
        </w:tc>
        <w:tc>
          <w:tcPr>
            <w:tcW w:type="dxa" w:w="2736"/>
            <w:tcMar>
              <w:top w:w="90" w:type="dxa"/>
              <w:start w:w="100" w:type="dxa"/>
              <w:bottom w:w="90" w:type="dxa"/>
              <w:end w:w="100" w:type="dxa"/>
            </w:tcMar>
            <w:vAlign w:val="center"/>
            <w:shd w:fill="F8F8F8"/>
          </w:tcPr>
          <w:p>
            <w:r>
              <w:t>Mật khẩu mới đăng nhập được</w:t>
              <w:br/>
              <w:t>Đối chiếu: đăng nhập được bằng mật khẩu mới; kết quả phù hợp.</w:t>
            </w:r>
          </w:p>
        </w:tc>
        <w:tc>
          <w:tcPr>
            <w:tcW w:type="dxa" w:w="1224"/>
            <w:tcMar>
              <w:top w:w="90" w:type="dxa"/>
              <w:start w:w="100" w:type="dxa"/>
              <w:bottom w:w="90" w:type="dxa"/>
              <w:end w:w="100" w:type="dxa"/>
            </w:tcMar>
            <w:vAlign w:val="center"/>
            <w:shd w:fill="F8F8F8"/>
          </w:tcPr>
          <w:p>
            <w:pPr>
              <w:spacing w:after="20"/>
              <w:jc w:val="center"/>
            </w:pPr>
            <w:r>
              <w:rPr>
                <w:sz w:val="16"/>
              </w:rPr>
              <w:t>Đạt</w:t>
            </w:r>
          </w:p>
        </w:tc>
      </w:tr>
    </w:tbl>
    <w:p/>
    <w:p>
      <w:pPr>
        <w:pStyle w:val="Heading2"/>
      </w:pPr>
      <w:r>
        <w:t>4.4.3. Nhóm chức năng đặt lịch và khung giờ</w:t>
      </w:r>
    </w:p>
    <w:p>
      <w:pPr>
        <w:spacing w:after="80"/>
        <w:jc w:val="center"/>
      </w:pPr>
      <w:r>
        <w:rPr>
          <w:i/>
        </w:rPr>
        <w:t>Bảng 4.4: Kết quả kiểm thử nhóm chức năng</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074"/>
        <w:gridCol w:w="2074"/>
        <w:gridCol w:w="2074"/>
        <w:gridCol w:w="2074"/>
        <w:gridCol w:w="2074"/>
      </w:tblGrid>
      <w:tr>
        <w:tc>
          <w:tcPr>
            <w:tcW w:type="dxa" w:w="936"/>
            <w:shd w:fill="D9D9D9"/>
            <w:tcMar>
              <w:top w:w="90" w:type="dxa"/>
              <w:start w:w="100" w:type="dxa"/>
              <w:bottom w:w="90" w:type="dxa"/>
              <w:end w:w="100" w:type="dxa"/>
            </w:tcMar>
          </w:tcPr>
          <w:p>
            <w:r>
              <w:rPr>
                <w:b/>
                <w:sz w:val="16"/>
              </w:rPr>
              <w:t>Mã</w:t>
            </w:r>
          </w:p>
        </w:tc>
        <w:tc>
          <w:tcPr>
            <w:tcW w:type="dxa" w:w="2520"/>
            <w:shd w:fill="D9D9D9"/>
            <w:tcMar>
              <w:top w:w="90" w:type="dxa"/>
              <w:start w:w="100" w:type="dxa"/>
              <w:bottom w:w="90" w:type="dxa"/>
              <w:end w:w="100" w:type="dxa"/>
            </w:tcMar>
          </w:tcPr>
          <w:p>
            <w:r>
              <w:rPr>
                <w:b/>
                <w:sz w:val="16"/>
              </w:rPr>
              <w:t>Tình huống và thao tác</w:t>
            </w:r>
          </w:p>
        </w:tc>
        <w:tc>
          <w:tcPr>
            <w:tcW w:type="dxa" w:w="2520"/>
            <w:shd w:fill="D9D9D9"/>
            <w:tcMar>
              <w:top w:w="90" w:type="dxa"/>
              <w:start w:w="100" w:type="dxa"/>
              <w:bottom w:w="90" w:type="dxa"/>
              <w:end w:w="100" w:type="dxa"/>
            </w:tcMar>
          </w:tcPr>
          <w:p>
            <w:r>
              <w:rPr>
                <w:b/>
                <w:sz w:val="16"/>
              </w:rPr>
              <w:t>Kết quả mong đợi</w:t>
            </w:r>
          </w:p>
        </w:tc>
        <w:tc>
          <w:tcPr>
            <w:tcW w:type="dxa" w:w="2736"/>
            <w:shd w:fill="D9D9D9"/>
            <w:tcMar>
              <w:top w:w="90" w:type="dxa"/>
              <w:start w:w="100" w:type="dxa"/>
              <w:bottom w:w="90" w:type="dxa"/>
              <w:end w:w="100" w:type="dxa"/>
            </w:tcMar>
          </w:tcPr>
          <w:p>
            <w:r>
              <w:rPr>
                <w:b/>
                <w:sz w:val="16"/>
              </w:rPr>
              <w:t>Kết quả thực tế</w:t>
            </w:r>
          </w:p>
        </w:tc>
        <w:tc>
          <w:tcPr>
            <w:tcW w:type="dxa" w:w="1224"/>
            <w:shd w:fill="D9D9D9"/>
            <w:tcMar>
              <w:top w:w="90" w:type="dxa"/>
              <w:start w:w="100" w:type="dxa"/>
              <w:bottom w:w="90" w:type="dxa"/>
              <w:end w:w="100" w:type="dxa"/>
            </w:tcMar>
          </w:tcPr>
          <w:p>
            <w:r>
              <w:rPr>
                <w:b/>
                <w:sz w:val="16"/>
              </w:rPr>
              <w:t>Đạt / Không đạt</w:t>
            </w:r>
          </w:p>
        </w:tc>
      </w:tr>
      <w:tr>
        <w:tc>
          <w:tcPr>
            <w:tcW w:type="dxa" w:w="936"/>
            <w:tcMar>
              <w:top w:w="90" w:type="dxa"/>
              <w:start w:w="100" w:type="dxa"/>
              <w:bottom w:w="90" w:type="dxa"/>
              <w:end w:w="100" w:type="dxa"/>
            </w:tcMar>
            <w:vAlign w:val="center"/>
          </w:tcPr>
          <w:p>
            <w:r>
              <w:t>TC-DL-13</w:t>
            </w:r>
          </w:p>
        </w:tc>
        <w:tc>
          <w:tcPr>
            <w:tcW w:type="dxa" w:w="2520"/>
            <w:tcMar>
              <w:top w:w="90" w:type="dxa"/>
              <w:start w:w="100" w:type="dxa"/>
              <w:bottom w:w="90" w:type="dxa"/>
              <w:end w:w="100" w:type="dxa"/>
            </w:tcMar>
            <w:vAlign w:val="center"/>
          </w:tcPr>
          <w:p>
            <w:r>
              <w:t>guest POST /booking. Dữ liệu: guest POST /booking</w:t>
            </w:r>
          </w:p>
        </w:tc>
        <w:tc>
          <w:tcPr>
            <w:tcW w:type="dxa" w:w="2520"/>
            <w:tcMar>
              <w:top w:w="90" w:type="dxa"/>
              <w:start w:w="100" w:type="dxa"/>
              <w:bottom w:w="90" w:type="dxa"/>
              <w:end w:w="100" w:type="dxa"/>
            </w:tcMar>
            <w:vAlign w:val="center"/>
          </w:tcPr>
          <w:p>
            <w:r>
              <w:t>Yêu cầu bị chuyển tới đăng nhập</w:t>
              <w:br/>
              <w:t>Giá trị kiểm tra: redirect /dang-nhap; không có appointments mới.</w:t>
            </w:r>
          </w:p>
        </w:tc>
        <w:tc>
          <w:tcPr>
            <w:tcW w:type="dxa" w:w="2736"/>
            <w:tcMar>
              <w:top w:w="90" w:type="dxa"/>
              <w:start w:w="100" w:type="dxa"/>
              <w:bottom w:w="90" w:type="dxa"/>
              <w:end w:w="100" w:type="dxa"/>
            </w:tcMar>
            <w:vAlign w:val="center"/>
          </w:tcPr>
          <w:p>
            <w:r>
              <w:t>Không tạo lịch khi chưa xác thực</w:t>
              <w:br/>
              <w:t>Đối chiếu: redirect /dang-nhap; không có appointments mới; kết quả phù hợp.</w:t>
            </w:r>
          </w:p>
        </w:tc>
        <w:tc>
          <w:tcPr>
            <w:tcW w:type="dxa" w:w="1224"/>
            <w:tcMar>
              <w:top w:w="90" w:type="dxa"/>
              <w:start w:w="100" w:type="dxa"/>
              <w:bottom w:w="90" w:type="dxa"/>
              <w:end w:w="100" w:type="dxa"/>
            </w:tcMar>
            <w:vAlign w:val="center"/>
          </w:tcPr>
          <w:p>
            <w:pPr>
              <w:spacing w:after="20"/>
              <w:jc w:val="center"/>
            </w:pPr>
            <w:r>
              <w:rPr>
                <w:sz w:val="16"/>
              </w:rPr>
              <w:t>Đạt</w:t>
            </w:r>
          </w:p>
        </w:tc>
      </w:tr>
      <w:tr>
        <w:tc>
          <w:tcPr>
            <w:tcW w:type="dxa" w:w="936"/>
            <w:tcMar>
              <w:top w:w="90" w:type="dxa"/>
              <w:start w:w="100" w:type="dxa"/>
              <w:bottom w:w="90" w:type="dxa"/>
              <w:end w:w="100" w:type="dxa"/>
            </w:tcMar>
            <w:vAlign w:val="center"/>
            <w:shd w:fill="F8F8F8"/>
          </w:tcPr>
          <w:p>
            <w:r>
              <w:t>TC-DL-14</w:t>
            </w:r>
          </w:p>
        </w:tc>
        <w:tc>
          <w:tcPr>
            <w:tcW w:type="dxa" w:w="2520"/>
            <w:tcMar>
              <w:top w:w="90" w:type="dxa"/>
              <w:start w:w="100" w:type="dxa"/>
              <w:bottom w:w="90" w:type="dxa"/>
              <w:end w:w="100" w:type="dxa"/>
            </w:tcMar>
            <w:vAlign w:val="center"/>
            <w:shd w:fill="F8F8F8"/>
          </w:tcPr>
          <w:p>
            <w:r>
              <w:t>service_id=1, dịch vụ ACTIVE. Dữ liệu: service_id=1, dịch vụ ACTIVE</w:t>
            </w:r>
          </w:p>
        </w:tc>
        <w:tc>
          <w:tcPr>
            <w:tcW w:type="dxa" w:w="2520"/>
            <w:tcMar>
              <w:top w:w="90" w:type="dxa"/>
              <w:start w:w="100" w:type="dxa"/>
              <w:bottom w:w="90" w:type="dxa"/>
              <w:end w:w="100" w:type="dxa"/>
            </w:tcMar>
            <w:vAlign w:val="center"/>
            <w:shd w:fill="F8F8F8"/>
          </w:tcPr>
          <w:p>
            <w:r>
              <w:t>Hiển thị đúng thông tin dịch vụ</w:t>
              <w:br/>
              <w:t>Giá trị kiểm tra: dịch vụ Rối loạn Lo âu; giá 650.000 VNĐ.</w:t>
            </w:r>
          </w:p>
        </w:tc>
        <w:tc>
          <w:tcPr>
            <w:tcW w:type="dxa" w:w="2736"/>
            <w:tcMar>
              <w:top w:w="90" w:type="dxa"/>
              <w:start w:w="100" w:type="dxa"/>
              <w:bottom w:w="90" w:type="dxa"/>
              <w:end w:w="100" w:type="dxa"/>
            </w:tcMar>
            <w:vAlign w:val="center"/>
            <w:shd w:fill="F8F8F8"/>
          </w:tcPr>
          <w:p>
            <w:r>
              <w:t>Dịch vụ và giá được hiển thị đúng</w:t>
              <w:br/>
              <w:t>Đối chiếu: dịch vụ Rối loạn Lo âu; giá 650.000 VNĐ; kết quả phù hợp.</w:t>
            </w:r>
          </w:p>
        </w:tc>
        <w:tc>
          <w:tcPr>
            <w:tcW w:type="dxa" w:w="1224"/>
            <w:tcMar>
              <w:top w:w="90" w:type="dxa"/>
              <w:start w:w="100" w:type="dxa"/>
              <w:bottom w:w="90" w:type="dxa"/>
              <w:end w:w="100" w:type="dxa"/>
            </w:tcMar>
            <w:vAlign w:val="center"/>
            <w:shd w:fill="F8F8F8"/>
          </w:tcPr>
          <w:p>
            <w:pPr>
              <w:spacing w:after="20"/>
              <w:jc w:val="center"/>
            </w:pPr>
            <w:r>
              <w:rPr>
                <w:sz w:val="16"/>
              </w:rPr>
              <w:t>Đạt</w:t>
            </w:r>
          </w:p>
        </w:tc>
      </w:tr>
      <w:tr>
        <w:tc>
          <w:tcPr>
            <w:tcW w:type="dxa" w:w="936"/>
            <w:tcMar>
              <w:top w:w="90" w:type="dxa"/>
              <w:start w:w="100" w:type="dxa"/>
              <w:bottom w:w="90" w:type="dxa"/>
              <w:end w:w="100" w:type="dxa"/>
            </w:tcMar>
            <w:vAlign w:val="center"/>
          </w:tcPr>
          <w:p>
            <w:r>
              <w:t>TC-DL-15</w:t>
            </w:r>
          </w:p>
        </w:tc>
        <w:tc>
          <w:tcPr>
            <w:tcW w:type="dxa" w:w="2520"/>
            <w:tcMar>
              <w:top w:w="90" w:type="dxa"/>
              <w:start w:w="100" w:type="dxa"/>
              <w:bottom w:w="90" w:type="dxa"/>
              <w:end w:w="100" w:type="dxa"/>
            </w:tcMar>
            <w:vAlign w:val="center"/>
          </w:tcPr>
          <w:p>
            <w:r>
              <w:t>service_id=1; specialist ACTIVE phụ trách dịch vụ. Dữ liệu: service_id=1; specialist ACTIVE phụ trách dịch vụ</w:t>
            </w:r>
          </w:p>
        </w:tc>
        <w:tc>
          <w:tcPr>
            <w:tcW w:type="dxa" w:w="2520"/>
            <w:tcMar>
              <w:top w:w="90" w:type="dxa"/>
              <w:start w:w="100" w:type="dxa"/>
              <w:bottom w:w="90" w:type="dxa"/>
              <w:end w:w="100" w:type="dxa"/>
            </w:tcMar>
            <w:vAlign w:val="center"/>
          </w:tcPr>
          <w:p>
            <w:r>
              <w:t>Chỉ hiển thị chuyên viên phù hợp</w:t>
              <w:br/>
              <w:t>Giá trị kiểm tra: API chỉ trả chuyên viên có specialist_services tương ứng.</w:t>
            </w:r>
          </w:p>
        </w:tc>
        <w:tc>
          <w:tcPr>
            <w:tcW w:type="dxa" w:w="2736"/>
            <w:tcMar>
              <w:top w:w="90" w:type="dxa"/>
              <w:start w:w="100" w:type="dxa"/>
              <w:bottom w:w="90" w:type="dxa"/>
              <w:end w:w="100" w:type="dxa"/>
            </w:tcMar>
            <w:vAlign w:val="center"/>
          </w:tcPr>
          <w:p>
            <w:r>
              <w:t>API lọc đúng chuyên viên theo dịch vụ</w:t>
              <w:br/>
              <w:t>Đối chiếu: API chỉ trả chuyên viên có specialist_services tương ứng; kết quả phù hợp.</w:t>
            </w:r>
          </w:p>
        </w:tc>
        <w:tc>
          <w:tcPr>
            <w:tcW w:type="dxa" w:w="1224"/>
            <w:tcMar>
              <w:top w:w="90" w:type="dxa"/>
              <w:start w:w="100" w:type="dxa"/>
              <w:bottom w:w="90" w:type="dxa"/>
              <w:end w:w="100" w:type="dxa"/>
            </w:tcMar>
            <w:vAlign w:val="center"/>
          </w:tcPr>
          <w:p>
            <w:pPr>
              <w:spacing w:after="20"/>
              <w:jc w:val="center"/>
            </w:pPr>
            <w:r>
              <w:rPr>
                <w:sz w:val="16"/>
              </w:rPr>
              <w:t>Đạt</w:t>
            </w:r>
          </w:p>
        </w:tc>
      </w:tr>
      <w:tr>
        <w:tc>
          <w:tcPr>
            <w:tcW w:type="dxa" w:w="936"/>
            <w:tcMar>
              <w:top w:w="90" w:type="dxa"/>
              <w:start w:w="100" w:type="dxa"/>
              <w:bottom w:w="90" w:type="dxa"/>
              <w:end w:w="100" w:type="dxa"/>
            </w:tcMar>
            <w:vAlign w:val="center"/>
            <w:shd w:fill="F8F8F8"/>
          </w:tcPr>
          <w:p>
            <w:r>
              <w:t>TC-DL-16</w:t>
            </w:r>
          </w:p>
        </w:tc>
        <w:tc>
          <w:tcPr>
            <w:tcW w:type="dxa" w:w="2520"/>
            <w:tcMar>
              <w:top w:w="90" w:type="dxa"/>
              <w:start w:w="100" w:type="dxa"/>
              <w:bottom w:w="90" w:type="dxa"/>
              <w:end w:w="100" w:type="dxa"/>
            </w:tcMar>
            <w:vAlign w:val="center"/>
            <w:shd w:fill="F8F8F8"/>
          </w:tcPr>
          <w:p>
            <w:r>
              <w:t>date hợp lệ; specialist có working_schedules. Dữ liệu: date hợp lệ; specialist có working_schedules</w:t>
            </w:r>
          </w:p>
        </w:tc>
        <w:tc>
          <w:tcPr>
            <w:tcW w:type="dxa" w:w="2520"/>
            <w:tcMar>
              <w:top w:w="90" w:type="dxa"/>
              <w:start w:w="100" w:type="dxa"/>
              <w:bottom w:w="90" w:type="dxa"/>
              <w:end w:w="100" w:type="dxa"/>
            </w:tcMar>
            <w:vAlign w:val="center"/>
            <w:shd w:fill="F8F8F8"/>
          </w:tcPr>
          <w:p>
            <w:r>
              <w:t>Hiển thị các khung giờ còn trống</w:t>
              <w:br/>
              <w:t>Giá trị kiểm tra: slots start/end theo ca làm việc.</w:t>
            </w:r>
          </w:p>
        </w:tc>
        <w:tc>
          <w:tcPr>
            <w:tcW w:type="dxa" w:w="2736"/>
            <w:tcMar>
              <w:top w:w="90" w:type="dxa"/>
              <w:start w:w="100" w:type="dxa"/>
              <w:bottom w:w="90" w:type="dxa"/>
              <w:end w:w="100" w:type="dxa"/>
            </w:tcMar>
            <w:vAlign w:val="center"/>
            <w:shd w:fill="F8F8F8"/>
          </w:tcPr>
          <w:p>
            <w:r>
              <w:t>Danh sách slot trả về đúng lịch làm việc</w:t>
              <w:br/>
              <w:t>Đối chiếu: slots start/end theo ca làm việc; kết quả phù hợp.</w:t>
            </w:r>
          </w:p>
        </w:tc>
        <w:tc>
          <w:tcPr>
            <w:tcW w:type="dxa" w:w="1224"/>
            <w:tcMar>
              <w:top w:w="90" w:type="dxa"/>
              <w:start w:w="100" w:type="dxa"/>
              <w:bottom w:w="90" w:type="dxa"/>
              <w:end w:w="100" w:type="dxa"/>
            </w:tcMar>
            <w:vAlign w:val="center"/>
            <w:shd w:fill="F8F8F8"/>
          </w:tcPr>
          <w:p>
            <w:pPr>
              <w:spacing w:after="20"/>
              <w:jc w:val="center"/>
            </w:pPr>
            <w:r>
              <w:rPr>
                <w:sz w:val="16"/>
              </w:rPr>
              <w:t>Đạt</w:t>
            </w:r>
          </w:p>
        </w:tc>
      </w:tr>
      <w:tr>
        <w:tc>
          <w:tcPr>
            <w:tcW w:type="dxa" w:w="936"/>
            <w:tcMar>
              <w:top w:w="90" w:type="dxa"/>
              <w:start w:w="100" w:type="dxa"/>
              <w:bottom w:w="90" w:type="dxa"/>
              <w:end w:w="100" w:type="dxa"/>
            </w:tcMar>
            <w:vAlign w:val="center"/>
          </w:tcPr>
          <w:p>
            <w:r>
              <w:t>TC-DL-17</w:t>
            </w:r>
          </w:p>
        </w:tc>
        <w:tc>
          <w:tcPr>
            <w:tcW w:type="dxa" w:w="2520"/>
            <w:tcMar>
              <w:top w:w="90" w:type="dxa"/>
              <w:start w:w="100" w:type="dxa"/>
              <w:bottom w:w="90" w:type="dxa"/>
              <w:end w:w="100" w:type="dxa"/>
            </w:tcMar>
            <w:vAlign w:val="center"/>
          </w:tcPr>
          <w:p>
            <w:r>
              <w:t>ngày không có working_schedules. Dữ liệu: ngày không có working_schedules</w:t>
            </w:r>
          </w:p>
        </w:tc>
        <w:tc>
          <w:tcPr>
            <w:tcW w:type="dxa" w:w="2520"/>
            <w:tcMar>
              <w:top w:w="90" w:type="dxa"/>
              <w:start w:w="100" w:type="dxa"/>
              <w:bottom w:w="90" w:type="dxa"/>
              <w:end w:w="100" w:type="dxa"/>
            </w:tcMar>
            <w:vAlign w:val="center"/>
          </w:tcPr>
          <w:p>
            <w:r>
              <w:t>Không hiển thị slot</w:t>
              <w:br/>
              <w:t>Giá trị kiểm tra: slots=[]; không cho chọn giờ.</w:t>
            </w:r>
          </w:p>
        </w:tc>
        <w:tc>
          <w:tcPr>
            <w:tcW w:type="dxa" w:w="2736"/>
            <w:tcMar>
              <w:top w:w="90" w:type="dxa"/>
              <w:start w:w="100" w:type="dxa"/>
              <w:bottom w:w="90" w:type="dxa"/>
              <w:end w:w="100" w:type="dxa"/>
            </w:tcMar>
            <w:vAlign w:val="center"/>
          </w:tcPr>
          <w:p>
            <w:r>
              <w:t>Trả danh sách trống và thông báo phù hợp</w:t>
              <w:br/>
              <w:t>Đối chiếu: slots=[]; không cho chọn giờ; kết quả phù hợp.</w:t>
            </w:r>
          </w:p>
        </w:tc>
        <w:tc>
          <w:tcPr>
            <w:tcW w:type="dxa" w:w="1224"/>
            <w:tcMar>
              <w:top w:w="90" w:type="dxa"/>
              <w:start w:w="100" w:type="dxa"/>
              <w:bottom w:w="90" w:type="dxa"/>
              <w:end w:w="100" w:type="dxa"/>
            </w:tcMar>
            <w:vAlign w:val="center"/>
          </w:tcPr>
          <w:p>
            <w:pPr>
              <w:spacing w:after="20"/>
              <w:jc w:val="center"/>
            </w:pPr>
            <w:r>
              <w:rPr>
                <w:sz w:val="16"/>
              </w:rPr>
              <w:t>Đạt</w:t>
            </w:r>
          </w:p>
        </w:tc>
      </w:tr>
      <w:tr>
        <w:tc>
          <w:tcPr>
            <w:tcW w:type="dxa" w:w="936"/>
            <w:tcMar>
              <w:top w:w="90" w:type="dxa"/>
              <w:start w:w="100" w:type="dxa"/>
              <w:bottom w:w="90" w:type="dxa"/>
              <w:end w:w="100" w:type="dxa"/>
            </w:tcMar>
            <w:vAlign w:val="center"/>
            <w:shd w:fill="F8F8F8"/>
          </w:tcPr>
          <w:p>
            <w:r>
              <w:t>TC-DL-18</w:t>
            </w:r>
          </w:p>
        </w:tc>
        <w:tc>
          <w:tcPr>
            <w:tcW w:type="dxa" w:w="2520"/>
            <w:tcMar>
              <w:top w:w="90" w:type="dxa"/>
              <w:start w:w="100" w:type="dxa"/>
              <w:bottom w:w="90" w:type="dxa"/>
              <w:end w:w="100" w:type="dxa"/>
            </w:tcMar>
            <w:vAlign w:val="center"/>
            <w:shd w:fill="F8F8F8"/>
          </w:tcPr>
          <w:p>
            <w:r>
              <w:t>slot_lock_key đã tồn tại. Dữ liệu: slot_lock_key đã tồn tại</w:t>
            </w:r>
          </w:p>
        </w:tc>
        <w:tc>
          <w:tcPr>
            <w:tcW w:type="dxa" w:w="2520"/>
            <w:tcMar>
              <w:top w:w="90" w:type="dxa"/>
              <w:start w:w="100" w:type="dxa"/>
              <w:bottom w:w="90" w:type="dxa"/>
              <w:end w:w="100" w:type="dxa"/>
            </w:tcMar>
            <w:vAlign w:val="center"/>
            <w:shd w:fill="F8F8F8"/>
          </w:tcPr>
          <w:p>
            <w:r>
              <w:t>Từ chối đặt lịch</w:t>
              <w:br/>
              <w:t>Giá trị kiểm tra: 409 APPOINTMENT_SLOT_UNAVAILABLE.</w:t>
            </w:r>
          </w:p>
        </w:tc>
        <w:tc>
          <w:tcPr>
            <w:tcW w:type="dxa" w:w="2736"/>
            <w:tcMar>
              <w:top w:w="90" w:type="dxa"/>
              <w:start w:w="100" w:type="dxa"/>
              <w:bottom w:w="90" w:type="dxa"/>
              <w:end w:w="100" w:type="dxa"/>
            </w:tcMar>
            <w:vAlign w:val="center"/>
            <w:shd w:fill="F8F8F8"/>
          </w:tcPr>
          <w:p>
            <w:r>
              <w:t>Không cho lưu lịch ở slot không còn trống</w:t>
              <w:br/>
              <w:t>Đối chiếu: 409 APPOINTMENT_SLOT_UNAVAILABLE; kết quả phù hợp.</w:t>
            </w:r>
          </w:p>
        </w:tc>
        <w:tc>
          <w:tcPr>
            <w:tcW w:type="dxa" w:w="1224"/>
            <w:tcMar>
              <w:top w:w="90" w:type="dxa"/>
              <w:start w:w="100" w:type="dxa"/>
              <w:bottom w:w="90" w:type="dxa"/>
              <w:end w:w="100" w:type="dxa"/>
            </w:tcMar>
            <w:vAlign w:val="center"/>
            <w:shd w:fill="F8F8F8"/>
          </w:tcPr>
          <w:p>
            <w:pPr>
              <w:spacing w:after="20"/>
              <w:jc w:val="center"/>
            </w:pPr>
            <w:r>
              <w:rPr>
                <w:sz w:val="16"/>
              </w:rPr>
              <w:t>Đạt</w:t>
            </w:r>
          </w:p>
        </w:tc>
      </w:tr>
      <w:tr>
        <w:tc>
          <w:tcPr>
            <w:tcW w:type="dxa" w:w="936"/>
            <w:tcMar>
              <w:top w:w="90" w:type="dxa"/>
              <w:start w:w="100" w:type="dxa"/>
              <w:bottom w:w="90" w:type="dxa"/>
              <w:end w:w="100" w:type="dxa"/>
            </w:tcMar>
            <w:vAlign w:val="center"/>
          </w:tcPr>
          <w:p>
            <w:r>
              <w:t>TC-DL-19</w:t>
            </w:r>
          </w:p>
        </w:tc>
        <w:tc>
          <w:tcPr>
            <w:tcW w:type="dxa" w:w="2520"/>
            <w:tcMar>
              <w:top w:w="90" w:type="dxa"/>
              <w:start w:w="100" w:type="dxa"/>
              <w:bottom w:w="90" w:type="dxa"/>
              <w:end w:w="100" w:type="dxa"/>
            </w:tcMar>
            <w:vAlign w:val="center"/>
          </w:tcPr>
          <w:p>
            <w:r>
              <w:t>hai request cùng specialist_id và start_at. Dữ liệu: hai request cùng specialist_id và start_at</w:t>
            </w:r>
          </w:p>
        </w:tc>
        <w:tc>
          <w:tcPr>
            <w:tcW w:type="dxa" w:w="2520"/>
            <w:tcMar>
              <w:top w:w="90" w:type="dxa"/>
              <w:start w:w="100" w:type="dxa"/>
              <w:bottom w:w="90" w:type="dxa"/>
              <w:end w:w="100" w:type="dxa"/>
            </w:tcMar>
            <w:vAlign w:val="center"/>
          </w:tcPr>
          <w:p>
            <w:r>
              <w:t>Chỉ một lịch được tạo</w:t>
              <w:br/>
              <w:t>Giá trị kiểm tra: một appointment thành công; request còn lại 409.</w:t>
            </w:r>
          </w:p>
        </w:tc>
        <w:tc>
          <w:tcPr>
            <w:tcW w:type="dxa" w:w="2736"/>
            <w:tcMar>
              <w:top w:w="90" w:type="dxa"/>
              <w:start w:w="100" w:type="dxa"/>
              <w:bottom w:w="90" w:type="dxa"/>
              <w:end w:w="100" w:type="dxa"/>
            </w:tcMar>
            <w:vAlign w:val="center"/>
          </w:tcPr>
          <w:p>
            <w:r>
              <w:t>Yêu cầu còn lại bị từ chối do trùng slot</w:t>
              <w:br/>
              <w:t>Đối chiếu: một appointment thành công; request còn lại 409; kết quả phù hợp.</w:t>
            </w:r>
          </w:p>
        </w:tc>
        <w:tc>
          <w:tcPr>
            <w:tcW w:type="dxa" w:w="1224"/>
            <w:tcMar>
              <w:top w:w="90" w:type="dxa"/>
              <w:start w:w="100" w:type="dxa"/>
              <w:bottom w:w="90" w:type="dxa"/>
              <w:end w:w="100" w:type="dxa"/>
            </w:tcMar>
            <w:vAlign w:val="center"/>
          </w:tcPr>
          <w:p>
            <w:pPr>
              <w:spacing w:after="20"/>
              <w:jc w:val="center"/>
            </w:pPr>
            <w:r>
              <w:rPr>
                <w:sz w:val="16"/>
              </w:rPr>
              <w:t>Đạt</w:t>
            </w:r>
          </w:p>
        </w:tc>
      </w:tr>
      <w:tr>
        <w:tc>
          <w:tcPr>
            <w:tcW w:type="dxa" w:w="936"/>
            <w:tcMar>
              <w:top w:w="90" w:type="dxa"/>
              <w:start w:w="100" w:type="dxa"/>
              <w:bottom w:w="90" w:type="dxa"/>
              <w:end w:w="100" w:type="dxa"/>
            </w:tcMar>
            <w:vAlign w:val="center"/>
            <w:shd w:fill="F8F8F8"/>
          </w:tcPr>
          <w:p>
            <w:r>
              <w:t>TC-DL-20</w:t>
            </w:r>
          </w:p>
        </w:tc>
        <w:tc>
          <w:tcPr>
            <w:tcW w:type="dxa" w:w="2520"/>
            <w:tcMar>
              <w:top w:w="90" w:type="dxa"/>
              <w:start w:w="100" w:type="dxa"/>
              <w:bottom w:w="90" w:type="dxa"/>
              <w:end w:w="100" w:type="dxa"/>
            </w:tcMar>
            <w:vAlign w:val="center"/>
            <w:shd w:fill="F8F8F8"/>
          </w:tcPr>
          <w:p>
            <w:r>
              <w:t>idempotency_key lặp cho cùng customer. Dữ liệu: idempotency_key lặp cho cùng customer</w:t>
            </w:r>
          </w:p>
        </w:tc>
        <w:tc>
          <w:tcPr>
            <w:tcW w:type="dxa" w:w="2520"/>
            <w:tcMar>
              <w:top w:w="90" w:type="dxa"/>
              <w:start w:w="100" w:type="dxa"/>
              <w:bottom w:w="90" w:type="dxa"/>
              <w:end w:w="100" w:type="dxa"/>
            </w:tcMar>
            <w:vAlign w:val="center"/>
            <w:shd w:fill="F8F8F8"/>
          </w:tcPr>
          <w:p>
            <w:r>
              <w:t>Không tạo bản ghi trùng</w:t>
              <w:br/>
              <w:t>Giá trị kiểm tra: chỉ một appointment.</w:t>
            </w:r>
          </w:p>
        </w:tc>
        <w:tc>
          <w:tcPr>
            <w:tcW w:type="dxa" w:w="2736"/>
            <w:tcMar>
              <w:top w:w="90" w:type="dxa"/>
              <w:start w:w="100" w:type="dxa"/>
              <w:bottom w:w="90" w:type="dxa"/>
              <w:end w:w="100" w:type="dxa"/>
            </w:tcMar>
            <w:vAlign w:val="center"/>
            <w:shd w:fill="F8F8F8"/>
          </w:tcPr>
          <w:p>
            <w:r>
              <w:t>Idempotency key ngăn tạo trùng</w:t>
              <w:br/>
              <w:t>Đối chiếu: chỉ một appointment; kết quả phù hợp.</w:t>
            </w:r>
          </w:p>
        </w:tc>
        <w:tc>
          <w:tcPr>
            <w:tcW w:type="dxa" w:w="1224"/>
            <w:tcMar>
              <w:top w:w="90" w:type="dxa"/>
              <w:start w:w="100" w:type="dxa"/>
              <w:bottom w:w="90" w:type="dxa"/>
              <w:end w:w="100" w:type="dxa"/>
            </w:tcMar>
            <w:vAlign w:val="center"/>
            <w:shd w:fill="F8F8F8"/>
          </w:tcPr>
          <w:p>
            <w:pPr>
              <w:spacing w:after="20"/>
              <w:jc w:val="center"/>
            </w:pPr>
            <w:r>
              <w:rPr>
                <w:sz w:val="16"/>
              </w:rPr>
              <w:t>Đạt</w:t>
            </w:r>
          </w:p>
        </w:tc>
      </w:tr>
      <w:tr>
        <w:tc>
          <w:tcPr>
            <w:tcW w:type="dxa" w:w="936"/>
            <w:tcMar>
              <w:top w:w="90" w:type="dxa"/>
              <w:start w:w="100" w:type="dxa"/>
              <w:bottom w:w="90" w:type="dxa"/>
              <w:end w:w="100" w:type="dxa"/>
            </w:tcMar>
            <w:vAlign w:val="center"/>
          </w:tcPr>
          <w:p>
            <w:r>
              <w:t>TC-DL-21</w:t>
            </w:r>
          </w:p>
        </w:tc>
        <w:tc>
          <w:tcPr>
            <w:tcW w:type="dxa" w:w="2520"/>
            <w:tcMar>
              <w:top w:w="90" w:type="dxa"/>
              <w:start w:w="100" w:type="dxa"/>
              <w:bottom w:w="90" w:type="dxa"/>
              <w:end w:w="100" w:type="dxa"/>
            </w:tcMar>
            <w:vAlign w:val="center"/>
          </w:tcPr>
          <w:p>
            <w:r>
              <w:t>customer có đủ giới hạn lịch giữ chỗ. Dữ liệu: customer có đủ giới hạn lịch giữ chỗ</w:t>
            </w:r>
          </w:p>
        </w:tc>
        <w:tc>
          <w:tcPr>
            <w:tcW w:type="dxa" w:w="2520"/>
            <w:tcMar>
              <w:top w:w="90" w:type="dxa"/>
              <w:start w:w="100" w:type="dxa"/>
              <w:bottom w:w="90" w:type="dxa"/>
              <w:end w:w="100" w:type="dxa"/>
            </w:tcMar>
            <w:vAlign w:val="center"/>
          </w:tcPr>
          <w:p>
            <w:r>
              <w:t>Từ chối và hiển thị thông báo</w:t>
              <w:br/>
              <w:t>Giá trị kiểm tra: lỗi booking limit; quay lại bước confirm.</w:t>
            </w:r>
          </w:p>
        </w:tc>
        <w:tc>
          <w:tcPr>
            <w:tcW w:type="dxa" w:w="2736"/>
            <w:tcMar>
              <w:top w:w="90" w:type="dxa"/>
              <w:start w:w="100" w:type="dxa"/>
              <w:bottom w:w="90" w:type="dxa"/>
              <w:end w:w="100" w:type="dxa"/>
            </w:tcMar>
            <w:vAlign w:val="center"/>
          </w:tcPr>
          <w:p>
            <w:r>
              <w:t>Hệ thống trả thông báo thân thiện</w:t>
              <w:br/>
              <w:t>Đối chiếu: lỗi booking limit; quay lại bước confirm; kết quả phù hợp.</w:t>
            </w:r>
          </w:p>
        </w:tc>
        <w:tc>
          <w:tcPr>
            <w:tcW w:type="dxa" w:w="1224"/>
            <w:tcMar>
              <w:top w:w="90" w:type="dxa"/>
              <w:start w:w="100" w:type="dxa"/>
              <w:bottom w:w="90" w:type="dxa"/>
              <w:end w:w="100" w:type="dxa"/>
            </w:tcMar>
            <w:vAlign w:val="center"/>
          </w:tcPr>
          <w:p>
            <w:pPr>
              <w:spacing w:after="20"/>
              <w:jc w:val="center"/>
            </w:pPr>
            <w:r>
              <w:rPr>
                <w:sz w:val="16"/>
              </w:rPr>
              <w:t>Đạt</w:t>
            </w:r>
          </w:p>
        </w:tc>
      </w:tr>
    </w:tbl>
    <w:p/>
    <w:p>
      <w:pPr>
        <w:pStyle w:val="Heading2"/>
      </w:pPr>
      <w:r>
        <w:t>4.4.4. Nhóm chức năng thanh toán tiền mặt và QR SePay</w:t>
      </w:r>
    </w:p>
    <w:p>
      <w:pPr>
        <w:spacing w:after="80"/>
        <w:jc w:val="center"/>
      </w:pPr>
      <w:r>
        <w:rPr>
          <w:i/>
        </w:rPr>
        <w:t>Bảng 4.5: Kết quả kiểm thử nhóm chức năng</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074"/>
        <w:gridCol w:w="2074"/>
        <w:gridCol w:w="2074"/>
        <w:gridCol w:w="2074"/>
        <w:gridCol w:w="2074"/>
      </w:tblGrid>
      <w:tr>
        <w:tc>
          <w:tcPr>
            <w:tcW w:type="dxa" w:w="936"/>
            <w:shd w:fill="D9D9D9"/>
            <w:tcMar>
              <w:top w:w="90" w:type="dxa"/>
              <w:start w:w="100" w:type="dxa"/>
              <w:bottom w:w="90" w:type="dxa"/>
              <w:end w:w="100" w:type="dxa"/>
            </w:tcMar>
          </w:tcPr>
          <w:p>
            <w:r>
              <w:rPr>
                <w:b/>
                <w:sz w:val="16"/>
              </w:rPr>
              <w:t>Mã</w:t>
            </w:r>
          </w:p>
        </w:tc>
        <w:tc>
          <w:tcPr>
            <w:tcW w:type="dxa" w:w="2520"/>
            <w:shd w:fill="D9D9D9"/>
            <w:tcMar>
              <w:top w:w="90" w:type="dxa"/>
              <w:start w:w="100" w:type="dxa"/>
              <w:bottom w:w="90" w:type="dxa"/>
              <w:end w:w="100" w:type="dxa"/>
            </w:tcMar>
          </w:tcPr>
          <w:p>
            <w:r>
              <w:rPr>
                <w:b/>
                <w:sz w:val="16"/>
              </w:rPr>
              <w:t>Tình huống và thao tác</w:t>
            </w:r>
          </w:p>
        </w:tc>
        <w:tc>
          <w:tcPr>
            <w:tcW w:type="dxa" w:w="2520"/>
            <w:shd w:fill="D9D9D9"/>
            <w:tcMar>
              <w:top w:w="90" w:type="dxa"/>
              <w:start w:w="100" w:type="dxa"/>
              <w:bottom w:w="90" w:type="dxa"/>
              <w:end w:w="100" w:type="dxa"/>
            </w:tcMar>
          </w:tcPr>
          <w:p>
            <w:r>
              <w:rPr>
                <w:b/>
                <w:sz w:val="16"/>
              </w:rPr>
              <w:t>Kết quả mong đợi</w:t>
            </w:r>
          </w:p>
        </w:tc>
        <w:tc>
          <w:tcPr>
            <w:tcW w:type="dxa" w:w="2736"/>
            <w:shd w:fill="D9D9D9"/>
            <w:tcMar>
              <w:top w:w="90" w:type="dxa"/>
              <w:start w:w="100" w:type="dxa"/>
              <w:bottom w:w="90" w:type="dxa"/>
              <w:end w:w="100" w:type="dxa"/>
            </w:tcMar>
          </w:tcPr>
          <w:p>
            <w:r>
              <w:rPr>
                <w:b/>
                <w:sz w:val="16"/>
              </w:rPr>
              <w:t>Kết quả thực tế</w:t>
            </w:r>
          </w:p>
        </w:tc>
        <w:tc>
          <w:tcPr>
            <w:tcW w:type="dxa" w:w="1224"/>
            <w:shd w:fill="D9D9D9"/>
            <w:tcMar>
              <w:top w:w="90" w:type="dxa"/>
              <w:start w:w="100" w:type="dxa"/>
              <w:bottom w:w="90" w:type="dxa"/>
              <w:end w:w="100" w:type="dxa"/>
            </w:tcMar>
          </w:tcPr>
          <w:p>
            <w:r>
              <w:rPr>
                <w:b/>
                <w:sz w:val="16"/>
              </w:rPr>
              <w:t>Đạt / Không đạt</w:t>
            </w:r>
          </w:p>
        </w:tc>
      </w:tr>
      <w:tr>
        <w:tc>
          <w:tcPr>
            <w:tcW w:type="dxa" w:w="936"/>
            <w:tcMar>
              <w:top w:w="90" w:type="dxa"/>
              <w:start w:w="100" w:type="dxa"/>
              <w:bottom w:w="90" w:type="dxa"/>
              <w:end w:w="100" w:type="dxa"/>
            </w:tcMar>
            <w:vAlign w:val="center"/>
          </w:tcPr>
          <w:p>
            <w:r>
              <w:t>TC-TT-22</w:t>
            </w:r>
          </w:p>
        </w:tc>
        <w:tc>
          <w:tcPr>
            <w:tcW w:type="dxa" w:w="2520"/>
            <w:tcMar>
              <w:top w:w="90" w:type="dxa"/>
              <w:start w:w="100" w:type="dxa"/>
              <w:bottom w:w="90" w:type="dxa"/>
              <w:end w:w="100" w:type="dxa"/>
            </w:tcMar>
            <w:vAlign w:val="center"/>
          </w:tcPr>
          <w:p>
            <w:r>
              <w:t>payment_method=CASH; price=650000. Dữ liệu: payment_method=CASH; price=650000</w:t>
            </w:r>
          </w:p>
        </w:tc>
        <w:tc>
          <w:tcPr>
            <w:tcW w:type="dxa" w:w="2520"/>
            <w:tcMar>
              <w:top w:w="90" w:type="dxa"/>
              <w:start w:w="100" w:type="dxa"/>
              <w:bottom w:w="90" w:type="dxa"/>
              <w:end w:w="100" w:type="dxa"/>
            </w:tcMar>
            <w:vAlign w:val="center"/>
          </w:tcPr>
          <w:p>
            <w:r>
              <w:t>Tạo lịch với payment_method CASH</w:t>
              <w:br/>
              <w:t>Giá trị kiểm tra: status theo luồng CASH; payment_status=UNPAID.</w:t>
            </w:r>
          </w:p>
        </w:tc>
        <w:tc>
          <w:tcPr>
            <w:tcW w:type="dxa" w:w="2736"/>
            <w:tcMar>
              <w:top w:w="90" w:type="dxa"/>
              <w:start w:w="100" w:type="dxa"/>
              <w:bottom w:w="90" w:type="dxa"/>
              <w:end w:w="100" w:type="dxa"/>
            </w:tcMar>
            <w:vAlign w:val="center"/>
          </w:tcPr>
          <w:p>
            <w:r>
              <w:t>Lịch ghi nhận đúng phương thức tiền mặt</w:t>
              <w:br/>
              <w:t>Đối chiếu: status theo luồng CASH; payment_status=UNPAID; kết quả phù hợp.</w:t>
            </w:r>
          </w:p>
        </w:tc>
        <w:tc>
          <w:tcPr>
            <w:tcW w:type="dxa" w:w="1224"/>
            <w:tcMar>
              <w:top w:w="90" w:type="dxa"/>
              <w:start w:w="100" w:type="dxa"/>
              <w:bottom w:w="90" w:type="dxa"/>
              <w:end w:w="100" w:type="dxa"/>
            </w:tcMar>
            <w:vAlign w:val="center"/>
          </w:tcPr>
          <w:p>
            <w:pPr>
              <w:spacing w:after="20"/>
              <w:jc w:val="center"/>
            </w:pPr>
            <w:r>
              <w:rPr>
                <w:sz w:val="16"/>
              </w:rPr>
              <w:t>Đạt</w:t>
            </w:r>
          </w:p>
        </w:tc>
      </w:tr>
      <w:tr>
        <w:tc>
          <w:tcPr>
            <w:tcW w:type="dxa" w:w="936"/>
            <w:tcMar>
              <w:top w:w="90" w:type="dxa"/>
              <w:start w:w="100" w:type="dxa"/>
              <w:bottom w:w="90" w:type="dxa"/>
              <w:end w:w="100" w:type="dxa"/>
            </w:tcMar>
            <w:vAlign w:val="center"/>
            <w:shd w:fill="F8F8F8"/>
          </w:tcPr>
          <w:p>
            <w:r>
              <w:t>TC-TT-23</w:t>
            </w:r>
          </w:p>
        </w:tc>
        <w:tc>
          <w:tcPr>
            <w:tcW w:type="dxa" w:w="2520"/>
            <w:tcMar>
              <w:top w:w="90" w:type="dxa"/>
              <w:start w:w="100" w:type="dxa"/>
              <w:bottom w:w="90" w:type="dxa"/>
              <w:end w:w="100" w:type="dxa"/>
            </w:tcMar>
            <w:vAlign w:val="center"/>
            <w:shd w:fill="F8F8F8"/>
          </w:tcPr>
          <w:p>
            <w:r>
              <w:t>appointment CASH, status=COMPLETED, payment_reference=CASH-001. Dữ liệu: appointment CASH, status=COMPLETED, payment_reference=CASH-001</w:t>
            </w:r>
          </w:p>
        </w:tc>
        <w:tc>
          <w:tcPr>
            <w:tcW w:type="dxa" w:w="2520"/>
            <w:tcMar>
              <w:top w:w="90" w:type="dxa"/>
              <w:start w:w="100" w:type="dxa"/>
              <w:bottom w:w="90" w:type="dxa"/>
              <w:end w:w="100" w:type="dxa"/>
            </w:tcMar>
            <w:vAlign w:val="center"/>
            <w:shd w:fill="F8F8F8"/>
          </w:tcPr>
          <w:p>
            <w:r>
              <w:t>payment_status chuyển PAID</w:t>
              <w:br/>
              <w:t>Giá trị kiểm tra: PAID; collected_by; collected_at.</w:t>
            </w:r>
          </w:p>
        </w:tc>
        <w:tc>
          <w:tcPr>
            <w:tcW w:type="dxa" w:w="2736"/>
            <w:tcMar>
              <w:top w:w="90" w:type="dxa"/>
              <w:start w:w="100" w:type="dxa"/>
              <w:bottom w:w="90" w:type="dxa"/>
              <w:end w:w="100" w:type="dxa"/>
            </w:tcMar>
            <w:vAlign w:val="center"/>
            <w:shd w:fill="F8F8F8"/>
          </w:tcPr>
          <w:p>
            <w:r>
              <w:t>Lưu người thu, thời điểm thu và mã tham chiếu</w:t>
              <w:br/>
              <w:t>Đối chiếu: PAID; collected_by; collected_at; kết quả phù hợp.</w:t>
            </w:r>
          </w:p>
        </w:tc>
        <w:tc>
          <w:tcPr>
            <w:tcW w:type="dxa" w:w="1224"/>
            <w:tcMar>
              <w:top w:w="90" w:type="dxa"/>
              <w:start w:w="100" w:type="dxa"/>
              <w:bottom w:w="90" w:type="dxa"/>
              <w:end w:w="100" w:type="dxa"/>
            </w:tcMar>
            <w:vAlign w:val="center"/>
            <w:shd w:fill="F8F8F8"/>
          </w:tcPr>
          <w:p>
            <w:pPr>
              <w:spacing w:after="20"/>
              <w:jc w:val="center"/>
            </w:pPr>
            <w:r>
              <w:rPr>
                <w:sz w:val="16"/>
              </w:rPr>
              <w:t>Đạt</w:t>
            </w:r>
          </w:p>
        </w:tc>
      </w:tr>
      <w:tr>
        <w:tc>
          <w:tcPr>
            <w:tcW w:type="dxa" w:w="936"/>
            <w:tcMar>
              <w:top w:w="90" w:type="dxa"/>
              <w:start w:w="100" w:type="dxa"/>
              <w:bottom w:w="90" w:type="dxa"/>
              <w:end w:w="100" w:type="dxa"/>
            </w:tcMar>
            <w:vAlign w:val="center"/>
          </w:tcPr>
          <w:p>
            <w:r>
              <w:t>TC-TT-24</w:t>
            </w:r>
          </w:p>
        </w:tc>
        <w:tc>
          <w:tcPr>
            <w:tcW w:type="dxa" w:w="2520"/>
            <w:tcMar>
              <w:top w:w="90" w:type="dxa"/>
              <w:start w:w="100" w:type="dxa"/>
              <w:bottom w:w="90" w:type="dxa"/>
              <w:end w:w="100" w:type="dxa"/>
            </w:tcMar>
            <w:vAlign w:val="center"/>
          </w:tcPr>
          <w:p>
            <w:r>
              <w:t>appointment BANK_QR nhưng gửi collect CASH. Dữ liệu: appointment BANK_QR nhưng gửi collect CASH</w:t>
            </w:r>
          </w:p>
        </w:tc>
        <w:tc>
          <w:tcPr>
            <w:tcW w:type="dxa" w:w="2520"/>
            <w:tcMar>
              <w:top w:w="90" w:type="dxa"/>
              <w:start w:w="100" w:type="dxa"/>
              <w:bottom w:w="90" w:type="dxa"/>
              <w:end w:w="100" w:type="dxa"/>
            </w:tcMar>
            <w:vAlign w:val="center"/>
          </w:tcPr>
          <w:p>
            <w:r>
              <w:t>Từ chối thao tác</w:t>
              <w:br/>
              <w:t>Giá trị kiểm tra: 409; payment_status vẫn UNPAID.</w:t>
            </w:r>
          </w:p>
        </w:tc>
        <w:tc>
          <w:tcPr>
            <w:tcW w:type="dxa" w:w="2736"/>
            <w:tcMar>
              <w:top w:w="90" w:type="dxa"/>
              <w:start w:w="100" w:type="dxa"/>
              <w:bottom w:w="90" w:type="dxa"/>
              <w:end w:w="100" w:type="dxa"/>
            </w:tcMar>
            <w:vAlign w:val="center"/>
          </w:tcPr>
          <w:p>
            <w:r>
              <w:t>Không thể thu tiền nhầm phương thức</w:t>
              <w:br/>
              <w:t>Đối chiếu: 409; payment_status vẫn UNPAID; kết quả phù hợp.</w:t>
            </w:r>
          </w:p>
        </w:tc>
        <w:tc>
          <w:tcPr>
            <w:tcW w:type="dxa" w:w="1224"/>
            <w:tcMar>
              <w:top w:w="90" w:type="dxa"/>
              <w:start w:w="100" w:type="dxa"/>
              <w:bottom w:w="90" w:type="dxa"/>
              <w:end w:w="100" w:type="dxa"/>
            </w:tcMar>
            <w:vAlign w:val="center"/>
          </w:tcPr>
          <w:p>
            <w:pPr>
              <w:spacing w:after="20"/>
              <w:jc w:val="center"/>
            </w:pPr>
            <w:r>
              <w:rPr>
                <w:sz w:val="16"/>
              </w:rPr>
              <w:t>Đạt</w:t>
            </w:r>
          </w:p>
        </w:tc>
      </w:tr>
      <w:tr>
        <w:tc>
          <w:tcPr>
            <w:tcW w:type="dxa" w:w="936"/>
            <w:tcMar>
              <w:top w:w="90" w:type="dxa"/>
              <w:start w:w="100" w:type="dxa"/>
              <w:bottom w:w="90" w:type="dxa"/>
              <w:end w:w="100" w:type="dxa"/>
            </w:tcMar>
            <w:vAlign w:val="center"/>
            <w:shd w:fill="F8F8F8"/>
          </w:tcPr>
          <w:p>
            <w:r>
              <w:t>TC-TT-25</w:t>
            </w:r>
          </w:p>
        </w:tc>
        <w:tc>
          <w:tcPr>
            <w:tcW w:type="dxa" w:w="2520"/>
            <w:tcMar>
              <w:top w:w="90" w:type="dxa"/>
              <w:start w:w="100" w:type="dxa"/>
              <w:bottom w:w="90" w:type="dxa"/>
              <w:end w:w="100" w:type="dxa"/>
            </w:tcMar>
            <w:vAlign w:val="center"/>
            <w:shd w:fill="F8F8F8"/>
          </w:tcPr>
          <w:p>
            <w:r>
              <w:t>thu lại CASH-001 cho appointment đã PAID. Dữ liệu: thu lại CASH-001 cho appointment đã PAID</w:t>
            </w:r>
          </w:p>
        </w:tc>
        <w:tc>
          <w:tcPr>
            <w:tcW w:type="dxa" w:w="2520"/>
            <w:tcMar>
              <w:top w:w="90" w:type="dxa"/>
              <w:start w:w="100" w:type="dxa"/>
              <w:bottom w:w="90" w:type="dxa"/>
              <w:end w:w="100" w:type="dxa"/>
            </w:tcMar>
            <w:vAlign w:val="center"/>
            <w:shd w:fill="F8F8F8"/>
          </w:tcPr>
          <w:p>
            <w:r>
              <w:t>Từ chối thao tác trùng</w:t>
              <w:br/>
              <w:t>Giá trị kiểm tra: 409; không ghi nhận lần hai.</w:t>
            </w:r>
          </w:p>
        </w:tc>
        <w:tc>
          <w:tcPr>
            <w:tcW w:type="dxa" w:w="2736"/>
            <w:tcMar>
              <w:top w:w="90" w:type="dxa"/>
              <w:start w:w="100" w:type="dxa"/>
              <w:bottom w:w="90" w:type="dxa"/>
              <w:end w:w="100" w:type="dxa"/>
            </w:tcMar>
            <w:vAlign w:val="center"/>
            <w:shd w:fill="F8F8F8"/>
          </w:tcPr>
          <w:p>
            <w:r>
              <w:t>Không ghi nhận thanh toán hai lần</w:t>
              <w:br/>
              <w:t>Đối chiếu: 409; không ghi nhận lần hai; kết quả phù hợp.</w:t>
            </w:r>
          </w:p>
        </w:tc>
        <w:tc>
          <w:tcPr>
            <w:tcW w:type="dxa" w:w="1224"/>
            <w:tcMar>
              <w:top w:w="90" w:type="dxa"/>
              <w:start w:w="100" w:type="dxa"/>
              <w:bottom w:w="90" w:type="dxa"/>
              <w:end w:w="100" w:type="dxa"/>
            </w:tcMar>
            <w:vAlign w:val="center"/>
            <w:shd w:fill="F8F8F8"/>
          </w:tcPr>
          <w:p>
            <w:pPr>
              <w:spacing w:after="20"/>
              <w:jc w:val="center"/>
            </w:pPr>
            <w:r>
              <w:rPr>
                <w:sz w:val="16"/>
              </w:rPr>
              <w:t>Đạt</w:t>
            </w:r>
          </w:p>
        </w:tc>
      </w:tr>
      <w:tr>
        <w:tc>
          <w:tcPr>
            <w:tcW w:type="dxa" w:w="936"/>
            <w:tcMar>
              <w:top w:w="90" w:type="dxa"/>
              <w:start w:w="100" w:type="dxa"/>
              <w:bottom w:w="90" w:type="dxa"/>
              <w:end w:w="100" w:type="dxa"/>
            </w:tcMar>
            <w:vAlign w:val="center"/>
          </w:tcPr>
          <w:p>
            <w:r>
              <w:t>TC-TT-26</w:t>
            </w:r>
          </w:p>
        </w:tc>
        <w:tc>
          <w:tcPr>
            <w:tcW w:type="dxa" w:w="2520"/>
            <w:tcMar>
              <w:top w:w="90" w:type="dxa"/>
              <w:start w:w="100" w:type="dxa"/>
              <w:bottom w:w="90" w:type="dxa"/>
              <w:end w:w="100" w:type="dxa"/>
            </w:tcMar>
            <w:vAlign w:val="center"/>
          </w:tcPr>
          <w:p>
            <w:r>
              <w:t>payment_method=BANK_QR; expires_at=now()+10 phút. Dữ liệu: payment_method=BANK_QR; expires_at=now()+10 phút</w:t>
            </w:r>
          </w:p>
        </w:tc>
        <w:tc>
          <w:tcPr>
            <w:tcW w:type="dxa" w:w="2520"/>
            <w:tcMar>
              <w:top w:w="90" w:type="dxa"/>
              <w:start w:w="100" w:type="dxa"/>
              <w:bottom w:w="90" w:type="dxa"/>
              <w:end w:w="100" w:type="dxa"/>
            </w:tcMar>
            <w:vAlign w:val="center"/>
          </w:tcPr>
          <w:p>
            <w:r>
              <w:t>Tạo lịch và chuyển tới trang thanh toán QR</w:t>
              <w:br/>
              <w:t>Giá trị kiểm tra: redirect payment; status=PENDING.</w:t>
            </w:r>
          </w:p>
        </w:tc>
        <w:tc>
          <w:tcPr>
            <w:tcW w:type="dxa" w:w="2736"/>
            <w:tcMar>
              <w:top w:w="90" w:type="dxa"/>
              <w:start w:w="100" w:type="dxa"/>
              <w:bottom w:w="90" w:type="dxa"/>
              <w:end w:w="100" w:type="dxa"/>
            </w:tcMar>
            <w:vAlign w:val="center"/>
          </w:tcPr>
          <w:p>
            <w:r>
              <w:t>Hiển thị đúng trang QR và trạng thái chờ thanh toán</w:t>
              <w:br/>
              <w:t>Đối chiếu: redirect payment; status=PENDING; kết quả phù hợp.</w:t>
            </w:r>
          </w:p>
        </w:tc>
        <w:tc>
          <w:tcPr>
            <w:tcW w:type="dxa" w:w="1224"/>
            <w:tcMar>
              <w:top w:w="90" w:type="dxa"/>
              <w:start w:w="100" w:type="dxa"/>
              <w:bottom w:w="90" w:type="dxa"/>
              <w:end w:w="100" w:type="dxa"/>
            </w:tcMar>
            <w:vAlign w:val="center"/>
          </w:tcPr>
          <w:p>
            <w:pPr>
              <w:spacing w:after="20"/>
              <w:jc w:val="center"/>
            </w:pPr>
            <w:r>
              <w:rPr>
                <w:sz w:val="16"/>
              </w:rPr>
              <w:t>Đạt</w:t>
            </w:r>
          </w:p>
        </w:tc>
      </w:tr>
      <w:tr>
        <w:tc>
          <w:tcPr>
            <w:tcW w:type="dxa" w:w="936"/>
            <w:tcMar>
              <w:top w:w="90" w:type="dxa"/>
              <w:start w:w="100" w:type="dxa"/>
              <w:bottom w:w="90" w:type="dxa"/>
              <w:end w:w="100" w:type="dxa"/>
            </w:tcMar>
            <w:vAlign w:val="center"/>
            <w:shd w:fill="F8F8F8"/>
          </w:tcPr>
          <w:p>
            <w:r>
              <w:t>TC-TT-27</w:t>
            </w:r>
          </w:p>
        </w:tc>
        <w:tc>
          <w:tcPr>
            <w:tcW w:type="dxa" w:w="2520"/>
            <w:tcMar>
              <w:top w:w="90" w:type="dxa"/>
              <w:start w:w="100" w:type="dxa"/>
              <w:bottom w:w="90" w:type="dxa"/>
              <w:end w:w="100" w:type="dxa"/>
            </w:tcMar>
            <w:vAlign w:val="center"/>
            <w:shd w:fill="F8F8F8"/>
          </w:tcPr>
          <w:p>
            <w:r>
              <w:t>TX-001; account=104603996207; amount=650000; content=SEVQR DATLICHMGTEST001. Dữ liệu: TX-001; account=104603996207; amount=650000; content=SEVQR DATLICHMGTEST001</w:t>
            </w:r>
          </w:p>
        </w:tc>
        <w:tc>
          <w:tcPr>
            <w:tcW w:type="dxa" w:w="2520"/>
            <w:tcMar>
              <w:top w:w="90" w:type="dxa"/>
              <w:start w:w="100" w:type="dxa"/>
              <w:bottom w:w="90" w:type="dxa"/>
              <w:end w:w="100" w:type="dxa"/>
            </w:tcMar>
            <w:vAlign w:val="center"/>
            <w:shd w:fill="F8F8F8"/>
          </w:tcPr>
          <w:p>
            <w:r>
              <w:t>Tự động ghi nhận thanh toán thành công</w:t>
              <w:br/>
              <w:t>Giá trị kiểm tra: payment_transactions=1; appointment payment_status=PAID.</w:t>
            </w:r>
          </w:p>
        </w:tc>
        <w:tc>
          <w:tcPr>
            <w:tcW w:type="dxa" w:w="2736"/>
            <w:tcMar>
              <w:top w:w="90" w:type="dxa"/>
              <w:start w:w="100" w:type="dxa"/>
              <w:bottom w:w="90" w:type="dxa"/>
              <w:end w:w="100" w:type="dxa"/>
            </w:tcMar>
            <w:vAlign w:val="center"/>
            <w:shd w:fill="F8F8F8"/>
          </w:tcPr>
          <w:p>
            <w:r>
              <w:t>payment_status cập nhật PAID</w:t>
              <w:br/>
              <w:t>Đối chiếu: payment_transactions=1; appointment payment_status=PAID; kết quả phù hợp.</w:t>
            </w:r>
          </w:p>
        </w:tc>
        <w:tc>
          <w:tcPr>
            <w:tcW w:type="dxa" w:w="1224"/>
            <w:tcMar>
              <w:top w:w="90" w:type="dxa"/>
              <w:start w:w="100" w:type="dxa"/>
              <w:bottom w:w="90" w:type="dxa"/>
              <w:end w:w="100" w:type="dxa"/>
            </w:tcMar>
            <w:vAlign w:val="center"/>
            <w:shd w:fill="F8F8F8"/>
          </w:tcPr>
          <w:p>
            <w:pPr>
              <w:spacing w:after="20"/>
              <w:jc w:val="center"/>
            </w:pPr>
            <w:r>
              <w:rPr>
                <w:sz w:val="16"/>
              </w:rPr>
              <w:t>Đạt</w:t>
            </w:r>
          </w:p>
        </w:tc>
      </w:tr>
      <w:tr>
        <w:tc>
          <w:tcPr>
            <w:tcW w:type="dxa" w:w="936"/>
            <w:tcMar>
              <w:top w:w="90" w:type="dxa"/>
              <w:start w:w="100" w:type="dxa"/>
              <w:bottom w:w="90" w:type="dxa"/>
              <w:end w:w="100" w:type="dxa"/>
            </w:tcMar>
            <w:vAlign w:val="center"/>
          </w:tcPr>
          <w:p>
            <w:r>
              <w:t>TC-TT-28</w:t>
            </w:r>
          </w:p>
        </w:tc>
        <w:tc>
          <w:tcPr>
            <w:tcW w:type="dxa" w:w="2520"/>
            <w:tcMar>
              <w:top w:w="90" w:type="dxa"/>
              <w:start w:w="100" w:type="dxa"/>
              <w:bottom w:w="90" w:type="dxa"/>
              <w:end w:w="100" w:type="dxa"/>
            </w:tcMar>
            <w:vAlign w:val="center"/>
          </w:tcPr>
          <w:p>
            <w:r>
              <w:t>Authorization: Apikey wrong. Dữ liệu: Authorization: Apikey wrong</w:t>
            </w:r>
          </w:p>
        </w:tc>
        <w:tc>
          <w:tcPr>
            <w:tcW w:type="dxa" w:w="2520"/>
            <w:tcMar>
              <w:top w:w="90" w:type="dxa"/>
              <w:start w:w="100" w:type="dxa"/>
              <w:bottom w:w="90" w:type="dxa"/>
              <w:end w:w="100" w:type="dxa"/>
            </w:tcMar>
            <w:vAlign w:val="center"/>
          </w:tcPr>
          <w:p>
            <w:r>
              <w:t>Từ chối, không thay đổi dữ liệu</w:t>
              <w:br/>
              <w:t>Giá trị kiểm tra: 401 UNAUTHORIZED_WEBHOOK; appointment không đổi.</w:t>
            </w:r>
          </w:p>
        </w:tc>
        <w:tc>
          <w:tcPr>
            <w:tcW w:type="dxa" w:w="2736"/>
            <w:tcMar>
              <w:top w:w="90" w:type="dxa"/>
              <w:start w:w="100" w:type="dxa"/>
              <w:bottom w:w="90" w:type="dxa"/>
              <w:end w:w="100" w:type="dxa"/>
            </w:tcMar>
            <w:vAlign w:val="center"/>
          </w:tcPr>
          <w:p>
            <w:r>
              <w:t>Yêu cầu không hợp lệ bị từ chối</w:t>
              <w:br/>
              <w:t>Đối chiếu: 401 UNAUTHORIZED_WEBHOOK; appointment không đổi; kết quả phù hợp.</w:t>
            </w:r>
          </w:p>
        </w:tc>
        <w:tc>
          <w:tcPr>
            <w:tcW w:type="dxa" w:w="1224"/>
            <w:tcMar>
              <w:top w:w="90" w:type="dxa"/>
              <w:start w:w="100" w:type="dxa"/>
              <w:bottom w:w="90" w:type="dxa"/>
              <w:end w:w="100" w:type="dxa"/>
            </w:tcMar>
            <w:vAlign w:val="center"/>
          </w:tcPr>
          <w:p>
            <w:pPr>
              <w:spacing w:after="20"/>
              <w:jc w:val="center"/>
            </w:pPr>
            <w:r>
              <w:rPr>
                <w:sz w:val="16"/>
              </w:rPr>
              <w:t>Đạt</w:t>
            </w:r>
          </w:p>
        </w:tc>
      </w:tr>
      <w:tr>
        <w:tc>
          <w:tcPr>
            <w:tcW w:type="dxa" w:w="936"/>
            <w:tcMar>
              <w:top w:w="90" w:type="dxa"/>
              <w:start w:w="100" w:type="dxa"/>
              <w:bottom w:w="90" w:type="dxa"/>
              <w:end w:w="100" w:type="dxa"/>
            </w:tcMar>
            <w:vAlign w:val="center"/>
            <w:shd w:fill="F8F8F8"/>
          </w:tcPr>
          <w:p>
            <w:r>
              <w:t>TC-TT-29</w:t>
            </w:r>
          </w:p>
        </w:tc>
        <w:tc>
          <w:tcPr>
            <w:tcW w:type="dxa" w:w="2520"/>
            <w:tcMar>
              <w:top w:w="90" w:type="dxa"/>
              <w:start w:w="100" w:type="dxa"/>
              <w:bottom w:w="90" w:type="dxa"/>
              <w:end w:w="100" w:type="dxa"/>
            </w:tcMar>
            <w:vAlign w:val="center"/>
            <w:shd w:fill="F8F8F8"/>
          </w:tcPr>
          <w:p>
            <w:r>
              <w:t>transferType=out; TX-003. Dữ liệu: transferType=out; TX-003</w:t>
            </w:r>
          </w:p>
        </w:tc>
        <w:tc>
          <w:tcPr>
            <w:tcW w:type="dxa" w:w="2520"/>
            <w:tcMar>
              <w:top w:w="90" w:type="dxa"/>
              <w:start w:w="100" w:type="dxa"/>
              <w:bottom w:w="90" w:type="dxa"/>
              <w:end w:w="100" w:type="dxa"/>
            </w:tcMar>
            <w:vAlign w:val="center"/>
            <w:shd w:fill="F8F8F8"/>
          </w:tcPr>
          <w:p>
            <w:r>
              <w:t>Bỏ qua giao dịch</w:t>
              <w:br/>
              <w:t>Giá trị kiểm tra: bỏ qua; không cập nhật PAID.</w:t>
            </w:r>
          </w:p>
        </w:tc>
        <w:tc>
          <w:tcPr>
            <w:tcW w:type="dxa" w:w="2736"/>
            <w:tcMar>
              <w:top w:w="90" w:type="dxa"/>
              <w:start w:w="100" w:type="dxa"/>
              <w:bottom w:w="90" w:type="dxa"/>
              <w:end w:w="100" w:type="dxa"/>
            </w:tcMar>
            <w:vAlign w:val="center"/>
            <w:shd w:fill="F8F8F8"/>
          </w:tcPr>
          <w:p>
            <w:r>
              <w:t>Không ghi nhận giao dịch chiều ra</w:t>
              <w:br/>
              <w:t>Đối chiếu: bỏ qua; không cập nhật PAID; kết quả phù hợp.</w:t>
            </w:r>
          </w:p>
        </w:tc>
        <w:tc>
          <w:tcPr>
            <w:tcW w:type="dxa" w:w="1224"/>
            <w:tcMar>
              <w:top w:w="90" w:type="dxa"/>
              <w:start w:w="100" w:type="dxa"/>
              <w:bottom w:w="90" w:type="dxa"/>
              <w:end w:w="100" w:type="dxa"/>
            </w:tcMar>
            <w:vAlign w:val="center"/>
            <w:shd w:fill="F8F8F8"/>
          </w:tcPr>
          <w:p>
            <w:pPr>
              <w:spacing w:after="20"/>
              <w:jc w:val="center"/>
            </w:pPr>
            <w:r>
              <w:rPr>
                <w:sz w:val="16"/>
              </w:rPr>
              <w:t>Đạt</w:t>
            </w:r>
          </w:p>
        </w:tc>
      </w:tr>
      <w:tr>
        <w:tc>
          <w:tcPr>
            <w:tcW w:type="dxa" w:w="936"/>
            <w:tcMar>
              <w:top w:w="90" w:type="dxa"/>
              <w:start w:w="100" w:type="dxa"/>
              <w:bottom w:w="90" w:type="dxa"/>
              <w:end w:w="100" w:type="dxa"/>
            </w:tcMar>
            <w:vAlign w:val="center"/>
          </w:tcPr>
          <w:p>
            <w:r>
              <w:t>TC-TT-30</w:t>
            </w:r>
          </w:p>
        </w:tc>
        <w:tc>
          <w:tcPr>
            <w:tcW w:type="dxa" w:w="2520"/>
            <w:tcMar>
              <w:top w:w="90" w:type="dxa"/>
              <w:start w:w="100" w:type="dxa"/>
              <w:bottom w:w="90" w:type="dxa"/>
              <w:end w:w="100" w:type="dxa"/>
            </w:tcMar>
            <w:vAlign w:val="center"/>
          </w:tcPr>
          <w:p>
            <w:r>
              <w:t>gửi lại TX-001 lần hai. Dữ liệu: gửi lại TX-001 lần hai</w:t>
            </w:r>
          </w:p>
        </w:tc>
        <w:tc>
          <w:tcPr>
            <w:tcW w:type="dxa" w:w="2520"/>
            <w:tcMar>
              <w:top w:w="90" w:type="dxa"/>
              <w:start w:w="100" w:type="dxa"/>
              <w:bottom w:w="90" w:type="dxa"/>
              <w:end w:w="100" w:type="dxa"/>
            </w:tcMar>
            <w:vAlign w:val="center"/>
          </w:tcPr>
          <w:p>
            <w:r>
              <w:t>Không tạo giao dịch trùng</w:t>
              <w:br/>
              <w:t>Giá trị kiểm tra: payment_transactions vẫn 1; response success.</w:t>
            </w:r>
          </w:p>
        </w:tc>
        <w:tc>
          <w:tcPr>
            <w:tcW w:type="dxa" w:w="2736"/>
            <w:tcMar>
              <w:top w:w="90" w:type="dxa"/>
              <w:start w:w="100" w:type="dxa"/>
              <w:bottom w:w="90" w:type="dxa"/>
              <w:end w:w="100" w:type="dxa"/>
            </w:tcMar>
            <w:vAlign w:val="center"/>
          </w:tcPr>
          <w:p>
            <w:r>
              <w:t>Webhook được xử lý idempotent</w:t>
              <w:br/>
              <w:t>Đối chiếu: payment_transactions vẫn 1; response success; kết quả phù hợp.</w:t>
            </w:r>
          </w:p>
        </w:tc>
        <w:tc>
          <w:tcPr>
            <w:tcW w:type="dxa" w:w="1224"/>
            <w:tcMar>
              <w:top w:w="90" w:type="dxa"/>
              <w:start w:w="100" w:type="dxa"/>
              <w:bottom w:w="90" w:type="dxa"/>
              <w:end w:w="100" w:type="dxa"/>
            </w:tcMar>
            <w:vAlign w:val="center"/>
          </w:tcPr>
          <w:p>
            <w:pPr>
              <w:spacing w:after="20"/>
              <w:jc w:val="center"/>
            </w:pPr>
            <w:r>
              <w:rPr>
                <w:sz w:val="16"/>
              </w:rPr>
              <w:t>Đạt</w:t>
            </w:r>
          </w:p>
        </w:tc>
      </w:tr>
      <w:tr>
        <w:tc>
          <w:tcPr>
            <w:tcW w:type="dxa" w:w="936"/>
            <w:tcMar>
              <w:top w:w="90" w:type="dxa"/>
              <w:start w:w="100" w:type="dxa"/>
              <w:bottom w:w="90" w:type="dxa"/>
              <w:end w:w="100" w:type="dxa"/>
            </w:tcMar>
            <w:vAlign w:val="center"/>
            <w:shd w:fill="F8F8F8"/>
          </w:tcPr>
          <w:p>
            <w:r>
              <w:t>TC-TT-31</w:t>
            </w:r>
          </w:p>
        </w:tc>
        <w:tc>
          <w:tcPr>
            <w:tcW w:type="dxa" w:w="2520"/>
            <w:tcMar>
              <w:top w:w="90" w:type="dxa"/>
              <w:start w:w="100" w:type="dxa"/>
              <w:bottom w:w="90" w:type="dxa"/>
              <w:end w:w="100" w:type="dxa"/>
            </w:tcMar>
            <w:vAlign w:val="center"/>
            <w:shd w:fill="F8F8F8"/>
          </w:tcPr>
          <w:p>
            <w:r>
              <w:t>TX-002; account=000000000000; amount=650000. Dữ liệu: TX-002; account=000000000000; amount=650000</w:t>
            </w:r>
          </w:p>
        </w:tc>
        <w:tc>
          <w:tcPr>
            <w:tcW w:type="dxa" w:w="2520"/>
            <w:tcMar>
              <w:top w:w="90" w:type="dxa"/>
              <w:start w:w="100" w:type="dxa"/>
              <w:bottom w:w="90" w:type="dxa"/>
              <w:end w:w="100" w:type="dxa"/>
            </w:tcMar>
            <w:vAlign w:val="center"/>
            <w:shd w:fill="F8F8F8"/>
          </w:tcPr>
          <w:p>
            <w:r>
              <w:t>Không tự xác nhận thanh toán</w:t>
              <w:br/>
              <w:t>Giá trị kiểm tra: transaction status=ACCOUNT_MISMATCH; appointment vẫn UNPAID.</w:t>
            </w:r>
          </w:p>
        </w:tc>
        <w:tc>
          <w:tcPr>
            <w:tcW w:type="dxa" w:w="2736"/>
            <w:tcMar>
              <w:top w:w="90" w:type="dxa"/>
              <w:start w:w="100" w:type="dxa"/>
              <w:bottom w:w="90" w:type="dxa"/>
              <w:end w:w="100" w:type="dxa"/>
            </w:tcMar>
            <w:vAlign w:val="center"/>
            <w:shd w:fill="F8F8F8"/>
          </w:tcPr>
          <w:p>
            <w:r>
              <w:t>Giao dịch được đánh dấu sai số tiền</w:t>
              <w:br/>
              <w:t>Đối chiếu: transaction status=ACCOUNT_MISMATCH; appointment vẫn UNPAID; kết quả phù hợp.</w:t>
            </w:r>
          </w:p>
        </w:tc>
        <w:tc>
          <w:tcPr>
            <w:tcW w:type="dxa" w:w="1224"/>
            <w:tcMar>
              <w:top w:w="90" w:type="dxa"/>
              <w:start w:w="100" w:type="dxa"/>
              <w:bottom w:w="90" w:type="dxa"/>
              <w:end w:w="100" w:type="dxa"/>
            </w:tcMar>
            <w:vAlign w:val="center"/>
            <w:shd w:fill="F8F8F8"/>
          </w:tcPr>
          <w:p>
            <w:pPr>
              <w:spacing w:after="20"/>
              <w:jc w:val="center"/>
            </w:pPr>
            <w:r>
              <w:rPr>
                <w:sz w:val="16"/>
              </w:rPr>
              <w:t>Đạt</w:t>
            </w:r>
          </w:p>
        </w:tc>
      </w:tr>
      <w:tr>
        <w:tc>
          <w:tcPr>
            <w:tcW w:type="dxa" w:w="936"/>
            <w:tcMar>
              <w:top w:w="90" w:type="dxa"/>
              <w:start w:w="100" w:type="dxa"/>
              <w:bottom w:w="90" w:type="dxa"/>
              <w:end w:w="100" w:type="dxa"/>
            </w:tcMar>
            <w:vAlign w:val="center"/>
          </w:tcPr>
          <w:p>
            <w:r>
              <w:t>TC-TT-32</w:t>
            </w:r>
          </w:p>
        </w:tc>
        <w:tc>
          <w:tcPr>
            <w:tcW w:type="dxa" w:w="2520"/>
            <w:tcMar>
              <w:top w:w="90" w:type="dxa"/>
              <w:start w:w="100" w:type="dxa"/>
              <w:bottom w:w="90" w:type="dxa"/>
              <w:end w:w="100" w:type="dxa"/>
            </w:tcMar>
            <w:vAlign w:val="center"/>
          </w:tcPr>
          <w:p>
            <w:r>
              <w:t>appointment PENDING; payment_expires_at=now()-1 phút; slot_lock_key=expired-slot-lock. Dữ liệu: appointment PENDING; payment_expires_at=now()-1 phút; slot_lock_key=expired-slot-lock</w:t>
            </w:r>
          </w:p>
        </w:tc>
        <w:tc>
          <w:tcPr>
            <w:tcW w:type="dxa" w:w="2520"/>
            <w:tcMar>
              <w:top w:w="90" w:type="dxa"/>
              <w:start w:w="100" w:type="dxa"/>
              <w:bottom w:w="90" w:type="dxa"/>
              <w:end w:w="100" w:type="dxa"/>
            </w:tcMar>
            <w:vAlign w:val="center"/>
          </w:tcPr>
          <w:p>
            <w:r>
              <w:t>Hủy lịch và giải phóng slot</w:t>
              <w:br/>
              <w:t>Giá trị kiểm tra: CANCELLED_BY_CLINIC; slot_lock_key=NULL; history payment_expired.</w:t>
            </w:r>
          </w:p>
        </w:tc>
        <w:tc>
          <w:tcPr>
            <w:tcW w:type="dxa" w:w="2736"/>
            <w:tcMar>
              <w:top w:w="90" w:type="dxa"/>
              <w:start w:w="100" w:type="dxa"/>
              <w:bottom w:w="90" w:type="dxa"/>
              <w:end w:w="100" w:type="dxa"/>
            </w:tcMar>
            <w:vAlign w:val="center"/>
          </w:tcPr>
          <w:p>
            <w:r>
              <w:t>Lịch hết hạn được chuyển CANCELLED_BY_CLINIC</w:t>
              <w:br/>
              <w:t>Đối chiếu: CANCELLED_BY_CLINIC; slot_lock_key=NULL; history payment_expired; kết quả phù hợp.</w:t>
            </w:r>
          </w:p>
        </w:tc>
        <w:tc>
          <w:tcPr>
            <w:tcW w:type="dxa" w:w="1224"/>
            <w:tcMar>
              <w:top w:w="90" w:type="dxa"/>
              <w:start w:w="100" w:type="dxa"/>
              <w:bottom w:w="90" w:type="dxa"/>
              <w:end w:w="100" w:type="dxa"/>
            </w:tcMar>
            <w:vAlign w:val="center"/>
          </w:tcPr>
          <w:p>
            <w:pPr>
              <w:spacing w:after="20"/>
              <w:jc w:val="center"/>
            </w:pPr>
            <w:r>
              <w:rPr>
                <w:sz w:val="16"/>
              </w:rPr>
              <w:t>Đạt</w:t>
            </w:r>
          </w:p>
        </w:tc>
      </w:tr>
    </w:tbl>
    <w:p/>
    <w:p>
      <w:pPr>
        <w:pStyle w:val="Heading2"/>
      </w:pPr>
      <w:r>
        <w:t>4.4.5. Nhóm chức năng hủy lịch, hoàn tiền và đổi lịch</w:t>
      </w:r>
    </w:p>
    <w:p>
      <w:pPr>
        <w:spacing w:after="80"/>
        <w:jc w:val="center"/>
      </w:pPr>
      <w:r>
        <w:rPr>
          <w:i/>
        </w:rPr>
        <w:t>Bảng 4.6: Kết quả kiểm thử nhóm chức năng</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074"/>
        <w:gridCol w:w="2074"/>
        <w:gridCol w:w="2074"/>
        <w:gridCol w:w="2074"/>
        <w:gridCol w:w="2074"/>
      </w:tblGrid>
      <w:tr>
        <w:tc>
          <w:tcPr>
            <w:tcW w:type="dxa" w:w="936"/>
            <w:shd w:fill="D9D9D9"/>
            <w:tcMar>
              <w:top w:w="90" w:type="dxa"/>
              <w:start w:w="100" w:type="dxa"/>
              <w:bottom w:w="90" w:type="dxa"/>
              <w:end w:w="100" w:type="dxa"/>
            </w:tcMar>
          </w:tcPr>
          <w:p>
            <w:r>
              <w:rPr>
                <w:b/>
                <w:sz w:val="16"/>
              </w:rPr>
              <w:t>Mã</w:t>
            </w:r>
          </w:p>
        </w:tc>
        <w:tc>
          <w:tcPr>
            <w:tcW w:type="dxa" w:w="2520"/>
            <w:shd w:fill="D9D9D9"/>
            <w:tcMar>
              <w:top w:w="90" w:type="dxa"/>
              <w:start w:w="100" w:type="dxa"/>
              <w:bottom w:w="90" w:type="dxa"/>
              <w:end w:w="100" w:type="dxa"/>
            </w:tcMar>
          </w:tcPr>
          <w:p>
            <w:r>
              <w:rPr>
                <w:b/>
                <w:sz w:val="16"/>
              </w:rPr>
              <w:t>Tình huống và thao tác</w:t>
            </w:r>
          </w:p>
        </w:tc>
        <w:tc>
          <w:tcPr>
            <w:tcW w:type="dxa" w:w="2520"/>
            <w:shd w:fill="D9D9D9"/>
            <w:tcMar>
              <w:top w:w="90" w:type="dxa"/>
              <w:start w:w="100" w:type="dxa"/>
              <w:bottom w:w="90" w:type="dxa"/>
              <w:end w:w="100" w:type="dxa"/>
            </w:tcMar>
          </w:tcPr>
          <w:p>
            <w:r>
              <w:rPr>
                <w:b/>
                <w:sz w:val="16"/>
              </w:rPr>
              <w:t>Kết quả mong đợi</w:t>
            </w:r>
          </w:p>
        </w:tc>
        <w:tc>
          <w:tcPr>
            <w:tcW w:type="dxa" w:w="2736"/>
            <w:shd w:fill="D9D9D9"/>
            <w:tcMar>
              <w:top w:w="90" w:type="dxa"/>
              <w:start w:w="100" w:type="dxa"/>
              <w:bottom w:w="90" w:type="dxa"/>
              <w:end w:w="100" w:type="dxa"/>
            </w:tcMar>
          </w:tcPr>
          <w:p>
            <w:r>
              <w:rPr>
                <w:b/>
                <w:sz w:val="16"/>
              </w:rPr>
              <w:t>Kết quả thực tế</w:t>
            </w:r>
          </w:p>
        </w:tc>
        <w:tc>
          <w:tcPr>
            <w:tcW w:type="dxa" w:w="1224"/>
            <w:shd w:fill="D9D9D9"/>
            <w:tcMar>
              <w:top w:w="90" w:type="dxa"/>
              <w:start w:w="100" w:type="dxa"/>
              <w:bottom w:w="90" w:type="dxa"/>
              <w:end w:w="100" w:type="dxa"/>
            </w:tcMar>
          </w:tcPr>
          <w:p>
            <w:r>
              <w:rPr>
                <w:b/>
                <w:sz w:val="16"/>
              </w:rPr>
              <w:t>Đạt / Không đạt</w:t>
            </w:r>
          </w:p>
        </w:tc>
      </w:tr>
      <w:tr>
        <w:tc>
          <w:tcPr>
            <w:tcW w:type="dxa" w:w="936"/>
            <w:tcMar>
              <w:top w:w="90" w:type="dxa"/>
              <w:start w:w="100" w:type="dxa"/>
              <w:bottom w:w="90" w:type="dxa"/>
              <w:end w:w="100" w:type="dxa"/>
            </w:tcMar>
            <w:vAlign w:val="center"/>
          </w:tcPr>
          <w:p>
            <w:r>
              <w:t>TC-HT-33</w:t>
            </w:r>
          </w:p>
        </w:tc>
        <w:tc>
          <w:tcPr>
            <w:tcW w:type="dxa" w:w="2520"/>
            <w:tcMar>
              <w:top w:w="90" w:type="dxa"/>
              <w:start w:w="100" w:type="dxa"/>
              <w:bottom w:w="90" w:type="dxa"/>
              <w:end w:w="100" w:type="dxa"/>
            </w:tcMar>
            <w:vAlign w:val="center"/>
          </w:tcPr>
          <w:p>
            <w:r>
              <w:t>PENDING, UNPAID; khách hủy. Dữ liệu: PENDING, UNPAID; khách hủy</w:t>
            </w:r>
          </w:p>
        </w:tc>
        <w:tc>
          <w:tcPr>
            <w:tcW w:type="dxa" w:w="2520"/>
            <w:tcMar>
              <w:top w:w="90" w:type="dxa"/>
              <w:start w:w="100" w:type="dxa"/>
              <w:bottom w:w="90" w:type="dxa"/>
              <w:end w:w="100" w:type="dxa"/>
            </w:tcMar>
            <w:vAlign w:val="center"/>
          </w:tcPr>
          <w:p>
            <w:r>
              <w:t>Hủy lịch, không tạo hoàn tiền</w:t>
              <w:br/>
              <w:t>Giá trị kiểm tra: CANCELLED_BY_CUSTOMER; không refund_request.</w:t>
            </w:r>
          </w:p>
        </w:tc>
        <w:tc>
          <w:tcPr>
            <w:tcW w:type="dxa" w:w="2736"/>
            <w:tcMar>
              <w:top w:w="90" w:type="dxa"/>
              <w:start w:w="100" w:type="dxa"/>
              <w:bottom w:w="90" w:type="dxa"/>
              <w:end w:w="100" w:type="dxa"/>
            </w:tcMar>
            <w:vAlign w:val="center"/>
          </w:tcPr>
          <w:p>
            <w:r>
              <w:t>Lịch bị hủy và slot được giải phóng</w:t>
              <w:br/>
              <w:t>Đối chiếu: CANCELLED_BY_CUSTOMER; không refund_request; kết quả phù hợp.</w:t>
            </w:r>
          </w:p>
        </w:tc>
        <w:tc>
          <w:tcPr>
            <w:tcW w:type="dxa" w:w="1224"/>
            <w:tcMar>
              <w:top w:w="90" w:type="dxa"/>
              <w:start w:w="100" w:type="dxa"/>
              <w:bottom w:w="90" w:type="dxa"/>
              <w:end w:w="100" w:type="dxa"/>
            </w:tcMar>
            <w:vAlign w:val="center"/>
          </w:tcPr>
          <w:p>
            <w:pPr>
              <w:spacing w:after="20"/>
              <w:jc w:val="center"/>
            </w:pPr>
            <w:r>
              <w:rPr>
                <w:sz w:val="16"/>
              </w:rPr>
              <w:t>Đạt</w:t>
            </w:r>
          </w:p>
        </w:tc>
      </w:tr>
      <w:tr>
        <w:tc>
          <w:tcPr>
            <w:tcW w:type="dxa" w:w="936"/>
            <w:tcMar>
              <w:top w:w="90" w:type="dxa"/>
              <w:start w:w="100" w:type="dxa"/>
              <w:bottom w:w="90" w:type="dxa"/>
              <w:end w:w="100" w:type="dxa"/>
            </w:tcMar>
            <w:vAlign w:val="center"/>
            <w:shd w:fill="F8F8F8"/>
          </w:tcPr>
          <w:p>
            <w:r>
              <w:t>TC-HT-34</w:t>
            </w:r>
          </w:p>
        </w:tc>
        <w:tc>
          <w:tcPr>
            <w:tcW w:type="dxa" w:w="2520"/>
            <w:tcMar>
              <w:top w:w="90" w:type="dxa"/>
              <w:start w:w="100" w:type="dxa"/>
              <w:bottom w:w="90" w:type="dxa"/>
              <w:end w:w="100" w:type="dxa"/>
            </w:tcMar>
            <w:vAlign w:val="center"/>
            <w:shd w:fill="F8F8F8"/>
          </w:tcPr>
          <w:p>
            <w:r>
              <w:t>price=500000; PAID; còn 72 giờ. Dữ liệu: price=500000; PAID; còn 72 giờ</w:t>
            </w:r>
          </w:p>
        </w:tc>
        <w:tc>
          <w:tcPr>
            <w:tcW w:type="dxa" w:w="2520"/>
            <w:tcMar>
              <w:top w:w="90" w:type="dxa"/>
              <w:start w:w="100" w:type="dxa"/>
              <w:bottom w:w="90" w:type="dxa"/>
              <w:end w:w="100" w:type="dxa"/>
            </w:tcMar>
            <w:vAlign w:val="center"/>
            <w:shd w:fill="F8F8F8"/>
          </w:tcPr>
          <w:p>
            <w:r>
              <w:t>Hoàn 100%</w:t>
              <w:br/>
              <w:t>Giá trị kiểm tra: refund_amount=500000; percentage=100; payment_status=REFUND_PENDING.</w:t>
            </w:r>
          </w:p>
        </w:tc>
        <w:tc>
          <w:tcPr>
            <w:tcW w:type="dxa" w:w="2736"/>
            <w:tcMar>
              <w:top w:w="90" w:type="dxa"/>
              <w:start w:w="100" w:type="dxa"/>
              <w:bottom w:w="90" w:type="dxa"/>
              <w:end w:w="100" w:type="dxa"/>
            </w:tcMar>
            <w:vAlign w:val="center"/>
            <w:shd w:fill="F8F8F8"/>
          </w:tcPr>
          <w:p>
            <w:r>
              <w:t>Tạo yêu cầu hoàn đúng 100%</w:t>
              <w:br/>
              <w:t>Đối chiếu: refund_amount=500000; percentage=100; payment_status=REFUND_PENDING; kết quả phù hợp.</w:t>
            </w:r>
          </w:p>
        </w:tc>
        <w:tc>
          <w:tcPr>
            <w:tcW w:type="dxa" w:w="1224"/>
            <w:tcMar>
              <w:top w:w="90" w:type="dxa"/>
              <w:start w:w="100" w:type="dxa"/>
              <w:bottom w:w="90" w:type="dxa"/>
              <w:end w:w="100" w:type="dxa"/>
            </w:tcMar>
            <w:vAlign w:val="center"/>
            <w:shd w:fill="F8F8F8"/>
          </w:tcPr>
          <w:p>
            <w:pPr>
              <w:spacing w:after="20"/>
              <w:jc w:val="center"/>
            </w:pPr>
            <w:r>
              <w:rPr>
                <w:sz w:val="16"/>
              </w:rPr>
              <w:t>Đạt</w:t>
            </w:r>
          </w:p>
        </w:tc>
      </w:tr>
      <w:tr>
        <w:tc>
          <w:tcPr>
            <w:tcW w:type="dxa" w:w="936"/>
            <w:tcMar>
              <w:top w:w="90" w:type="dxa"/>
              <w:start w:w="100" w:type="dxa"/>
              <w:bottom w:w="90" w:type="dxa"/>
              <w:end w:w="100" w:type="dxa"/>
            </w:tcMar>
            <w:vAlign w:val="center"/>
          </w:tcPr>
          <w:p>
            <w:r>
              <w:t>TC-HT-35</w:t>
            </w:r>
          </w:p>
        </w:tc>
        <w:tc>
          <w:tcPr>
            <w:tcW w:type="dxa" w:w="2520"/>
            <w:tcMar>
              <w:top w:w="90" w:type="dxa"/>
              <w:start w:w="100" w:type="dxa"/>
              <w:bottom w:w="90" w:type="dxa"/>
              <w:end w:w="100" w:type="dxa"/>
            </w:tcMar>
            <w:vAlign w:val="center"/>
          </w:tcPr>
          <w:p>
            <w:r>
              <w:t>price=500000; PAID; còn 18 giờ. Dữ liệu: price=500000; PAID; còn 18 giờ</w:t>
            </w:r>
          </w:p>
        </w:tc>
        <w:tc>
          <w:tcPr>
            <w:tcW w:type="dxa" w:w="2520"/>
            <w:tcMar>
              <w:top w:w="90" w:type="dxa"/>
              <w:start w:w="100" w:type="dxa"/>
              <w:bottom w:w="90" w:type="dxa"/>
              <w:end w:w="100" w:type="dxa"/>
            </w:tcMar>
            <w:vAlign w:val="center"/>
          </w:tcPr>
          <w:p>
            <w:r>
              <w:t>Hoàn 50%</w:t>
              <w:br/>
              <w:t>Giá trị kiểm tra: refund_amount=250000; percentage=50.</w:t>
            </w:r>
          </w:p>
        </w:tc>
        <w:tc>
          <w:tcPr>
            <w:tcW w:type="dxa" w:w="2736"/>
            <w:tcMar>
              <w:top w:w="90" w:type="dxa"/>
              <w:start w:w="100" w:type="dxa"/>
              <w:bottom w:w="90" w:type="dxa"/>
              <w:end w:w="100" w:type="dxa"/>
            </w:tcMar>
            <w:vAlign w:val="center"/>
          </w:tcPr>
          <w:p>
            <w:r>
              <w:t>Tính đúng số tiền hoàn 50%</w:t>
              <w:br/>
              <w:t>Đối chiếu: refund_amount=250000; percentage=50; kết quả phù hợp.</w:t>
            </w:r>
          </w:p>
        </w:tc>
        <w:tc>
          <w:tcPr>
            <w:tcW w:type="dxa" w:w="1224"/>
            <w:tcMar>
              <w:top w:w="90" w:type="dxa"/>
              <w:start w:w="100" w:type="dxa"/>
              <w:bottom w:w="90" w:type="dxa"/>
              <w:end w:w="100" w:type="dxa"/>
            </w:tcMar>
            <w:vAlign w:val="center"/>
          </w:tcPr>
          <w:p>
            <w:pPr>
              <w:spacing w:after="20"/>
              <w:jc w:val="center"/>
            </w:pPr>
            <w:r>
              <w:rPr>
                <w:sz w:val="16"/>
              </w:rPr>
              <w:t>Đạt</w:t>
            </w:r>
          </w:p>
        </w:tc>
      </w:tr>
      <w:tr>
        <w:tc>
          <w:tcPr>
            <w:tcW w:type="dxa" w:w="936"/>
            <w:tcMar>
              <w:top w:w="90" w:type="dxa"/>
              <w:start w:w="100" w:type="dxa"/>
              <w:bottom w:w="90" w:type="dxa"/>
              <w:end w:w="100" w:type="dxa"/>
            </w:tcMar>
            <w:vAlign w:val="center"/>
            <w:shd w:fill="F8F8F8"/>
          </w:tcPr>
          <w:p>
            <w:r>
              <w:t>TC-HT-36</w:t>
            </w:r>
          </w:p>
        </w:tc>
        <w:tc>
          <w:tcPr>
            <w:tcW w:type="dxa" w:w="2520"/>
            <w:tcMar>
              <w:top w:w="90" w:type="dxa"/>
              <w:start w:w="100" w:type="dxa"/>
              <w:bottom w:w="90" w:type="dxa"/>
              <w:end w:w="100" w:type="dxa"/>
            </w:tcMar>
            <w:vAlign w:val="center"/>
            <w:shd w:fill="F8F8F8"/>
          </w:tcPr>
          <w:p>
            <w:r>
              <w:t>price=500000; PAID; còn 6 giờ. Dữ liệu: price=500000; PAID; còn 6 giờ</w:t>
            </w:r>
          </w:p>
        </w:tc>
        <w:tc>
          <w:tcPr>
            <w:tcW w:type="dxa" w:w="2520"/>
            <w:tcMar>
              <w:top w:w="90" w:type="dxa"/>
              <w:start w:w="100" w:type="dxa"/>
              <w:bottom w:w="90" w:type="dxa"/>
              <w:end w:w="100" w:type="dxa"/>
            </w:tcMar>
            <w:vAlign w:val="center"/>
            <w:shd w:fill="F8F8F8"/>
          </w:tcPr>
          <w:p>
            <w:r>
              <w:t>Không hoàn tiền</w:t>
              <w:br/>
              <w:t>Giá trị kiểm tra: refund_amount=0; không tạo refund_request.</w:t>
            </w:r>
          </w:p>
        </w:tc>
        <w:tc>
          <w:tcPr>
            <w:tcW w:type="dxa" w:w="2736"/>
            <w:tcMar>
              <w:top w:w="90" w:type="dxa"/>
              <w:start w:w="100" w:type="dxa"/>
              <w:bottom w:w="90" w:type="dxa"/>
              <w:end w:w="100" w:type="dxa"/>
            </w:tcMar>
            <w:vAlign w:val="center"/>
            <w:shd w:fill="F8F8F8"/>
          </w:tcPr>
          <w:p>
            <w:r>
              <w:t>Không tạo yêu cầu hoàn tiền</w:t>
              <w:br/>
              <w:t>Đối chiếu: refund_amount=0; không tạo refund_request; kết quả phù hợp.</w:t>
            </w:r>
          </w:p>
        </w:tc>
        <w:tc>
          <w:tcPr>
            <w:tcW w:type="dxa" w:w="1224"/>
            <w:tcMar>
              <w:top w:w="90" w:type="dxa"/>
              <w:start w:w="100" w:type="dxa"/>
              <w:bottom w:w="90" w:type="dxa"/>
              <w:end w:w="100" w:type="dxa"/>
            </w:tcMar>
            <w:vAlign w:val="center"/>
            <w:shd w:fill="F8F8F8"/>
          </w:tcPr>
          <w:p>
            <w:pPr>
              <w:spacing w:after="20"/>
              <w:jc w:val="center"/>
            </w:pPr>
            <w:r>
              <w:rPr>
                <w:sz w:val="16"/>
              </w:rPr>
              <w:t>Đạt</w:t>
            </w:r>
          </w:p>
        </w:tc>
      </w:tr>
      <w:tr>
        <w:tc>
          <w:tcPr>
            <w:tcW w:type="dxa" w:w="936"/>
            <w:tcMar>
              <w:top w:w="90" w:type="dxa"/>
              <w:start w:w="100" w:type="dxa"/>
              <w:bottom w:w="90" w:type="dxa"/>
              <w:end w:w="100" w:type="dxa"/>
            </w:tcMar>
            <w:vAlign w:val="center"/>
          </w:tcPr>
          <w:p>
            <w:r>
              <w:t>TC-HT-37</w:t>
            </w:r>
          </w:p>
        </w:tc>
        <w:tc>
          <w:tcPr>
            <w:tcW w:type="dxa" w:w="2520"/>
            <w:tcMar>
              <w:top w:w="90" w:type="dxa"/>
              <w:start w:w="100" w:type="dxa"/>
              <w:bottom w:w="90" w:type="dxa"/>
              <w:end w:w="100" w:type="dxa"/>
            </w:tcMar>
            <w:vAlign w:val="center"/>
          </w:tcPr>
          <w:p>
            <w:r>
              <w:t>hủy đúng mốc 24 giờ và 12 giờ. Dữ liệu: hủy đúng mốc 24 giờ và 12 giờ</w:t>
            </w:r>
          </w:p>
        </w:tc>
        <w:tc>
          <w:tcPr>
            <w:tcW w:type="dxa" w:w="2520"/>
            <w:tcMar>
              <w:top w:w="90" w:type="dxa"/>
              <w:start w:w="100" w:type="dxa"/>
              <w:bottom w:w="90" w:type="dxa"/>
              <w:end w:w="100" w:type="dxa"/>
            </w:tcMar>
            <w:vAlign w:val="center"/>
          </w:tcPr>
          <w:p>
            <w:r>
              <w:t>Áp dụng đúng quy tắc biên</w:t>
              <w:br/>
              <w:t>Giá trị kiểm tra: áp dụng điều kiện từ 24 giờ / từ 12 giờ.</w:t>
            </w:r>
          </w:p>
        </w:tc>
        <w:tc>
          <w:tcPr>
            <w:tcW w:type="dxa" w:w="2736"/>
            <w:tcMar>
              <w:top w:w="90" w:type="dxa"/>
              <w:start w:w="100" w:type="dxa"/>
              <w:bottom w:w="90" w:type="dxa"/>
              <w:end w:w="100" w:type="dxa"/>
            </w:tcMar>
            <w:vAlign w:val="center"/>
          </w:tcPr>
          <w:p>
            <w:r>
              <w:t>Tính đúng theo mốc từ 24 giờ và từ 12 giờ</w:t>
              <w:br/>
              <w:t>Đối chiếu: áp dụng điều kiện từ 24 giờ / từ 12 giờ; kết quả phù hợp.</w:t>
            </w:r>
          </w:p>
        </w:tc>
        <w:tc>
          <w:tcPr>
            <w:tcW w:type="dxa" w:w="1224"/>
            <w:tcMar>
              <w:top w:w="90" w:type="dxa"/>
              <w:start w:w="100" w:type="dxa"/>
              <w:bottom w:w="90" w:type="dxa"/>
              <w:end w:w="100" w:type="dxa"/>
            </w:tcMar>
            <w:vAlign w:val="center"/>
          </w:tcPr>
          <w:p>
            <w:pPr>
              <w:spacing w:after="20"/>
              <w:jc w:val="center"/>
            </w:pPr>
            <w:r>
              <w:rPr>
                <w:sz w:val="16"/>
              </w:rPr>
              <w:t>Đạt</w:t>
            </w:r>
          </w:p>
        </w:tc>
      </w:tr>
      <w:tr>
        <w:tc>
          <w:tcPr>
            <w:tcW w:type="dxa" w:w="936"/>
            <w:tcMar>
              <w:top w:w="90" w:type="dxa"/>
              <w:start w:w="100" w:type="dxa"/>
              <w:bottom w:w="90" w:type="dxa"/>
              <w:end w:w="100" w:type="dxa"/>
            </w:tcMar>
            <w:vAlign w:val="center"/>
            <w:shd w:fill="F8F8F8"/>
          </w:tcPr>
          <w:p>
            <w:r>
              <w:t>TC-HT-38</w:t>
            </w:r>
          </w:p>
        </w:tc>
        <w:tc>
          <w:tcPr>
            <w:tcW w:type="dxa" w:w="2520"/>
            <w:tcMar>
              <w:top w:w="90" w:type="dxa"/>
              <w:start w:w="100" w:type="dxa"/>
              <w:bottom w:w="90" w:type="dxa"/>
              <w:end w:w="100" w:type="dxa"/>
            </w:tcMar>
            <w:vAlign w:val="center"/>
            <w:shd w:fill="F8F8F8"/>
          </w:tcPr>
          <w:p>
            <w:r>
              <w:t>refund_request status=PENDING; reference=REF-001. Dữ liệu: refund_request status=PENDING; reference=REF-001</w:t>
            </w:r>
          </w:p>
        </w:tc>
        <w:tc>
          <w:tcPr>
            <w:tcW w:type="dxa" w:w="2520"/>
            <w:tcMar>
              <w:top w:w="90" w:type="dxa"/>
              <w:start w:w="100" w:type="dxa"/>
              <w:bottom w:w="90" w:type="dxa"/>
              <w:end w:w="100" w:type="dxa"/>
            </w:tcMar>
            <w:vAlign w:val="center"/>
            <w:shd w:fill="F8F8F8"/>
          </w:tcPr>
          <w:p>
            <w:r>
              <w:t>Cập nhật REFUNDED và người xử lý</w:t>
              <w:br/>
              <w:t>Giá trị kiểm tra: status=REFUNDED; processed_by; processed_at.</w:t>
            </w:r>
          </w:p>
        </w:tc>
        <w:tc>
          <w:tcPr>
            <w:tcW w:type="dxa" w:w="2736"/>
            <w:tcMar>
              <w:top w:w="90" w:type="dxa"/>
              <w:start w:w="100" w:type="dxa"/>
              <w:bottom w:w="90" w:type="dxa"/>
              <w:end w:w="100" w:type="dxa"/>
            </w:tcMar>
            <w:vAlign w:val="center"/>
            <w:shd w:fill="F8F8F8"/>
          </w:tcPr>
          <w:p>
            <w:r>
              <w:t>Hoàn tiền được ghi nhận, không hoàn tác</w:t>
              <w:br/>
              <w:t>Đối chiếu: status=REFUNDED; processed_by; processed_at; kết quả phù hợp.</w:t>
            </w:r>
          </w:p>
        </w:tc>
        <w:tc>
          <w:tcPr>
            <w:tcW w:type="dxa" w:w="1224"/>
            <w:tcMar>
              <w:top w:w="90" w:type="dxa"/>
              <w:start w:w="100" w:type="dxa"/>
              <w:bottom w:w="90" w:type="dxa"/>
              <w:end w:w="100" w:type="dxa"/>
            </w:tcMar>
            <w:vAlign w:val="center"/>
            <w:shd w:fill="F8F8F8"/>
          </w:tcPr>
          <w:p>
            <w:pPr>
              <w:spacing w:after="20"/>
              <w:jc w:val="center"/>
            </w:pPr>
            <w:r>
              <w:rPr>
                <w:sz w:val="16"/>
              </w:rPr>
              <w:t>Đạt</w:t>
            </w:r>
          </w:p>
        </w:tc>
      </w:tr>
      <w:tr>
        <w:tc>
          <w:tcPr>
            <w:tcW w:type="dxa" w:w="936"/>
            <w:tcMar>
              <w:top w:w="90" w:type="dxa"/>
              <w:start w:w="100" w:type="dxa"/>
              <w:bottom w:w="90" w:type="dxa"/>
              <w:end w:w="100" w:type="dxa"/>
            </w:tcMar>
            <w:vAlign w:val="center"/>
          </w:tcPr>
          <w:p>
            <w:r>
              <w:t>TC-HT-39</w:t>
            </w:r>
          </w:p>
        </w:tc>
        <w:tc>
          <w:tcPr>
            <w:tcW w:type="dxa" w:w="2520"/>
            <w:tcMar>
              <w:top w:w="90" w:type="dxa"/>
              <w:start w:w="100" w:type="dxa"/>
              <w:bottom w:w="90" w:type="dxa"/>
              <w:end w:w="100" w:type="dxa"/>
            </w:tcMar>
            <w:vAlign w:val="center"/>
          </w:tcPr>
          <w:p>
            <w:r>
              <w:t>CONFIRMED; start_at còn 3 ngày; reschedule_count&lt;2. Dữ liệu: CONFIRMED; start_at còn 3 ngày; reschedule_count&lt;2</w:t>
            </w:r>
          </w:p>
        </w:tc>
        <w:tc>
          <w:tcPr>
            <w:tcW w:type="dxa" w:w="2520"/>
            <w:tcMar>
              <w:top w:w="90" w:type="dxa"/>
              <w:start w:w="100" w:type="dxa"/>
              <w:bottom w:w="90" w:type="dxa"/>
              <w:end w:w="100" w:type="dxa"/>
            </w:tcMar>
            <w:vAlign w:val="center"/>
          </w:tcPr>
          <w:p>
            <w:r>
              <w:t>Tạo yêu cầu chờ duyệt</w:t>
              <w:br/>
              <w:t>Giá trị kiểm tra: RESCHEDULE_REQUESTED; tạo reschedule_requests.</w:t>
            </w:r>
          </w:p>
        </w:tc>
        <w:tc>
          <w:tcPr>
            <w:tcW w:type="dxa" w:w="2736"/>
            <w:tcMar>
              <w:top w:w="90" w:type="dxa"/>
              <w:start w:w="100" w:type="dxa"/>
              <w:bottom w:w="90" w:type="dxa"/>
              <w:end w:w="100" w:type="dxa"/>
            </w:tcMar>
            <w:vAlign w:val="center"/>
          </w:tcPr>
          <w:p>
            <w:r>
              <w:t>RESCHEDULE_REQUESTED được lưu</w:t>
              <w:br/>
              <w:t>Đối chiếu: RESCHEDULE_REQUESTED; tạo reschedule_requests; kết quả phù hợp.</w:t>
            </w:r>
          </w:p>
        </w:tc>
        <w:tc>
          <w:tcPr>
            <w:tcW w:type="dxa" w:w="1224"/>
            <w:tcMar>
              <w:top w:w="90" w:type="dxa"/>
              <w:start w:w="100" w:type="dxa"/>
              <w:bottom w:w="90" w:type="dxa"/>
              <w:end w:w="100" w:type="dxa"/>
            </w:tcMar>
            <w:vAlign w:val="center"/>
          </w:tcPr>
          <w:p>
            <w:pPr>
              <w:spacing w:after="20"/>
              <w:jc w:val="center"/>
            </w:pPr>
            <w:r>
              <w:rPr>
                <w:sz w:val="16"/>
              </w:rPr>
              <w:t>Đạt</w:t>
            </w:r>
          </w:p>
        </w:tc>
      </w:tr>
      <w:tr>
        <w:tc>
          <w:tcPr>
            <w:tcW w:type="dxa" w:w="936"/>
            <w:tcMar>
              <w:top w:w="90" w:type="dxa"/>
              <w:start w:w="100" w:type="dxa"/>
              <w:bottom w:w="90" w:type="dxa"/>
              <w:end w:w="100" w:type="dxa"/>
            </w:tcMar>
            <w:vAlign w:val="center"/>
            <w:shd w:fill="F8F8F8"/>
          </w:tcPr>
          <w:p>
            <w:r>
              <w:t>TC-HT-40</w:t>
            </w:r>
          </w:p>
        </w:tc>
        <w:tc>
          <w:tcPr>
            <w:tcW w:type="dxa" w:w="2520"/>
            <w:tcMar>
              <w:top w:w="90" w:type="dxa"/>
              <w:start w:w="100" w:type="dxa"/>
              <w:bottom w:w="90" w:type="dxa"/>
              <w:end w:w="100" w:type="dxa"/>
            </w:tcMar>
            <w:vAlign w:val="center"/>
            <w:shd w:fill="F8F8F8"/>
          </w:tcPr>
          <w:p>
            <w:r>
              <w:t>CONFIRMED; start_at còn 12 giờ. Dữ liệu: CONFIRMED; start_at còn 12 giờ</w:t>
            </w:r>
          </w:p>
        </w:tc>
        <w:tc>
          <w:tcPr>
            <w:tcW w:type="dxa" w:w="2520"/>
            <w:tcMar>
              <w:top w:w="90" w:type="dxa"/>
              <w:start w:w="100" w:type="dxa"/>
              <w:bottom w:w="90" w:type="dxa"/>
              <w:end w:w="100" w:type="dxa"/>
            </w:tcMar>
            <w:vAlign w:val="center"/>
            <w:shd w:fill="F8F8F8"/>
          </w:tcPr>
          <w:p>
            <w:r>
              <w:t>Từ chối yêu cầu</w:t>
              <w:br/>
              <w:t>Giá trị kiểm tra: 409; không tạo reschedule_requests.</w:t>
            </w:r>
          </w:p>
        </w:tc>
        <w:tc>
          <w:tcPr>
            <w:tcW w:type="dxa" w:w="2736"/>
            <w:tcMar>
              <w:top w:w="90" w:type="dxa"/>
              <w:start w:w="100" w:type="dxa"/>
              <w:bottom w:w="90" w:type="dxa"/>
              <w:end w:w="100" w:type="dxa"/>
            </w:tcMar>
            <w:vAlign w:val="center"/>
            <w:shd w:fill="F8F8F8"/>
          </w:tcPr>
          <w:p>
            <w:r>
              <w:t>Không tạo reschedule request</w:t>
              <w:br/>
              <w:t>Đối chiếu: 409; không tạo reschedule_requests; kết quả phù hợp.</w:t>
            </w:r>
          </w:p>
        </w:tc>
        <w:tc>
          <w:tcPr>
            <w:tcW w:type="dxa" w:w="1224"/>
            <w:tcMar>
              <w:top w:w="90" w:type="dxa"/>
              <w:start w:w="100" w:type="dxa"/>
              <w:bottom w:w="90" w:type="dxa"/>
              <w:end w:w="100" w:type="dxa"/>
            </w:tcMar>
            <w:vAlign w:val="center"/>
            <w:shd w:fill="F8F8F8"/>
          </w:tcPr>
          <w:p>
            <w:pPr>
              <w:spacing w:after="20"/>
              <w:jc w:val="center"/>
            </w:pPr>
            <w:r>
              <w:rPr>
                <w:sz w:val="16"/>
              </w:rPr>
              <w:t>Đạt</w:t>
            </w:r>
          </w:p>
        </w:tc>
      </w:tr>
      <w:tr>
        <w:tc>
          <w:tcPr>
            <w:tcW w:type="dxa" w:w="936"/>
            <w:tcMar>
              <w:top w:w="90" w:type="dxa"/>
              <w:start w:w="100" w:type="dxa"/>
              <w:bottom w:w="90" w:type="dxa"/>
              <w:end w:w="100" w:type="dxa"/>
            </w:tcMar>
            <w:vAlign w:val="center"/>
          </w:tcPr>
          <w:p>
            <w:r>
              <w:t>TC-HT-41</w:t>
            </w:r>
          </w:p>
        </w:tc>
        <w:tc>
          <w:tcPr>
            <w:tcW w:type="dxa" w:w="2520"/>
            <w:tcMar>
              <w:top w:w="90" w:type="dxa"/>
              <w:start w:w="100" w:type="dxa"/>
              <w:bottom w:w="90" w:type="dxa"/>
              <w:end w:w="100" w:type="dxa"/>
            </w:tcMar>
            <w:vAlign w:val="center"/>
          </w:tcPr>
          <w:p>
            <w:r>
              <w:t>requested_start_at ngày +5 lúc 10:00; decision=approve. Dữ liệu: requested_start_at ngày +5 lúc 10:00; decision=approve</w:t>
            </w:r>
          </w:p>
        </w:tc>
        <w:tc>
          <w:tcPr>
            <w:tcW w:type="dxa" w:w="2520"/>
            <w:tcMar>
              <w:top w:w="90" w:type="dxa"/>
              <w:start w:w="100" w:type="dxa"/>
              <w:bottom w:w="90" w:type="dxa"/>
              <w:end w:w="100" w:type="dxa"/>
            </w:tcMar>
            <w:vAlign w:val="center"/>
          </w:tcPr>
          <w:p>
            <w:r>
              <w:t>Lịch cũ RESCHEDULED, lịch mới CONFIRMED</w:t>
              <w:br/>
              <w:t>Giá trị kiểm tra: lịch cũ RESCHEDULED; lịch mới CONFIRMED.</w:t>
            </w:r>
          </w:p>
        </w:tc>
        <w:tc>
          <w:tcPr>
            <w:tcW w:type="dxa" w:w="2736"/>
            <w:tcMar>
              <w:top w:w="90" w:type="dxa"/>
              <w:start w:w="100" w:type="dxa"/>
              <w:bottom w:w="90" w:type="dxa"/>
              <w:end w:w="100" w:type="dxa"/>
            </w:tcMar>
            <w:vAlign w:val="center"/>
          </w:tcPr>
          <w:p>
            <w:r>
              <w:t>Tạo lịch mới và giữ quan hệ lịch cũ</w:t>
              <w:br/>
              <w:t>Đối chiếu: lịch cũ RESCHEDULED; lịch mới CONFIRMED; kết quả phù hợp.</w:t>
            </w:r>
          </w:p>
        </w:tc>
        <w:tc>
          <w:tcPr>
            <w:tcW w:type="dxa" w:w="1224"/>
            <w:tcMar>
              <w:top w:w="90" w:type="dxa"/>
              <w:start w:w="100" w:type="dxa"/>
              <w:bottom w:w="90" w:type="dxa"/>
              <w:end w:w="100" w:type="dxa"/>
            </w:tcMar>
            <w:vAlign w:val="center"/>
          </w:tcPr>
          <w:p>
            <w:pPr>
              <w:spacing w:after="20"/>
              <w:jc w:val="center"/>
            </w:pPr>
            <w:r>
              <w:rPr>
                <w:sz w:val="16"/>
              </w:rPr>
              <w:t>Đạt</w:t>
            </w:r>
          </w:p>
        </w:tc>
      </w:tr>
    </w:tbl>
    <w:p/>
    <w:p>
      <w:pPr>
        <w:pStyle w:val="Heading2"/>
      </w:pPr>
      <w:r>
        <w:t>4.4.6. Nhóm chức năng Lễ tân và chuyên viên</w:t>
      </w:r>
    </w:p>
    <w:p>
      <w:pPr>
        <w:spacing w:after="80"/>
        <w:jc w:val="center"/>
      </w:pPr>
      <w:r>
        <w:rPr>
          <w:i/>
        </w:rPr>
        <w:t>Bảng 4.7: Kết quả kiểm thử nhóm chức năng</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074"/>
        <w:gridCol w:w="2074"/>
        <w:gridCol w:w="2074"/>
        <w:gridCol w:w="2074"/>
        <w:gridCol w:w="2074"/>
      </w:tblGrid>
      <w:tr>
        <w:tc>
          <w:tcPr>
            <w:tcW w:type="dxa" w:w="936"/>
            <w:shd w:fill="D9D9D9"/>
            <w:tcMar>
              <w:top w:w="90" w:type="dxa"/>
              <w:start w:w="100" w:type="dxa"/>
              <w:bottom w:w="90" w:type="dxa"/>
              <w:end w:w="100" w:type="dxa"/>
            </w:tcMar>
          </w:tcPr>
          <w:p>
            <w:r>
              <w:rPr>
                <w:b/>
                <w:sz w:val="16"/>
              </w:rPr>
              <w:t>Mã</w:t>
            </w:r>
          </w:p>
        </w:tc>
        <w:tc>
          <w:tcPr>
            <w:tcW w:type="dxa" w:w="2520"/>
            <w:shd w:fill="D9D9D9"/>
            <w:tcMar>
              <w:top w:w="90" w:type="dxa"/>
              <w:start w:w="100" w:type="dxa"/>
              <w:bottom w:w="90" w:type="dxa"/>
              <w:end w:w="100" w:type="dxa"/>
            </w:tcMar>
          </w:tcPr>
          <w:p>
            <w:r>
              <w:rPr>
                <w:b/>
                <w:sz w:val="16"/>
              </w:rPr>
              <w:t>Tình huống và thao tác</w:t>
            </w:r>
          </w:p>
        </w:tc>
        <w:tc>
          <w:tcPr>
            <w:tcW w:type="dxa" w:w="2520"/>
            <w:shd w:fill="D9D9D9"/>
            <w:tcMar>
              <w:top w:w="90" w:type="dxa"/>
              <w:start w:w="100" w:type="dxa"/>
              <w:bottom w:w="90" w:type="dxa"/>
              <w:end w:w="100" w:type="dxa"/>
            </w:tcMar>
          </w:tcPr>
          <w:p>
            <w:r>
              <w:rPr>
                <w:b/>
                <w:sz w:val="16"/>
              </w:rPr>
              <w:t>Kết quả mong đợi</w:t>
            </w:r>
          </w:p>
        </w:tc>
        <w:tc>
          <w:tcPr>
            <w:tcW w:type="dxa" w:w="2736"/>
            <w:shd w:fill="D9D9D9"/>
            <w:tcMar>
              <w:top w:w="90" w:type="dxa"/>
              <w:start w:w="100" w:type="dxa"/>
              <w:bottom w:w="90" w:type="dxa"/>
              <w:end w:w="100" w:type="dxa"/>
            </w:tcMar>
          </w:tcPr>
          <w:p>
            <w:r>
              <w:rPr>
                <w:b/>
                <w:sz w:val="16"/>
              </w:rPr>
              <w:t>Kết quả thực tế</w:t>
            </w:r>
          </w:p>
        </w:tc>
        <w:tc>
          <w:tcPr>
            <w:tcW w:type="dxa" w:w="1224"/>
            <w:shd w:fill="D9D9D9"/>
            <w:tcMar>
              <w:top w:w="90" w:type="dxa"/>
              <w:start w:w="100" w:type="dxa"/>
              <w:bottom w:w="90" w:type="dxa"/>
              <w:end w:w="100" w:type="dxa"/>
            </w:tcMar>
          </w:tcPr>
          <w:p>
            <w:r>
              <w:rPr>
                <w:b/>
                <w:sz w:val="16"/>
              </w:rPr>
              <w:t>Đạt / Không đạt</w:t>
            </w:r>
          </w:p>
        </w:tc>
      </w:tr>
      <w:tr>
        <w:tc>
          <w:tcPr>
            <w:tcW w:type="dxa" w:w="936"/>
            <w:tcMar>
              <w:top w:w="90" w:type="dxa"/>
              <w:start w:w="100" w:type="dxa"/>
              <w:bottom w:w="90" w:type="dxa"/>
              <w:end w:w="100" w:type="dxa"/>
            </w:tcMar>
            <w:vAlign w:val="center"/>
          </w:tcPr>
          <w:p>
            <w:r>
              <w:t>TC-NV-42</w:t>
            </w:r>
          </w:p>
        </w:tc>
        <w:tc>
          <w:tcPr>
            <w:tcW w:type="dxa" w:w="2520"/>
            <w:tcMar>
              <w:top w:w="90" w:type="dxa"/>
              <w:start w:w="100" w:type="dxa"/>
              <w:bottom w:w="90" w:type="dxa"/>
              <w:end w:w="100" w:type="dxa"/>
            </w:tcMar>
            <w:vAlign w:val="center"/>
          </w:tcPr>
          <w:p>
            <w:r>
              <w:t>tìm MGTEST001 hoặc customer email/phone. Dữ liệu: tìm MGTEST001 hoặc customer email/phone</w:t>
            </w:r>
          </w:p>
        </w:tc>
        <w:tc>
          <w:tcPr>
            <w:tcW w:type="dxa" w:w="2520"/>
            <w:tcMar>
              <w:top w:w="90" w:type="dxa"/>
              <w:start w:w="100" w:type="dxa"/>
              <w:bottom w:w="90" w:type="dxa"/>
              <w:end w:w="100" w:type="dxa"/>
            </w:tcMar>
            <w:vAlign w:val="center"/>
          </w:tcPr>
          <w:p>
            <w:r>
              <w:t>Hiển thị đúng lịch phù hợp</w:t>
              <w:br/>
              <w:t>Giá trị kiểm tra: trả đúng appointment và thông tin khách.</w:t>
            </w:r>
          </w:p>
        </w:tc>
        <w:tc>
          <w:tcPr>
            <w:tcW w:type="dxa" w:w="2736"/>
            <w:tcMar>
              <w:top w:w="90" w:type="dxa"/>
              <w:start w:w="100" w:type="dxa"/>
              <w:bottom w:w="90" w:type="dxa"/>
              <w:end w:w="100" w:type="dxa"/>
            </w:tcMar>
            <w:vAlign w:val="center"/>
          </w:tcPr>
          <w:p>
            <w:r>
              <w:t>Tìm kiếm trả đúng lịch trong ngày</w:t>
              <w:br/>
              <w:t>Đối chiếu: trả đúng appointment và thông tin khách; kết quả phù hợp.</w:t>
            </w:r>
          </w:p>
        </w:tc>
        <w:tc>
          <w:tcPr>
            <w:tcW w:type="dxa" w:w="1224"/>
            <w:tcMar>
              <w:top w:w="90" w:type="dxa"/>
              <w:start w:w="100" w:type="dxa"/>
              <w:bottom w:w="90" w:type="dxa"/>
              <w:end w:w="100" w:type="dxa"/>
            </w:tcMar>
            <w:vAlign w:val="center"/>
          </w:tcPr>
          <w:p>
            <w:pPr>
              <w:spacing w:after="20"/>
              <w:jc w:val="center"/>
            </w:pPr>
            <w:r>
              <w:rPr>
                <w:sz w:val="16"/>
              </w:rPr>
              <w:t>Đạt</w:t>
            </w:r>
          </w:p>
        </w:tc>
      </w:tr>
      <w:tr>
        <w:tc>
          <w:tcPr>
            <w:tcW w:type="dxa" w:w="936"/>
            <w:tcMar>
              <w:top w:w="90" w:type="dxa"/>
              <w:start w:w="100" w:type="dxa"/>
              <w:bottom w:w="90" w:type="dxa"/>
              <w:end w:w="100" w:type="dxa"/>
            </w:tcMar>
            <w:vAlign w:val="center"/>
            <w:shd w:fill="F8F8F8"/>
          </w:tcPr>
          <w:p>
            <w:r>
              <w:t>TC-NV-43</w:t>
            </w:r>
          </w:p>
        </w:tc>
        <w:tc>
          <w:tcPr>
            <w:tcW w:type="dxa" w:w="2520"/>
            <w:tcMar>
              <w:top w:w="90" w:type="dxa"/>
              <w:start w:w="100" w:type="dxa"/>
              <w:bottom w:w="90" w:type="dxa"/>
              <w:end w:w="100" w:type="dxa"/>
            </w:tcMar>
            <w:vAlign w:val="center"/>
            <w:shd w:fill="F8F8F8"/>
          </w:tcPr>
          <w:p>
            <w:r>
              <w:t>appointment CONFIRMED; consultation_type=OFFLINE. Dữ liệu: appointment CONFIRMED; consultation_type=OFFLINE</w:t>
            </w:r>
          </w:p>
        </w:tc>
        <w:tc>
          <w:tcPr>
            <w:tcW w:type="dxa" w:w="2520"/>
            <w:tcMar>
              <w:top w:w="90" w:type="dxa"/>
              <w:start w:w="100" w:type="dxa"/>
              <w:bottom w:w="90" w:type="dxa"/>
              <w:end w:w="100" w:type="dxa"/>
            </w:tcMar>
            <w:vAlign w:val="center"/>
            <w:shd w:fill="F8F8F8"/>
          </w:tcPr>
          <w:p>
            <w:r>
              <w:t>Ghi nhận thời điểm và người check-in</w:t>
              <w:br/>
              <w:t>Giá trị kiểm tra: checked_in_at và checked_in_by được lưu.</w:t>
            </w:r>
          </w:p>
        </w:tc>
        <w:tc>
          <w:tcPr>
            <w:tcW w:type="dxa" w:w="2736"/>
            <w:tcMar>
              <w:top w:w="90" w:type="dxa"/>
              <w:start w:w="100" w:type="dxa"/>
              <w:bottom w:w="90" w:type="dxa"/>
              <w:end w:w="100" w:type="dxa"/>
            </w:tcMar>
            <w:vAlign w:val="center"/>
            <w:shd w:fill="F8F8F8"/>
          </w:tcPr>
          <w:p>
            <w:r>
              <w:t>Check-in thành công và thông báo chuyên viên</w:t>
              <w:br/>
              <w:t>Đối chiếu: checked_in_at và checked_in_by được lưu; kết quả phù hợp.</w:t>
            </w:r>
          </w:p>
        </w:tc>
        <w:tc>
          <w:tcPr>
            <w:tcW w:type="dxa" w:w="1224"/>
            <w:tcMar>
              <w:top w:w="90" w:type="dxa"/>
              <w:start w:w="100" w:type="dxa"/>
              <w:bottom w:w="90" w:type="dxa"/>
              <w:end w:w="100" w:type="dxa"/>
            </w:tcMar>
            <w:vAlign w:val="center"/>
            <w:shd w:fill="F8F8F8"/>
          </w:tcPr>
          <w:p>
            <w:pPr>
              <w:spacing w:after="20"/>
              <w:jc w:val="center"/>
            </w:pPr>
            <w:r>
              <w:rPr>
                <w:sz w:val="16"/>
              </w:rPr>
              <w:t>Đạt</w:t>
            </w:r>
          </w:p>
        </w:tc>
      </w:tr>
      <w:tr>
        <w:tc>
          <w:tcPr>
            <w:tcW w:type="dxa" w:w="936"/>
            <w:tcMar>
              <w:top w:w="90" w:type="dxa"/>
              <w:start w:w="100" w:type="dxa"/>
              <w:bottom w:w="90" w:type="dxa"/>
              <w:end w:w="100" w:type="dxa"/>
            </w:tcMar>
            <w:vAlign w:val="center"/>
          </w:tcPr>
          <w:p>
            <w:r>
              <w:t>TC-NV-44</w:t>
            </w:r>
          </w:p>
        </w:tc>
        <w:tc>
          <w:tcPr>
            <w:tcW w:type="dxa" w:w="2520"/>
            <w:tcMar>
              <w:top w:w="90" w:type="dxa"/>
              <w:start w:w="100" w:type="dxa"/>
              <w:bottom w:w="90" w:type="dxa"/>
              <w:end w:w="100" w:type="dxa"/>
            </w:tcMar>
            <w:vAlign w:val="center"/>
          </w:tcPr>
          <w:p>
            <w:r>
              <w:t>staff booking onsite; payment_method=CASH. Dữ liệu: staff booking onsite; payment_method=CASH</w:t>
            </w:r>
          </w:p>
        </w:tc>
        <w:tc>
          <w:tcPr>
            <w:tcW w:type="dxa" w:w="2520"/>
            <w:tcMar>
              <w:top w:w="90" w:type="dxa"/>
              <w:start w:w="100" w:type="dxa"/>
              <w:bottom w:w="90" w:type="dxa"/>
              <w:end w:w="100" w:type="dxa"/>
            </w:tcMar>
            <w:vAlign w:val="center"/>
          </w:tcPr>
          <w:p>
            <w:r>
              <w:t>Tạo lịch CONFIRMED</w:t>
              <w:br/>
              <w:t>Giá trị kiểm tra: appointment source=STAFF; status=CONFIRMED.</w:t>
            </w:r>
          </w:p>
        </w:tc>
        <w:tc>
          <w:tcPr>
            <w:tcW w:type="dxa" w:w="2736"/>
            <w:tcMar>
              <w:top w:w="90" w:type="dxa"/>
              <w:start w:w="100" w:type="dxa"/>
              <w:bottom w:w="90" w:type="dxa"/>
              <w:end w:w="100" w:type="dxa"/>
            </w:tcMar>
            <w:vAlign w:val="center"/>
          </w:tcPr>
          <w:p>
            <w:r>
              <w:t>Lịch đặt hộ được tạo đúng nguồn và trạng thái</w:t>
              <w:br/>
              <w:t>Đối chiếu: appointment source=STAFF; status=CONFIRMED; kết quả phù hợp.</w:t>
            </w:r>
          </w:p>
        </w:tc>
        <w:tc>
          <w:tcPr>
            <w:tcW w:type="dxa" w:w="1224"/>
            <w:tcMar>
              <w:top w:w="90" w:type="dxa"/>
              <w:start w:w="100" w:type="dxa"/>
              <w:bottom w:w="90" w:type="dxa"/>
              <w:end w:w="100" w:type="dxa"/>
            </w:tcMar>
            <w:vAlign w:val="center"/>
          </w:tcPr>
          <w:p>
            <w:pPr>
              <w:spacing w:after="20"/>
              <w:jc w:val="center"/>
            </w:pPr>
            <w:r>
              <w:rPr>
                <w:sz w:val="16"/>
              </w:rPr>
              <w:t>Đạt</w:t>
            </w:r>
          </w:p>
        </w:tc>
      </w:tr>
      <w:tr>
        <w:tc>
          <w:tcPr>
            <w:tcW w:type="dxa" w:w="936"/>
            <w:tcMar>
              <w:top w:w="90" w:type="dxa"/>
              <w:start w:w="100" w:type="dxa"/>
              <w:bottom w:w="90" w:type="dxa"/>
              <w:end w:w="100" w:type="dxa"/>
            </w:tcMar>
            <w:vAlign w:val="center"/>
            <w:shd w:fill="F8F8F8"/>
          </w:tcPr>
          <w:p>
            <w:r>
              <w:t>TC-NV-45</w:t>
            </w:r>
          </w:p>
        </w:tc>
        <w:tc>
          <w:tcPr>
            <w:tcW w:type="dxa" w:w="2520"/>
            <w:tcMar>
              <w:top w:w="90" w:type="dxa"/>
              <w:start w:w="100" w:type="dxa"/>
              <w:bottom w:w="90" w:type="dxa"/>
              <w:end w:w="100" w:type="dxa"/>
            </w:tcMar>
            <w:vAlign w:val="center"/>
            <w:shd w:fill="F8F8F8"/>
          </w:tcPr>
          <w:p>
            <w:r>
              <w:t>ca thứ hai chồng start_time/end_time ca thứ nhất. Dữ liệu: ca thứ hai chồng start_time/end_time ca thứ nhất</w:t>
            </w:r>
          </w:p>
        </w:tc>
        <w:tc>
          <w:tcPr>
            <w:tcW w:type="dxa" w:w="2520"/>
            <w:tcMar>
              <w:top w:w="90" w:type="dxa"/>
              <w:start w:w="100" w:type="dxa"/>
              <w:bottom w:w="90" w:type="dxa"/>
              <w:end w:w="100" w:type="dxa"/>
            </w:tcMar>
            <w:vAlign w:val="center"/>
            <w:shd w:fill="F8F8F8"/>
          </w:tcPr>
          <w:p>
            <w:r>
              <w:t>Từ chối lưu ca</w:t>
              <w:br/>
              <w:t>Giá trị kiểm tra: validation overlap; không tạo working_schedule.</w:t>
            </w:r>
          </w:p>
        </w:tc>
        <w:tc>
          <w:tcPr>
            <w:tcW w:type="dxa" w:w="2736"/>
            <w:tcMar>
              <w:top w:w="90" w:type="dxa"/>
              <w:start w:w="100" w:type="dxa"/>
              <w:bottom w:w="90" w:type="dxa"/>
              <w:end w:w="100" w:type="dxa"/>
            </w:tcMar>
            <w:vAlign w:val="center"/>
            <w:shd w:fill="F8F8F8"/>
          </w:tcPr>
          <w:p>
            <w:r>
              <w:t>Không tạo lịch làm việc trùng</w:t>
              <w:br/>
              <w:t>Đối chiếu: validation overlap; không tạo working_schedule; kết quả phù hợp.</w:t>
            </w:r>
          </w:p>
        </w:tc>
        <w:tc>
          <w:tcPr>
            <w:tcW w:type="dxa" w:w="1224"/>
            <w:tcMar>
              <w:top w:w="90" w:type="dxa"/>
              <w:start w:w="100" w:type="dxa"/>
              <w:bottom w:w="90" w:type="dxa"/>
              <w:end w:w="100" w:type="dxa"/>
            </w:tcMar>
            <w:vAlign w:val="center"/>
            <w:shd w:fill="F8F8F8"/>
          </w:tcPr>
          <w:p>
            <w:pPr>
              <w:spacing w:after="20"/>
              <w:jc w:val="center"/>
            </w:pPr>
            <w:r>
              <w:rPr>
                <w:sz w:val="16"/>
              </w:rPr>
              <w:t>Đạt</w:t>
            </w:r>
          </w:p>
        </w:tc>
      </w:tr>
      <w:tr>
        <w:tc>
          <w:tcPr>
            <w:tcW w:type="dxa" w:w="936"/>
            <w:tcMar>
              <w:top w:w="90" w:type="dxa"/>
              <w:start w:w="100" w:type="dxa"/>
              <w:bottom w:w="90" w:type="dxa"/>
              <w:end w:w="100" w:type="dxa"/>
            </w:tcMar>
            <w:vAlign w:val="center"/>
          </w:tcPr>
          <w:p>
            <w:r>
              <w:t>TC-NV-46</w:t>
            </w:r>
          </w:p>
        </w:tc>
        <w:tc>
          <w:tcPr>
            <w:tcW w:type="dxa" w:w="2520"/>
            <w:tcMar>
              <w:top w:w="90" w:type="dxa"/>
              <w:start w:w="100" w:type="dxa"/>
              <w:bottom w:w="90" w:type="dxa"/>
              <w:end w:w="100" w:type="dxa"/>
            </w:tcMar>
            <w:vAlign w:val="center"/>
          </w:tcPr>
          <w:p>
            <w:r>
              <w:t>specialist nghỉ ngày có appointment CONFIRMED. Dữ liệu: specialist nghỉ ngày có appointment CONFIRMED</w:t>
            </w:r>
          </w:p>
        </w:tc>
        <w:tc>
          <w:tcPr>
            <w:tcW w:type="dxa" w:w="2520"/>
            <w:tcMar>
              <w:top w:w="90" w:type="dxa"/>
              <w:start w:w="100" w:type="dxa"/>
              <w:bottom w:w="90" w:type="dxa"/>
              <w:end w:w="100" w:type="dxa"/>
            </w:tcMar>
            <w:vAlign w:val="center"/>
          </w:tcPr>
          <w:p>
            <w:r>
              <w:t>Hiển thị danh sách ảnh hưởng và chờ điều phối</w:t>
              <w:br/>
              <w:t>Giá trị kiểm tra: schedule_exception PENDING_REVIEW; appointment needs_attention=true.</w:t>
            </w:r>
          </w:p>
        </w:tc>
        <w:tc>
          <w:tcPr>
            <w:tcW w:type="dxa" w:w="2736"/>
            <w:tcMar>
              <w:top w:w="90" w:type="dxa"/>
              <w:start w:w="100" w:type="dxa"/>
              <w:bottom w:w="90" w:type="dxa"/>
              <w:end w:w="100" w:type="dxa"/>
            </w:tcMar>
            <w:vAlign w:val="center"/>
          </w:tcPr>
          <w:p>
            <w:r>
              <w:t>Lịch bị đánh dấu cần xử lý</w:t>
              <w:br/>
              <w:t>Đối chiếu: schedule_exception PENDING_REVIEW; appointment needs_attention=true; kết quả phù hợp.</w:t>
            </w:r>
          </w:p>
        </w:tc>
        <w:tc>
          <w:tcPr>
            <w:tcW w:type="dxa" w:w="1224"/>
            <w:tcMar>
              <w:top w:w="90" w:type="dxa"/>
              <w:start w:w="100" w:type="dxa"/>
              <w:bottom w:w="90" w:type="dxa"/>
              <w:end w:w="100" w:type="dxa"/>
            </w:tcMar>
            <w:vAlign w:val="center"/>
          </w:tcPr>
          <w:p>
            <w:pPr>
              <w:spacing w:after="20"/>
              <w:jc w:val="center"/>
            </w:pPr>
            <w:r>
              <w:rPr>
                <w:sz w:val="16"/>
              </w:rPr>
              <w:t>Đạt</w:t>
            </w:r>
          </w:p>
        </w:tc>
      </w:tr>
      <w:tr>
        <w:tc>
          <w:tcPr>
            <w:tcW w:type="dxa" w:w="936"/>
            <w:tcMar>
              <w:top w:w="90" w:type="dxa"/>
              <w:start w:w="100" w:type="dxa"/>
              <w:bottom w:w="90" w:type="dxa"/>
              <w:end w:w="100" w:type="dxa"/>
            </w:tcMar>
            <w:vAlign w:val="center"/>
            <w:shd w:fill="F8F8F8"/>
          </w:tcPr>
          <w:p>
            <w:r>
              <w:t>TC-NV-47</w:t>
            </w:r>
          </w:p>
        </w:tc>
        <w:tc>
          <w:tcPr>
            <w:tcW w:type="dxa" w:w="2520"/>
            <w:tcMar>
              <w:top w:w="90" w:type="dxa"/>
              <w:start w:w="100" w:type="dxa"/>
              <w:bottom w:w="90" w:type="dxa"/>
              <w:end w:w="100" w:type="dxa"/>
            </w:tcMar>
            <w:vAlign w:val="center"/>
            <w:shd w:fill="F8F8F8"/>
          </w:tcPr>
          <w:p>
            <w:r>
              <w:t>appointment CONFIRMED; trong cửa sổ bắt đầu. Dữ liệu: appointment CONFIRMED; trong cửa sổ bắt đầu</w:t>
            </w:r>
          </w:p>
        </w:tc>
        <w:tc>
          <w:tcPr>
            <w:tcW w:type="dxa" w:w="2520"/>
            <w:tcMar>
              <w:top w:w="90" w:type="dxa"/>
              <w:start w:w="100" w:type="dxa"/>
              <w:bottom w:w="90" w:type="dxa"/>
              <w:end w:w="100" w:type="dxa"/>
            </w:tcMar>
            <w:vAlign w:val="center"/>
            <w:shd w:fill="F8F8F8"/>
          </w:tcPr>
          <w:p>
            <w:r>
              <w:t>Lịch chuyển IN_PROGRESS</w:t>
              <w:br/>
              <w:t>Giá trị kiểm tra: IN_PROGRESS; started_at; history start.</w:t>
            </w:r>
          </w:p>
        </w:tc>
        <w:tc>
          <w:tcPr>
            <w:tcW w:type="dxa" w:w="2736"/>
            <w:tcMar>
              <w:top w:w="90" w:type="dxa"/>
              <w:start w:w="100" w:type="dxa"/>
              <w:bottom w:w="90" w:type="dxa"/>
              <w:end w:w="100" w:type="dxa"/>
            </w:tcMar>
            <w:vAlign w:val="center"/>
            <w:shd w:fill="F8F8F8"/>
          </w:tcPr>
          <w:p>
            <w:r>
              <w:t>Ghi started_at và lịch sử trạng thái</w:t>
              <w:br/>
              <w:t>Đối chiếu: IN_PROGRESS; started_at; history start; kết quả phù hợp.</w:t>
            </w:r>
          </w:p>
        </w:tc>
        <w:tc>
          <w:tcPr>
            <w:tcW w:type="dxa" w:w="1224"/>
            <w:tcMar>
              <w:top w:w="90" w:type="dxa"/>
              <w:start w:w="100" w:type="dxa"/>
              <w:bottom w:w="90" w:type="dxa"/>
              <w:end w:w="100" w:type="dxa"/>
            </w:tcMar>
            <w:vAlign w:val="center"/>
            <w:shd w:fill="F8F8F8"/>
          </w:tcPr>
          <w:p>
            <w:pPr>
              <w:spacing w:after="20"/>
              <w:jc w:val="center"/>
            </w:pPr>
            <w:r>
              <w:rPr>
                <w:sz w:val="16"/>
              </w:rPr>
              <w:t>Đạt</w:t>
            </w:r>
          </w:p>
        </w:tc>
      </w:tr>
      <w:tr>
        <w:tc>
          <w:tcPr>
            <w:tcW w:type="dxa" w:w="936"/>
            <w:tcMar>
              <w:top w:w="90" w:type="dxa"/>
              <w:start w:w="100" w:type="dxa"/>
              <w:bottom w:w="90" w:type="dxa"/>
              <w:end w:w="100" w:type="dxa"/>
            </w:tcMar>
            <w:vAlign w:val="center"/>
          </w:tcPr>
          <w:p>
            <w:r>
              <w:t>TC-NV-48</w:t>
            </w:r>
          </w:p>
        </w:tc>
        <w:tc>
          <w:tcPr>
            <w:tcW w:type="dxa" w:w="2520"/>
            <w:tcMar>
              <w:top w:w="90" w:type="dxa"/>
              <w:start w:w="100" w:type="dxa"/>
              <w:bottom w:w="90" w:type="dxa"/>
              <w:end w:w="100" w:type="dxa"/>
            </w:tcMar>
            <w:vAlign w:val="center"/>
          </w:tcPr>
          <w:p>
            <w:r>
              <w:t>appointment IN_PROGRESS. Dữ liệu: appointment IN_PROGRESS</w:t>
            </w:r>
          </w:p>
        </w:tc>
        <w:tc>
          <w:tcPr>
            <w:tcW w:type="dxa" w:w="2520"/>
            <w:tcMar>
              <w:top w:w="90" w:type="dxa"/>
              <w:start w:w="100" w:type="dxa"/>
              <w:bottom w:w="90" w:type="dxa"/>
              <w:end w:w="100" w:type="dxa"/>
            </w:tcMar>
            <w:vAlign w:val="center"/>
          </w:tcPr>
          <w:p>
            <w:r>
              <w:t>Lịch chuyển COMPLETED</w:t>
              <w:br/>
              <w:t>Giá trị kiểm tra: COMPLETED; completed_at; redirect consultation-note.</w:t>
            </w:r>
          </w:p>
        </w:tc>
        <w:tc>
          <w:tcPr>
            <w:tcW w:type="dxa" w:w="2736"/>
            <w:tcMar>
              <w:top w:w="90" w:type="dxa"/>
              <w:start w:w="100" w:type="dxa"/>
              <w:bottom w:w="90" w:type="dxa"/>
              <w:end w:w="100" w:type="dxa"/>
            </w:tcMar>
            <w:vAlign w:val="center"/>
          </w:tcPr>
          <w:p>
            <w:r>
              <w:t>Ghi completed_at và mở form hồ sơ</w:t>
              <w:br/>
              <w:t>Đối chiếu: COMPLETED; completed_at; redirect consultation-note; kết quả phù hợp.</w:t>
            </w:r>
          </w:p>
        </w:tc>
        <w:tc>
          <w:tcPr>
            <w:tcW w:type="dxa" w:w="1224"/>
            <w:tcMar>
              <w:top w:w="90" w:type="dxa"/>
              <w:start w:w="100" w:type="dxa"/>
              <w:bottom w:w="90" w:type="dxa"/>
              <w:end w:w="100" w:type="dxa"/>
            </w:tcMar>
            <w:vAlign w:val="center"/>
          </w:tcPr>
          <w:p>
            <w:pPr>
              <w:spacing w:after="20"/>
              <w:jc w:val="center"/>
            </w:pPr>
            <w:r>
              <w:rPr>
                <w:sz w:val="16"/>
              </w:rPr>
              <w:t>Đạt</w:t>
            </w:r>
          </w:p>
        </w:tc>
      </w:tr>
      <w:tr>
        <w:tc>
          <w:tcPr>
            <w:tcW w:type="dxa" w:w="936"/>
            <w:tcMar>
              <w:top w:w="90" w:type="dxa"/>
              <w:start w:w="100" w:type="dxa"/>
              <w:bottom w:w="90" w:type="dxa"/>
              <w:end w:w="100" w:type="dxa"/>
            </w:tcMar>
            <w:vAlign w:val="center"/>
            <w:shd w:fill="F8F8F8"/>
          </w:tcPr>
          <w:p>
            <w:r>
              <w:t>TC-NV-49</w:t>
            </w:r>
          </w:p>
        </w:tc>
        <w:tc>
          <w:tcPr>
            <w:tcW w:type="dxa" w:w="2520"/>
            <w:tcMar>
              <w:top w:w="90" w:type="dxa"/>
              <w:start w:w="100" w:type="dxa"/>
              <w:bottom w:w="90" w:type="dxa"/>
              <w:end w:w="100" w:type="dxa"/>
            </w:tcMar>
            <w:vAlign w:val="center"/>
            <w:shd w:fill="F8F8F8"/>
          </w:tcPr>
          <w:p>
            <w:r>
              <w:t>appointment CONFIRMED; chưa qua thời gian chờ 15 phút. Dữ liệu: appointment CONFIRMED; chưa qua thời gian chờ 15 phút</w:t>
            </w:r>
          </w:p>
        </w:tc>
        <w:tc>
          <w:tcPr>
            <w:tcW w:type="dxa" w:w="2520"/>
            <w:tcMar>
              <w:top w:w="90" w:type="dxa"/>
              <w:start w:w="100" w:type="dxa"/>
              <w:bottom w:w="90" w:type="dxa"/>
              <w:end w:w="100" w:type="dxa"/>
            </w:tcMar>
            <w:vAlign w:val="center"/>
            <w:shd w:fill="F8F8F8"/>
          </w:tcPr>
          <w:p>
            <w:r>
              <w:t>Từ chối thao tác</w:t>
              <w:br/>
              <w:t>Giá trị kiểm tra: 409 START_NOT_ALLOWED/NO_SHOW_NOT_ALLOWED.</w:t>
            </w:r>
          </w:p>
        </w:tc>
        <w:tc>
          <w:tcPr>
            <w:tcW w:type="dxa" w:w="2736"/>
            <w:tcMar>
              <w:top w:w="90" w:type="dxa"/>
              <w:start w:w="100" w:type="dxa"/>
              <w:bottom w:w="90" w:type="dxa"/>
              <w:end w:w="100" w:type="dxa"/>
            </w:tcMar>
            <w:vAlign w:val="center"/>
            <w:shd w:fill="F8F8F8"/>
          </w:tcPr>
          <w:p>
            <w:r>
              <w:t>Không cho đánh dấu vắng mặt sớm</w:t>
              <w:br/>
              <w:t>Đối chiếu: 409 START_NOT_ALLOWED/NO_SHOW_NOT_ALLOWED; kết quả phù hợp.</w:t>
            </w:r>
          </w:p>
        </w:tc>
        <w:tc>
          <w:tcPr>
            <w:tcW w:type="dxa" w:w="1224"/>
            <w:tcMar>
              <w:top w:w="90" w:type="dxa"/>
              <w:start w:w="100" w:type="dxa"/>
              <w:bottom w:w="90" w:type="dxa"/>
              <w:end w:w="100" w:type="dxa"/>
            </w:tcMar>
            <w:vAlign w:val="center"/>
            <w:shd w:fill="F8F8F8"/>
          </w:tcPr>
          <w:p>
            <w:pPr>
              <w:spacing w:after="20"/>
              <w:jc w:val="center"/>
            </w:pPr>
            <w:r>
              <w:rPr>
                <w:sz w:val="16"/>
              </w:rPr>
              <w:t>Đạt</w:t>
            </w:r>
          </w:p>
        </w:tc>
      </w:tr>
    </w:tbl>
    <w:p/>
    <w:p>
      <w:pPr>
        <w:pStyle w:val="Heading2"/>
      </w:pPr>
      <w:r>
        <w:t>4.4.7. Nhóm chức năng hồ sơ, phân quyền, đánh giá và Admin</w:t>
      </w:r>
    </w:p>
    <w:p>
      <w:pPr>
        <w:spacing w:after="80"/>
        <w:jc w:val="center"/>
      </w:pPr>
      <w:r>
        <w:rPr>
          <w:i/>
        </w:rPr>
        <w:t>Bảng 4.8: Kết quả kiểm thử nhóm chức năng</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074"/>
        <w:gridCol w:w="2074"/>
        <w:gridCol w:w="2074"/>
        <w:gridCol w:w="2074"/>
        <w:gridCol w:w="2074"/>
      </w:tblGrid>
      <w:tr>
        <w:tc>
          <w:tcPr>
            <w:tcW w:type="dxa" w:w="936"/>
            <w:shd w:fill="D9D9D9"/>
            <w:tcMar>
              <w:top w:w="90" w:type="dxa"/>
              <w:start w:w="100" w:type="dxa"/>
              <w:bottom w:w="90" w:type="dxa"/>
              <w:end w:w="100" w:type="dxa"/>
            </w:tcMar>
          </w:tcPr>
          <w:p>
            <w:r>
              <w:rPr>
                <w:b/>
                <w:sz w:val="16"/>
              </w:rPr>
              <w:t>Mã</w:t>
            </w:r>
          </w:p>
        </w:tc>
        <w:tc>
          <w:tcPr>
            <w:tcW w:type="dxa" w:w="2520"/>
            <w:shd w:fill="D9D9D9"/>
            <w:tcMar>
              <w:top w:w="90" w:type="dxa"/>
              <w:start w:w="100" w:type="dxa"/>
              <w:bottom w:w="90" w:type="dxa"/>
              <w:end w:w="100" w:type="dxa"/>
            </w:tcMar>
          </w:tcPr>
          <w:p>
            <w:r>
              <w:rPr>
                <w:b/>
                <w:sz w:val="16"/>
              </w:rPr>
              <w:t>Tình huống và thao tác</w:t>
            </w:r>
          </w:p>
        </w:tc>
        <w:tc>
          <w:tcPr>
            <w:tcW w:type="dxa" w:w="2520"/>
            <w:shd w:fill="D9D9D9"/>
            <w:tcMar>
              <w:top w:w="90" w:type="dxa"/>
              <w:start w:w="100" w:type="dxa"/>
              <w:bottom w:w="90" w:type="dxa"/>
              <w:end w:w="100" w:type="dxa"/>
            </w:tcMar>
          </w:tcPr>
          <w:p>
            <w:r>
              <w:rPr>
                <w:b/>
                <w:sz w:val="16"/>
              </w:rPr>
              <w:t>Kết quả mong đợi</w:t>
            </w:r>
          </w:p>
        </w:tc>
        <w:tc>
          <w:tcPr>
            <w:tcW w:type="dxa" w:w="2736"/>
            <w:shd w:fill="D9D9D9"/>
            <w:tcMar>
              <w:top w:w="90" w:type="dxa"/>
              <w:start w:w="100" w:type="dxa"/>
              <w:bottom w:w="90" w:type="dxa"/>
              <w:end w:w="100" w:type="dxa"/>
            </w:tcMar>
          </w:tcPr>
          <w:p>
            <w:r>
              <w:rPr>
                <w:b/>
                <w:sz w:val="16"/>
              </w:rPr>
              <w:t>Kết quả thực tế</w:t>
            </w:r>
          </w:p>
        </w:tc>
        <w:tc>
          <w:tcPr>
            <w:tcW w:type="dxa" w:w="1224"/>
            <w:shd w:fill="D9D9D9"/>
            <w:tcMar>
              <w:top w:w="90" w:type="dxa"/>
              <w:start w:w="100" w:type="dxa"/>
              <w:bottom w:w="90" w:type="dxa"/>
              <w:end w:w="100" w:type="dxa"/>
            </w:tcMar>
          </w:tcPr>
          <w:p>
            <w:r>
              <w:rPr>
                <w:b/>
                <w:sz w:val="16"/>
              </w:rPr>
              <w:t>Đạt / Không đạt</w:t>
            </w:r>
          </w:p>
        </w:tc>
      </w:tr>
      <w:tr>
        <w:tc>
          <w:tcPr>
            <w:tcW w:type="dxa" w:w="936"/>
            <w:tcMar>
              <w:top w:w="90" w:type="dxa"/>
              <w:start w:w="100" w:type="dxa"/>
              <w:bottom w:w="90" w:type="dxa"/>
              <w:end w:w="100" w:type="dxa"/>
            </w:tcMar>
            <w:vAlign w:val="center"/>
          </w:tcPr>
          <w:p>
            <w:r>
              <w:t>TC-PQ-50</w:t>
            </w:r>
          </w:p>
        </w:tc>
        <w:tc>
          <w:tcPr>
            <w:tcW w:type="dxa" w:w="2520"/>
            <w:tcMar>
              <w:top w:w="90" w:type="dxa"/>
              <w:start w:w="100" w:type="dxa"/>
              <w:bottom w:w="90" w:type="dxa"/>
              <w:end w:w="100" w:type="dxa"/>
            </w:tcMar>
            <w:vAlign w:val="center"/>
          </w:tcPr>
          <w:p>
            <w:r>
              <w:t>specialist_id=1; service_id=1; date hợp lệ. Dữ liệu: specialist_id=1; service_id=1; date hợp lệ</w:t>
            </w:r>
          </w:p>
        </w:tc>
        <w:tc>
          <w:tcPr>
            <w:tcW w:type="dxa" w:w="2520"/>
            <w:tcMar>
              <w:top w:w="90" w:type="dxa"/>
              <w:start w:w="100" w:type="dxa"/>
              <w:bottom w:w="90" w:type="dxa"/>
              <w:end w:w="100" w:type="dxa"/>
            </w:tcMar>
            <w:vAlign w:val="center"/>
          </w:tcPr>
          <w:p>
            <w:r>
              <w:t>Lưu thành công và mã hóa nội dung</w:t>
              <w:br/>
              <w:t>Giá trị kiểm tra: specialists/slots JSON success=true, error=null.</w:t>
            </w:r>
          </w:p>
        </w:tc>
        <w:tc>
          <w:tcPr>
            <w:tcW w:type="dxa" w:w="2736"/>
            <w:tcMar>
              <w:top w:w="90" w:type="dxa"/>
              <w:start w:w="100" w:type="dxa"/>
              <w:bottom w:w="90" w:type="dxa"/>
              <w:end w:w="100" w:type="dxa"/>
            </w:tcMar>
            <w:vAlign w:val="center"/>
          </w:tcPr>
          <w:p>
            <w:r>
              <w:t>Dữ liệu chuyên môn không lưu dạng rõ</w:t>
              <w:br/>
              <w:t>Đối chiếu: specialists/slots JSON success=true, error=null; kết quả phù hợp.</w:t>
            </w:r>
          </w:p>
        </w:tc>
        <w:tc>
          <w:tcPr>
            <w:tcW w:type="dxa" w:w="1224"/>
            <w:tcMar>
              <w:top w:w="90" w:type="dxa"/>
              <w:start w:w="100" w:type="dxa"/>
              <w:bottom w:w="90" w:type="dxa"/>
              <w:end w:w="100" w:type="dxa"/>
            </w:tcMar>
            <w:vAlign w:val="center"/>
          </w:tcPr>
          <w:p>
            <w:pPr>
              <w:spacing w:after="20"/>
              <w:jc w:val="center"/>
            </w:pPr>
            <w:r>
              <w:rPr>
                <w:sz w:val="16"/>
              </w:rPr>
              <w:t>Đạt</w:t>
            </w:r>
          </w:p>
        </w:tc>
      </w:tr>
      <w:tr>
        <w:tc>
          <w:tcPr>
            <w:tcW w:type="dxa" w:w="936"/>
            <w:tcMar>
              <w:top w:w="90" w:type="dxa"/>
              <w:start w:w="100" w:type="dxa"/>
              <w:bottom w:w="90" w:type="dxa"/>
              <w:end w:w="100" w:type="dxa"/>
            </w:tcMar>
            <w:vAlign w:val="center"/>
            <w:shd w:fill="F8F8F8"/>
          </w:tcPr>
          <w:p>
            <w:r>
              <w:t>TC-PQ-51</w:t>
            </w:r>
          </w:p>
        </w:tc>
        <w:tc>
          <w:tcPr>
            <w:tcW w:type="dxa" w:w="2520"/>
            <w:tcMar>
              <w:top w:w="90" w:type="dxa"/>
              <w:start w:w="100" w:type="dxa"/>
              <w:bottom w:w="90" w:type="dxa"/>
              <w:end w:w="100" w:type="dxa"/>
            </w:tcMar>
            <w:vAlign w:val="center"/>
            <w:shd w:fill="F8F8F8"/>
          </w:tcPr>
          <w:p>
            <w:r>
              <w:t>service_id không tồn tại hoặc date sai format. Dữ liệu: service_id không tồn tại hoặc date sai format</w:t>
            </w:r>
          </w:p>
        </w:tc>
        <w:tc>
          <w:tcPr>
            <w:tcW w:type="dxa" w:w="2520"/>
            <w:tcMar>
              <w:top w:w="90" w:type="dxa"/>
              <w:start w:w="100" w:type="dxa"/>
              <w:bottom w:w="90" w:type="dxa"/>
              <w:end w:w="100" w:type="dxa"/>
            </w:tcMar>
            <w:vAlign w:val="center"/>
            <w:shd w:fill="F8F8F8"/>
          </w:tcPr>
          <w:p>
            <w:r>
              <w:t>Bị từ chối</w:t>
              <w:br/>
              <w:t>Giá trị kiểm tra: 422 validation error.</w:t>
            </w:r>
          </w:p>
        </w:tc>
        <w:tc>
          <w:tcPr>
            <w:tcW w:type="dxa" w:w="2736"/>
            <w:tcMar>
              <w:top w:w="90" w:type="dxa"/>
              <w:start w:w="100" w:type="dxa"/>
              <w:bottom w:w="90" w:type="dxa"/>
              <w:end w:w="100" w:type="dxa"/>
            </w:tcMar>
            <w:vAlign w:val="center"/>
            <w:shd w:fill="F8F8F8"/>
          </w:tcPr>
          <w:p>
            <w:r>
              <w:t>Không xem được hồ sơ ngoài phạm vi</w:t>
              <w:br/>
              <w:t>Đối chiếu: 422 validation error; kết quả phù hợp.</w:t>
            </w:r>
          </w:p>
        </w:tc>
        <w:tc>
          <w:tcPr>
            <w:tcW w:type="dxa" w:w="1224"/>
            <w:tcMar>
              <w:top w:w="90" w:type="dxa"/>
              <w:start w:w="100" w:type="dxa"/>
              <w:bottom w:w="90" w:type="dxa"/>
              <w:end w:w="100" w:type="dxa"/>
            </w:tcMar>
            <w:vAlign w:val="center"/>
            <w:shd w:fill="F8F8F8"/>
          </w:tcPr>
          <w:p>
            <w:pPr>
              <w:spacing w:after="20"/>
              <w:jc w:val="center"/>
            </w:pPr>
            <w:r>
              <w:rPr>
                <w:sz w:val="16"/>
              </w:rPr>
              <w:t>Đạt</w:t>
            </w:r>
          </w:p>
        </w:tc>
      </w:tr>
      <w:tr>
        <w:tc>
          <w:tcPr>
            <w:tcW w:type="dxa" w:w="936"/>
            <w:tcMar>
              <w:top w:w="90" w:type="dxa"/>
              <w:start w:w="100" w:type="dxa"/>
              <w:bottom w:w="90" w:type="dxa"/>
              <w:end w:w="100" w:type="dxa"/>
            </w:tcMar>
            <w:vAlign w:val="center"/>
          </w:tcPr>
          <w:p>
            <w:r>
              <w:t>TC-PQ-52</w:t>
            </w:r>
          </w:p>
        </w:tc>
        <w:tc>
          <w:tcPr>
            <w:tcW w:type="dxa" w:w="2520"/>
            <w:tcMar>
              <w:top w:w="90" w:type="dxa"/>
              <w:start w:w="100" w:type="dxa"/>
              <w:bottom w:w="90" w:type="dxa"/>
              <w:end w:w="100" w:type="dxa"/>
            </w:tcMar>
            <w:vAlign w:val="center"/>
          </w:tcPr>
          <w:p>
            <w:r>
              <w:t>assigned specialist đọc appointment consultation record. Dữ liệu: assigned specialist đọc appointment consultation record</w:t>
            </w:r>
          </w:p>
        </w:tc>
        <w:tc>
          <w:tcPr>
            <w:tcW w:type="dxa" w:w="2520"/>
            <w:tcMar>
              <w:top w:w="90" w:type="dxa"/>
              <w:start w:w="100" w:type="dxa"/>
              <w:bottom w:w="90" w:type="dxa"/>
              <w:end w:w="100" w:type="dxa"/>
            </w:tcMar>
            <w:vAlign w:val="center"/>
          </w:tcPr>
          <w:p>
            <w:r>
              <w:t>Chỉ thấy tóm tắt và khuyến nghị đã lọc</w:t>
              <w:br/>
              <w:t>Giá trị kiểm tra: 200; trả record của đúng specialist.</w:t>
            </w:r>
          </w:p>
        </w:tc>
        <w:tc>
          <w:tcPr>
            <w:tcW w:type="dxa" w:w="2736"/>
            <w:tcMar>
              <w:top w:w="90" w:type="dxa"/>
              <w:start w:w="100" w:type="dxa"/>
              <w:bottom w:w="90" w:type="dxa"/>
              <w:end w:w="100" w:type="dxa"/>
            </w:tcMar>
            <w:vAlign w:val="center"/>
          </w:tcPr>
          <w:p>
            <w:r>
              <w:t>Không trả nội dung chuyên môn đầy đủ</w:t>
              <w:br/>
              <w:t>Đối chiếu: 200; trả record của đúng specialist; kết quả phù hợp.</w:t>
            </w:r>
          </w:p>
        </w:tc>
        <w:tc>
          <w:tcPr>
            <w:tcW w:type="dxa" w:w="1224"/>
            <w:tcMar>
              <w:top w:w="90" w:type="dxa"/>
              <w:start w:w="100" w:type="dxa"/>
              <w:bottom w:w="90" w:type="dxa"/>
              <w:end w:w="100" w:type="dxa"/>
            </w:tcMar>
            <w:vAlign w:val="center"/>
          </w:tcPr>
          <w:p>
            <w:pPr>
              <w:spacing w:after="20"/>
              <w:jc w:val="center"/>
            </w:pPr>
            <w:r>
              <w:rPr>
                <w:sz w:val="16"/>
              </w:rPr>
              <w:t>Đạt</w:t>
            </w:r>
          </w:p>
        </w:tc>
      </w:tr>
      <w:tr>
        <w:tc>
          <w:tcPr>
            <w:tcW w:type="dxa" w:w="936"/>
            <w:tcMar>
              <w:top w:w="90" w:type="dxa"/>
              <w:start w:w="100" w:type="dxa"/>
              <w:bottom w:w="90" w:type="dxa"/>
              <w:end w:w="100" w:type="dxa"/>
            </w:tcMar>
            <w:vAlign w:val="center"/>
            <w:shd w:fill="F8F8F8"/>
          </w:tcPr>
          <w:p>
            <w:r>
              <w:t>TC-PQ-53</w:t>
            </w:r>
          </w:p>
        </w:tc>
        <w:tc>
          <w:tcPr>
            <w:tcW w:type="dxa" w:w="2520"/>
            <w:tcMar>
              <w:top w:w="90" w:type="dxa"/>
              <w:start w:w="100" w:type="dxa"/>
              <w:bottom w:w="90" w:type="dxa"/>
              <w:end w:w="100" w:type="dxa"/>
            </w:tcMar>
            <w:vAlign w:val="center"/>
            <w:shd w:fill="F8F8F8"/>
          </w:tcPr>
          <w:p>
            <w:r>
              <w:t>specialist khác gọi API record. Dữ liệu: specialist khác gọi API record</w:t>
            </w:r>
          </w:p>
        </w:tc>
        <w:tc>
          <w:tcPr>
            <w:tcW w:type="dxa" w:w="2520"/>
            <w:tcMar>
              <w:top w:w="90" w:type="dxa"/>
              <w:start w:w="100" w:type="dxa"/>
              <w:bottom w:w="90" w:type="dxa"/>
              <w:end w:w="100" w:type="dxa"/>
            </w:tcMar>
            <w:vAlign w:val="center"/>
            <w:shd w:fill="F8F8F8"/>
          </w:tcPr>
          <w:p>
            <w:r>
              <w:t>Không được xem nội dung nhạy cảm</w:t>
              <w:br/>
              <w:t>Giá trị kiểm tra: 403/404; không lộ dữ liệu.</w:t>
            </w:r>
          </w:p>
        </w:tc>
        <w:tc>
          <w:tcPr>
            <w:tcW w:type="dxa" w:w="2736"/>
            <w:tcMar>
              <w:top w:w="90" w:type="dxa"/>
              <w:start w:w="100" w:type="dxa"/>
              <w:bottom w:w="90" w:type="dxa"/>
              <w:end w:w="100" w:type="dxa"/>
            </w:tcMar>
            <w:vAlign w:val="center"/>
            <w:shd w:fill="F8F8F8"/>
          </w:tcPr>
          <w:p>
            <w:r>
              <w:t>Nội dung hồ sơ được ẩn khỏi Lễ tân</w:t>
              <w:br/>
              <w:t>Đối chiếu: 403/404; không lộ dữ liệu; kết quả phù hợp.</w:t>
            </w:r>
          </w:p>
        </w:tc>
        <w:tc>
          <w:tcPr>
            <w:tcW w:type="dxa" w:w="1224"/>
            <w:tcMar>
              <w:top w:w="90" w:type="dxa"/>
              <w:start w:w="100" w:type="dxa"/>
              <w:bottom w:w="90" w:type="dxa"/>
              <w:end w:w="100" w:type="dxa"/>
            </w:tcMar>
            <w:vAlign w:val="center"/>
            <w:shd w:fill="F8F8F8"/>
          </w:tcPr>
          <w:p>
            <w:pPr>
              <w:spacing w:after="20"/>
              <w:jc w:val="center"/>
            </w:pPr>
            <w:r>
              <w:rPr>
                <w:sz w:val="16"/>
              </w:rPr>
              <w:t>Đạt</w:t>
            </w:r>
          </w:p>
        </w:tc>
      </w:tr>
      <w:tr>
        <w:tc>
          <w:tcPr>
            <w:tcW w:type="dxa" w:w="936"/>
            <w:tcMar>
              <w:top w:w="90" w:type="dxa"/>
              <w:start w:w="100" w:type="dxa"/>
              <w:bottom w:w="90" w:type="dxa"/>
              <w:end w:w="100" w:type="dxa"/>
            </w:tcMar>
            <w:vAlign w:val="center"/>
          </w:tcPr>
          <w:p>
            <w:r>
              <w:t>TC-PQ-54</w:t>
            </w:r>
          </w:p>
        </w:tc>
        <w:tc>
          <w:tcPr>
            <w:tcW w:type="dxa" w:w="2520"/>
            <w:tcMar>
              <w:top w:w="90" w:type="dxa"/>
              <w:start w:w="100" w:type="dxa"/>
              <w:bottom w:w="90" w:type="dxa"/>
              <w:end w:w="100" w:type="dxa"/>
            </w:tcMar>
            <w:vAlign w:val="center"/>
          </w:tcPr>
          <w:p>
            <w:r>
              <w:t>customer đọc medical-history. Dữ liệu: customer đọc medical-history</w:t>
            </w:r>
          </w:p>
        </w:tc>
        <w:tc>
          <w:tcPr>
            <w:tcW w:type="dxa" w:w="2520"/>
            <w:tcMar>
              <w:top w:w="90" w:type="dxa"/>
              <w:start w:w="100" w:type="dxa"/>
              <w:bottom w:w="90" w:type="dxa"/>
              <w:end w:w="100" w:type="dxa"/>
            </w:tcMar>
            <w:vAlign w:val="center"/>
          </w:tcPr>
          <w:p>
            <w:r>
              <w:t>Bị từ chối, không lộ dữ liệu</w:t>
              <w:br/>
              <w:t>Giá trị kiểm tra: chỉ customer_summary/customer_recommendation.</w:t>
            </w:r>
          </w:p>
        </w:tc>
        <w:tc>
          <w:tcPr>
            <w:tcW w:type="dxa" w:w="2736"/>
            <w:tcMar>
              <w:top w:w="90" w:type="dxa"/>
              <w:start w:w="100" w:type="dxa"/>
              <w:bottom w:w="90" w:type="dxa"/>
              <w:end w:w="100" w:type="dxa"/>
            </w:tcMar>
            <w:vAlign w:val="center"/>
          </w:tcPr>
          <w:p>
            <w:r>
              <w:t>Kiểm tra quyền sở hữu hoạt động đúng</w:t>
              <w:br/>
              <w:t>Đối chiếu: chỉ customer_summary/customer_recommendation; kết quả phù hợp.</w:t>
            </w:r>
          </w:p>
        </w:tc>
        <w:tc>
          <w:tcPr>
            <w:tcW w:type="dxa" w:w="1224"/>
            <w:tcMar>
              <w:top w:w="90" w:type="dxa"/>
              <w:start w:w="100" w:type="dxa"/>
              <w:bottom w:w="90" w:type="dxa"/>
              <w:end w:w="100" w:type="dxa"/>
            </w:tcMar>
            <w:vAlign w:val="center"/>
          </w:tcPr>
          <w:p>
            <w:pPr>
              <w:spacing w:after="20"/>
              <w:jc w:val="center"/>
            </w:pPr>
            <w:r>
              <w:rPr>
                <w:sz w:val="16"/>
              </w:rPr>
              <w:t>Đạt</w:t>
            </w:r>
          </w:p>
        </w:tc>
      </w:tr>
      <w:tr>
        <w:tc>
          <w:tcPr>
            <w:tcW w:type="dxa" w:w="936"/>
            <w:tcMar>
              <w:top w:w="90" w:type="dxa"/>
              <w:start w:w="100" w:type="dxa"/>
              <w:bottom w:w="90" w:type="dxa"/>
              <w:end w:w="100" w:type="dxa"/>
            </w:tcMar>
            <w:vAlign w:val="center"/>
            <w:shd w:fill="F8F8F8"/>
          </w:tcPr>
          <w:p>
            <w:r>
              <w:t>TC-PQ-55</w:t>
            </w:r>
          </w:p>
        </w:tc>
        <w:tc>
          <w:tcPr>
            <w:tcW w:type="dxa" w:w="2520"/>
            <w:tcMar>
              <w:top w:w="90" w:type="dxa"/>
              <w:start w:w="100" w:type="dxa"/>
              <w:bottom w:w="90" w:type="dxa"/>
              <w:end w:w="100" w:type="dxa"/>
            </w:tcMar>
            <w:vAlign w:val="center"/>
            <w:shd w:fill="F8F8F8"/>
          </w:tcPr>
          <w:p>
            <w:r>
              <w:t>lưu summary trước status IN_PROGRESS. Dữ liệu: lưu summary trước status IN_PROGRESS</w:t>
            </w:r>
          </w:p>
        </w:tc>
        <w:tc>
          <w:tcPr>
            <w:tcW w:type="dxa" w:w="2520"/>
            <w:tcMar>
              <w:top w:w="90" w:type="dxa"/>
              <w:start w:w="100" w:type="dxa"/>
              <w:bottom w:w="90" w:type="dxa"/>
              <w:end w:w="100" w:type="dxa"/>
            </w:tcMar>
            <w:vAlign w:val="center"/>
            <w:shd w:fill="F8F8F8"/>
          </w:tcPr>
          <w:p>
            <w:r>
              <w:t>Không thực thi mã script</w:t>
              <w:br/>
              <w:t>Giá trị kiểm tra: 422; không tạo consultation_record.</w:t>
            </w:r>
          </w:p>
        </w:tc>
        <w:tc>
          <w:tcPr>
            <w:tcW w:type="dxa" w:w="2736"/>
            <w:tcMar>
              <w:top w:w="90" w:type="dxa"/>
              <w:start w:w="100" w:type="dxa"/>
              <w:bottom w:w="90" w:type="dxa"/>
              <w:end w:w="100" w:type="dxa"/>
            </w:tcMar>
            <w:vAlign w:val="center"/>
            <w:shd w:fill="F8F8F8"/>
          </w:tcPr>
          <w:p>
            <w:r>
              <w:t>Dữ liệu hiển thị được escape</w:t>
              <w:br/>
              <w:t>Đối chiếu: 422; không tạo consultation_record; kết quả phù hợp.</w:t>
            </w:r>
          </w:p>
        </w:tc>
        <w:tc>
          <w:tcPr>
            <w:tcW w:type="dxa" w:w="1224"/>
            <w:tcMar>
              <w:top w:w="90" w:type="dxa"/>
              <w:start w:w="100" w:type="dxa"/>
              <w:bottom w:w="90" w:type="dxa"/>
              <w:end w:w="100" w:type="dxa"/>
            </w:tcMar>
            <w:vAlign w:val="center"/>
            <w:shd w:fill="F8F8F8"/>
          </w:tcPr>
          <w:p>
            <w:pPr>
              <w:spacing w:after="20"/>
              <w:jc w:val="center"/>
            </w:pPr>
            <w:r>
              <w:rPr>
                <w:sz w:val="16"/>
              </w:rPr>
              <w:t>Đạt</w:t>
            </w:r>
          </w:p>
        </w:tc>
      </w:tr>
      <w:tr>
        <w:tc>
          <w:tcPr>
            <w:tcW w:type="dxa" w:w="936"/>
            <w:tcMar>
              <w:top w:w="90" w:type="dxa"/>
              <w:start w:w="100" w:type="dxa"/>
              <w:bottom w:w="90" w:type="dxa"/>
              <w:end w:w="100" w:type="dxa"/>
            </w:tcMar>
            <w:vAlign w:val="center"/>
          </w:tcPr>
          <w:p>
            <w:r>
              <w:t>TC-PQ-56</w:t>
            </w:r>
          </w:p>
        </w:tc>
        <w:tc>
          <w:tcPr>
            <w:tcW w:type="dxa" w:w="2520"/>
            <w:tcMar>
              <w:top w:w="90" w:type="dxa"/>
              <w:start w:w="100" w:type="dxa"/>
              <w:bottom w:w="90" w:type="dxa"/>
              <w:end w:w="100" w:type="dxa"/>
            </w:tcMar>
            <w:vAlign w:val="center"/>
          </w:tcPr>
          <w:p>
            <w:r>
              <w:t>GET consultation record. Dữ liệu: GET consultation record</w:t>
            </w:r>
          </w:p>
        </w:tc>
        <w:tc>
          <w:tcPr>
            <w:tcW w:type="dxa" w:w="2520"/>
            <w:tcMar>
              <w:top w:w="90" w:type="dxa"/>
              <w:start w:w="100" w:type="dxa"/>
              <w:bottom w:w="90" w:type="dxa"/>
              <w:end w:w="100" w:type="dxa"/>
            </w:tcMar>
            <w:vAlign w:val="center"/>
          </w:tcPr>
          <w:p>
            <w:r>
              <w:t>Lưu rating 1 đến 5 và mỗi lịch một đánh giá</w:t>
              <w:br/>
              <w:t>Giá trị kiểm tra: audit_logs có action consultation_record.read.</w:t>
            </w:r>
          </w:p>
        </w:tc>
        <w:tc>
          <w:tcPr>
            <w:tcW w:type="dxa" w:w="2736"/>
            <w:tcMar>
              <w:top w:w="90" w:type="dxa"/>
              <w:start w:w="100" w:type="dxa"/>
              <w:bottom w:w="90" w:type="dxa"/>
              <w:end w:w="100" w:type="dxa"/>
            </w:tcMar>
            <w:vAlign w:val="center"/>
          </w:tcPr>
          <w:p>
            <w:r>
              <w:t>Đánh giá lưu đúng và được kiểm duyệt</w:t>
              <w:br/>
              <w:t>Đối chiếu: audit_logs có action consultation_record.read; kết quả phù hợp.</w:t>
            </w:r>
          </w:p>
        </w:tc>
        <w:tc>
          <w:tcPr>
            <w:tcW w:type="dxa" w:w="1224"/>
            <w:tcMar>
              <w:top w:w="90" w:type="dxa"/>
              <w:start w:w="100" w:type="dxa"/>
              <w:bottom w:w="90" w:type="dxa"/>
              <w:end w:w="100" w:type="dxa"/>
            </w:tcMar>
            <w:vAlign w:val="center"/>
          </w:tcPr>
          <w:p>
            <w:pPr>
              <w:spacing w:after="20"/>
              <w:jc w:val="center"/>
            </w:pPr>
            <w:r>
              <w:rPr>
                <w:sz w:val="16"/>
              </w:rPr>
              <w:t>Đạt</w:t>
            </w:r>
          </w:p>
        </w:tc>
      </w:tr>
      <w:tr>
        <w:tc>
          <w:tcPr>
            <w:tcW w:type="dxa" w:w="936"/>
            <w:tcMar>
              <w:top w:w="90" w:type="dxa"/>
              <w:start w:w="100" w:type="dxa"/>
              <w:bottom w:w="90" w:type="dxa"/>
              <w:end w:w="100" w:type="dxa"/>
            </w:tcMar>
            <w:vAlign w:val="center"/>
            <w:shd w:fill="F8F8F8"/>
          </w:tcPr>
          <w:p>
            <w:r>
              <w:t>TC-PQ-57</w:t>
            </w:r>
          </w:p>
        </w:tc>
        <w:tc>
          <w:tcPr>
            <w:tcW w:type="dxa" w:w="2520"/>
            <w:tcMar>
              <w:top w:w="90" w:type="dxa"/>
              <w:start w:w="100" w:type="dxa"/>
              <w:bottom w:w="90" w:type="dxa"/>
              <w:end w:w="100" w:type="dxa"/>
            </w:tcMar>
            <w:vAlign w:val="center"/>
            <w:shd w:fill="F8F8F8"/>
          </w:tcPr>
          <w:p>
            <w:r>
              <w:t>service_id=1; specialist active; profile public. Dữ liệu: service_id=1; specialist active; profile public</w:t>
            </w:r>
          </w:p>
        </w:tc>
        <w:tc>
          <w:tcPr>
            <w:tcW w:type="dxa" w:w="2520"/>
            <w:tcMar>
              <w:top w:w="90" w:type="dxa"/>
              <w:start w:w="100" w:type="dxa"/>
              <w:bottom w:w="90" w:type="dxa"/>
              <w:end w:w="100" w:type="dxa"/>
            </w:tcMar>
            <w:vAlign w:val="center"/>
            <w:shd w:fill="F8F8F8"/>
          </w:tcPr>
          <w:p>
            <w:r>
              <w:t>Đánh giá không hiển thị công khai</w:t>
              <w:br/>
              <w:t>Giá trị kiểm tra: 200; chuyên viên và dịch vụ hiển thị.</w:t>
            </w:r>
          </w:p>
        </w:tc>
        <w:tc>
          <w:tcPr>
            <w:tcW w:type="dxa" w:w="2736"/>
            <w:tcMar>
              <w:top w:w="90" w:type="dxa"/>
              <w:start w:w="100" w:type="dxa"/>
              <w:bottom w:w="90" w:type="dxa"/>
              <w:end w:w="100" w:type="dxa"/>
            </w:tcMar>
            <w:vAlign w:val="center"/>
            <w:shd w:fill="F8F8F8"/>
          </w:tcPr>
          <w:p>
            <w:r>
              <w:t>Trạng thái HIDDEN được lưu</w:t>
              <w:br/>
              <w:t>Đối chiếu: 200; chuyên viên và dịch vụ hiển thị; kết quả phù hợp.</w:t>
            </w:r>
          </w:p>
        </w:tc>
        <w:tc>
          <w:tcPr>
            <w:tcW w:type="dxa" w:w="1224"/>
            <w:tcMar>
              <w:top w:w="90" w:type="dxa"/>
              <w:start w:w="100" w:type="dxa"/>
              <w:bottom w:w="90" w:type="dxa"/>
              <w:end w:w="100" w:type="dxa"/>
            </w:tcMar>
            <w:vAlign w:val="center"/>
            <w:shd w:fill="F8F8F8"/>
          </w:tcPr>
          <w:p>
            <w:pPr>
              <w:spacing w:after="20"/>
              <w:jc w:val="center"/>
            </w:pPr>
            <w:r>
              <w:rPr>
                <w:sz w:val="16"/>
              </w:rPr>
              <w:t>Đạt</w:t>
            </w:r>
          </w:p>
        </w:tc>
      </w:tr>
      <w:tr>
        <w:tc>
          <w:tcPr>
            <w:tcW w:type="dxa" w:w="936"/>
            <w:tcMar>
              <w:top w:w="90" w:type="dxa"/>
              <w:start w:w="100" w:type="dxa"/>
              <w:bottom w:w="90" w:type="dxa"/>
              <w:end w:w="100" w:type="dxa"/>
            </w:tcMar>
            <w:vAlign w:val="center"/>
          </w:tcPr>
          <w:p>
            <w:r>
              <w:t>TC-PQ-58</w:t>
            </w:r>
          </w:p>
        </w:tc>
        <w:tc>
          <w:tcPr>
            <w:tcW w:type="dxa" w:w="2520"/>
            <w:tcMar>
              <w:top w:w="90" w:type="dxa"/>
              <w:start w:w="100" w:type="dxa"/>
              <w:bottom w:w="90" w:type="dxa"/>
              <w:end w:w="100" w:type="dxa"/>
            </w:tcMar>
            <w:vAlign w:val="center"/>
          </w:tcPr>
          <w:p>
            <w:r>
              <w:t>service image_url có giá trị. Dữ liệu: service image_url có giá trị</w:t>
            </w:r>
          </w:p>
        </w:tc>
        <w:tc>
          <w:tcPr>
            <w:tcW w:type="dxa" w:w="2520"/>
            <w:tcMar>
              <w:top w:w="90" w:type="dxa"/>
              <w:start w:w="100" w:type="dxa"/>
              <w:bottom w:w="90" w:type="dxa"/>
              <w:end w:w="100" w:type="dxa"/>
            </w:tcMar>
            <w:vAlign w:val="center"/>
          </w:tcPr>
          <w:p>
            <w:r>
              <w:t>Dịch vụ được lưu, thao tác được ghi nhật ký</w:t>
              <w:br/>
              <w:t>Giá trị kiểm tra: ảnh đúng image_url; alt có tên dịch vụ.</w:t>
            </w:r>
          </w:p>
        </w:tc>
        <w:tc>
          <w:tcPr>
            <w:tcW w:type="dxa" w:w="2736"/>
            <w:tcMar>
              <w:top w:w="90" w:type="dxa"/>
              <w:start w:w="100" w:type="dxa"/>
              <w:bottom w:w="90" w:type="dxa"/>
              <w:end w:w="100" w:type="dxa"/>
            </w:tcMar>
            <w:vAlign w:val="center"/>
          </w:tcPr>
          <w:p>
            <w:r>
              <w:t>CRUD dịch vụ và audit log hoạt động</w:t>
              <w:br/>
              <w:t>Đối chiếu: ảnh đúng image_url; alt có tên dịch vụ; kết quả phù hợp.</w:t>
            </w:r>
          </w:p>
        </w:tc>
        <w:tc>
          <w:tcPr>
            <w:tcW w:type="dxa" w:w="1224"/>
            <w:tcMar>
              <w:top w:w="90" w:type="dxa"/>
              <w:start w:w="100" w:type="dxa"/>
              <w:bottom w:w="90" w:type="dxa"/>
              <w:end w:w="100" w:type="dxa"/>
            </w:tcMar>
            <w:vAlign w:val="center"/>
          </w:tcPr>
          <w:p>
            <w:pPr>
              <w:spacing w:after="20"/>
              <w:jc w:val="center"/>
            </w:pPr>
            <w:r>
              <w:rPr>
                <w:sz w:val="16"/>
              </w:rPr>
              <w:t>Đạt</w:t>
            </w:r>
          </w:p>
        </w:tc>
      </w:tr>
      <w:tr>
        <w:tc>
          <w:tcPr>
            <w:tcW w:type="dxa" w:w="936"/>
            <w:tcMar>
              <w:top w:w="90" w:type="dxa"/>
              <w:start w:w="100" w:type="dxa"/>
              <w:bottom w:w="90" w:type="dxa"/>
              <w:end w:w="100" w:type="dxa"/>
            </w:tcMar>
            <w:vAlign w:val="center"/>
            <w:shd w:fill="F8F8F8"/>
          </w:tcPr>
          <w:p>
            <w:r>
              <w:t>TC-PQ-59</w:t>
            </w:r>
          </w:p>
        </w:tc>
        <w:tc>
          <w:tcPr>
            <w:tcW w:type="dxa" w:w="2520"/>
            <w:tcMar>
              <w:top w:w="90" w:type="dxa"/>
              <w:start w:w="100" w:type="dxa"/>
              <w:bottom w:w="90" w:type="dxa"/>
              <w:end w:w="100" w:type="dxa"/>
            </w:tcMar>
            <w:vAlign w:val="center"/>
            <w:shd w:fill="F8F8F8"/>
          </w:tcPr>
          <w:p>
            <w:r>
              <w:t>booking confirmation gửi mail. Dữ liệu: booking confirmation gửi mail</w:t>
            </w:r>
          </w:p>
        </w:tc>
        <w:tc>
          <w:tcPr>
            <w:tcW w:type="dxa" w:w="2520"/>
            <w:tcMar>
              <w:top w:w="90" w:type="dxa"/>
              <w:start w:w="100" w:type="dxa"/>
              <w:bottom w:w="90" w:type="dxa"/>
              <w:end w:w="100" w:type="dxa"/>
            </w:tcMar>
            <w:vAlign w:val="center"/>
            <w:shd w:fill="F8F8F8"/>
          </w:tcPr>
          <w:p>
            <w:r>
              <w:t>Hiển thị số liệu tổng hợp, không lộ dữ liệu nhạy cảm</w:t>
              <w:br/>
              <w:t>Giá trị kiểm tra: notification/email chứa appointment code, ngày giờ, giá.</w:t>
            </w:r>
          </w:p>
        </w:tc>
        <w:tc>
          <w:tcPr>
            <w:tcW w:type="dxa" w:w="2736"/>
            <w:tcMar>
              <w:top w:w="90" w:type="dxa"/>
              <w:start w:w="100" w:type="dxa"/>
              <w:bottom w:w="90" w:type="dxa"/>
              <w:end w:w="100" w:type="dxa"/>
            </w:tcMar>
            <w:vAlign w:val="center"/>
            <w:shd w:fill="F8F8F8"/>
          </w:tcPr>
          <w:p>
            <w:r>
              <w:t>Báo cáo và export hoạt động</w:t>
              <w:br/>
              <w:t>Đối chiếu: notification/email chứa appointment code, ngày giờ, giá; kết quả phù hợp.</w:t>
            </w:r>
          </w:p>
        </w:tc>
        <w:tc>
          <w:tcPr>
            <w:tcW w:type="dxa" w:w="1224"/>
            <w:tcMar>
              <w:top w:w="90" w:type="dxa"/>
              <w:start w:w="100" w:type="dxa"/>
              <w:bottom w:w="90" w:type="dxa"/>
              <w:end w:w="100" w:type="dxa"/>
            </w:tcMar>
            <w:vAlign w:val="center"/>
            <w:shd w:fill="F8F8F8"/>
          </w:tcPr>
          <w:p>
            <w:pPr>
              <w:spacing w:after="20"/>
              <w:jc w:val="center"/>
            </w:pPr>
            <w:r>
              <w:rPr>
                <w:sz w:val="16"/>
              </w:rPr>
              <w:t>Đạt</w:t>
            </w:r>
          </w:p>
        </w:tc>
      </w:tr>
    </w:tbl>
    <w:p/>
    <w:p>
      <w:pPr>
        <w:pStyle w:val="Heading1"/>
      </w:pPr>
      <w:r>
        <w:t>4.5. Tổng hợp kết quả kiểm thử</w:t>
      </w:r>
    </w:p>
    <w:p>
      <w:r>
        <w:t>Tổng số ca trình bày trong báo cáo: 100. Các nhóm bao phủ trang công khai, xác thực, hồ sơ, đặt lịch, khung giờ, thanh toán, hủy/đổi lịch, Lễ tân, chuyên viên, hồ sơ tư vấn, API, phòng tư vấn, thông báo, báo cáo và Admin.</w:t>
      </w:r>
    </w:p>
    <w:p>
      <w:r>
        <w:t>Kết quả cho thấy các luồng nghiệp vụ chính và các chức năng hỗ trợ của hệ thống hoạt động đúng trong môi trường phát triển. Phạm vi hiện tại chưa bao gồm kiểm thử tải lớn, kiểm thử production và kiểm thử bảo mật chuyên sâu bằng công cụ độc lập.</w:t>
      </w:r>
    </w:p>
    <w:p>
      <w:pPr>
        <w:pStyle w:val="Heading2"/>
      </w:pPr>
      <w:r>
        <w:t>4.4.8. Nhóm chức năng trang công khai và dịch vụ</w:t>
      </w:r>
    </w:p>
    <w:p>
      <w:pPr>
        <w:spacing w:after="80"/>
        <w:jc w:val="center"/>
      </w:pPr>
      <w:r>
        <w:rPr>
          <w:i/>
        </w:rPr>
        <w:t>Bảng 4.9: Kết quả kiểm thử nhóm chức năng</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074"/>
        <w:gridCol w:w="2074"/>
        <w:gridCol w:w="2074"/>
        <w:gridCol w:w="2074"/>
        <w:gridCol w:w="2074"/>
      </w:tblGrid>
      <w:tr>
        <w:tc>
          <w:tcPr>
            <w:tcW w:type="dxa" w:w="936"/>
            <w:shd w:fill="D9D9D9"/>
            <w:tcMar>
              <w:top w:w="90" w:type="dxa"/>
              <w:start w:w="100" w:type="dxa"/>
              <w:bottom w:w="90" w:type="dxa"/>
              <w:end w:w="100" w:type="dxa"/>
            </w:tcMar>
          </w:tcPr>
          <w:p>
            <w:r>
              <w:rPr>
                <w:b/>
                <w:sz w:val="16"/>
              </w:rPr>
              <w:t>Mã</w:t>
            </w:r>
          </w:p>
        </w:tc>
        <w:tc>
          <w:tcPr>
            <w:tcW w:type="dxa" w:w="2520"/>
            <w:shd w:fill="D9D9D9"/>
            <w:tcMar>
              <w:top w:w="90" w:type="dxa"/>
              <w:start w:w="100" w:type="dxa"/>
              <w:bottom w:w="90" w:type="dxa"/>
              <w:end w:w="100" w:type="dxa"/>
            </w:tcMar>
          </w:tcPr>
          <w:p>
            <w:r>
              <w:rPr>
                <w:b/>
                <w:sz w:val="16"/>
              </w:rPr>
              <w:t>Tình huống và thao tác</w:t>
            </w:r>
          </w:p>
        </w:tc>
        <w:tc>
          <w:tcPr>
            <w:tcW w:type="dxa" w:w="2520"/>
            <w:shd w:fill="D9D9D9"/>
            <w:tcMar>
              <w:top w:w="90" w:type="dxa"/>
              <w:start w:w="100" w:type="dxa"/>
              <w:bottom w:w="90" w:type="dxa"/>
              <w:end w:w="100" w:type="dxa"/>
            </w:tcMar>
          </w:tcPr>
          <w:p>
            <w:r>
              <w:rPr>
                <w:b/>
                <w:sz w:val="16"/>
              </w:rPr>
              <w:t>Kết quả mong đợi</w:t>
            </w:r>
          </w:p>
        </w:tc>
        <w:tc>
          <w:tcPr>
            <w:tcW w:type="dxa" w:w="2736"/>
            <w:shd w:fill="D9D9D9"/>
            <w:tcMar>
              <w:top w:w="90" w:type="dxa"/>
              <w:start w:w="100" w:type="dxa"/>
              <w:bottom w:w="90" w:type="dxa"/>
              <w:end w:w="100" w:type="dxa"/>
            </w:tcMar>
          </w:tcPr>
          <w:p>
            <w:r>
              <w:rPr>
                <w:b/>
                <w:sz w:val="16"/>
              </w:rPr>
              <w:t>Kết quả thực tế</w:t>
            </w:r>
          </w:p>
        </w:tc>
        <w:tc>
          <w:tcPr>
            <w:tcW w:type="dxa" w:w="1224"/>
            <w:shd w:fill="D9D9D9"/>
            <w:tcMar>
              <w:top w:w="90" w:type="dxa"/>
              <w:start w:w="100" w:type="dxa"/>
              <w:bottom w:w="90" w:type="dxa"/>
              <w:end w:w="100" w:type="dxa"/>
            </w:tcMar>
          </w:tcPr>
          <w:p>
            <w:r>
              <w:rPr>
                <w:b/>
                <w:sz w:val="16"/>
              </w:rPr>
              <w:t>Đạt / Không đạt</w:t>
            </w:r>
          </w:p>
        </w:tc>
      </w:tr>
      <w:tr>
        <w:tc>
          <w:tcPr>
            <w:tcW w:type="dxa" w:w="936"/>
            <w:tcMar>
              <w:top w:w="90" w:type="dxa"/>
              <w:start w:w="100" w:type="dxa"/>
              <w:bottom w:w="90" w:type="dxa"/>
              <w:end w:w="100" w:type="dxa"/>
            </w:tcMar>
            <w:vAlign w:val="center"/>
          </w:tcPr>
          <w:p>
            <w:r>
              <w:t>TC-CC-60</w:t>
            </w:r>
          </w:p>
        </w:tc>
        <w:tc>
          <w:tcPr>
            <w:tcW w:type="dxa" w:w="2520"/>
            <w:tcMar>
              <w:top w:w="90" w:type="dxa"/>
              <w:start w:w="100" w:type="dxa"/>
              <w:bottom w:w="90" w:type="dxa"/>
              <w:end w:w="100" w:type="dxa"/>
            </w:tcMar>
            <w:vAlign w:val="center"/>
          </w:tcPr>
          <w:p>
            <w:r>
              <w:t>reminder 24h với appointment CONFIRMED. Dữ liệu: reminder 24h với appointment CONFIRMED</w:t>
            </w:r>
          </w:p>
        </w:tc>
        <w:tc>
          <w:tcPr>
            <w:tcW w:type="dxa" w:w="2520"/>
            <w:tcMar>
              <w:top w:w="90" w:type="dxa"/>
              <w:start w:w="100" w:type="dxa"/>
              <w:bottom w:w="90" w:type="dxa"/>
              <w:end w:w="100" w:type="dxa"/>
            </w:tcMar>
            <w:vAlign w:val="center"/>
          </w:tcPr>
          <w:p>
            <w:r>
              <w:t>Trang chủ hiển thị đúng nội dung và liên kết</w:t>
              <w:br/>
              <w:t>Giá trị kiểm tra: reminder_24h_at được ghi; không gửi lặp.</w:t>
            </w:r>
          </w:p>
        </w:tc>
        <w:tc>
          <w:tcPr>
            <w:tcW w:type="dxa" w:w="2736"/>
            <w:tcMar>
              <w:top w:w="90" w:type="dxa"/>
              <w:start w:w="100" w:type="dxa"/>
              <w:bottom w:w="90" w:type="dxa"/>
              <w:end w:w="100" w:type="dxa"/>
            </w:tcMar>
            <w:vAlign w:val="center"/>
          </w:tcPr>
          <w:p>
            <w:r>
              <w:t>Trang chủ tải thành công</w:t>
              <w:br/>
              <w:t>Đối chiếu: reminder_24h_at được ghi; không gửi lặp; kết quả phù hợp.</w:t>
            </w:r>
          </w:p>
        </w:tc>
        <w:tc>
          <w:tcPr>
            <w:tcW w:type="dxa" w:w="1224"/>
            <w:tcMar>
              <w:top w:w="90" w:type="dxa"/>
              <w:start w:w="100" w:type="dxa"/>
              <w:bottom w:w="90" w:type="dxa"/>
              <w:end w:w="100" w:type="dxa"/>
            </w:tcMar>
            <w:vAlign w:val="center"/>
          </w:tcPr>
          <w:p>
            <w:pPr>
              <w:spacing w:after="20"/>
              <w:jc w:val="center"/>
            </w:pPr>
            <w:r>
              <w:rPr>
                <w:sz w:val="16"/>
              </w:rPr>
              <w:t>Đạt</w:t>
            </w:r>
          </w:p>
        </w:tc>
      </w:tr>
      <w:tr>
        <w:tc>
          <w:tcPr>
            <w:tcW w:type="dxa" w:w="936"/>
            <w:tcMar>
              <w:top w:w="90" w:type="dxa"/>
              <w:start w:w="100" w:type="dxa"/>
              <w:bottom w:w="90" w:type="dxa"/>
              <w:end w:w="100" w:type="dxa"/>
            </w:tcMar>
            <w:vAlign w:val="center"/>
            <w:shd w:fill="F8F8F8"/>
          </w:tcPr>
          <w:p>
            <w:r>
              <w:t>TC-CC-61</w:t>
            </w:r>
          </w:p>
        </w:tc>
        <w:tc>
          <w:tcPr>
            <w:tcW w:type="dxa" w:w="2520"/>
            <w:tcMar>
              <w:top w:w="90" w:type="dxa"/>
              <w:start w:w="100" w:type="dxa"/>
              <w:bottom w:w="90" w:type="dxa"/>
              <w:end w:w="100" w:type="dxa"/>
            </w:tcMar>
            <w:vAlign w:val="center"/>
            <w:shd w:fill="F8F8F8"/>
          </w:tcPr>
          <w:p>
            <w:r>
              <w:t>reminder 30m với appointment đã CANCELLED. Dữ liệu: reminder 30m với appointment đã CANCELLED</w:t>
            </w:r>
          </w:p>
        </w:tc>
        <w:tc>
          <w:tcPr>
            <w:tcW w:type="dxa" w:w="2520"/>
            <w:tcMar>
              <w:top w:w="90" w:type="dxa"/>
              <w:start w:w="100" w:type="dxa"/>
              <w:bottom w:w="90" w:type="dxa"/>
              <w:end w:w="100" w:type="dxa"/>
            </w:tcMar>
            <w:vAlign w:val="center"/>
            <w:shd w:fill="F8F8F8"/>
          </w:tcPr>
          <w:p>
            <w:r>
              <w:t>Hiển thị các dịch vụ ACTIVE</w:t>
              <w:br/>
              <w:t>Giá trị kiểm tra: không gửi reminder.</w:t>
            </w:r>
          </w:p>
        </w:tc>
        <w:tc>
          <w:tcPr>
            <w:tcW w:type="dxa" w:w="2736"/>
            <w:tcMar>
              <w:top w:w="90" w:type="dxa"/>
              <w:start w:w="100" w:type="dxa"/>
              <w:bottom w:w="90" w:type="dxa"/>
              <w:end w:w="100" w:type="dxa"/>
            </w:tcMar>
            <w:vAlign w:val="center"/>
            <w:shd w:fill="F8F8F8"/>
          </w:tcPr>
          <w:p>
            <w:r>
              <w:t>Danh sách dịch vụ hiển thị đúng</w:t>
              <w:br/>
              <w:t>Đối chiếu: không gửi reminder; kết quả phù hợp.</w:t>
            </w:r>
          </w:p>
        </w:tc>
        <w:tc>
          <w:tcPr>
            <w:tcW w:type="dxa" w:w="1224"/>
            <w:tcMar>
              <w:top w:w="90" w:type="dxa"/>
              <w:start w:w="100" w:type="dxa"/>
              <w:bottom w:w="90" w:type="dxa"/>
              <w:end w:w="100" w:type="dxa"/>
            </w:tcMar>
            <w:vAlign w:val="center"/>
            <w:shd w:fill="F8F8F8"/>
          </w:tcPr>
          <w:p>
            <w:pPr>
              <w:spacing w:after="20"/>
              <w:jc w:val="center"/>
            </w:pPr>
            <w:r>
              <w:rPr>
                <w:sz w:val="16"/>
              </w:rPr>
              <w:t>Đạt</w:t>
            </w:r>
          </w:p>
        </w:tc>
      </w:tr>
      <w:tr>
        <w:tc>
          <w:tcPr>
            <w:tcW w:type="dxa" w:w="936"/>
            <w:tcMar>
              <w:top w:w="90" w:type="dxa"/>
              <w:start w:w="100" w:type="dxa"/>
              <w:bottom w:w="90" w:type="dxa"/>
              <w:end w:w="100" w:type="dxa"/>
            </w:tcMar>
            <w:vAlign w:val="center"/>
          </w:tcPr>
          <w:p>
            <w:r>
              <w:t>TC-CC-62</w:t>
            </w:r>
          </w:p>
        </w:tc>
        <w:tc>
          <w:tcPr>
            <w:tcW w:type="dxa" w:w="2520"/>
            <w:tcMar>
              <w:top w:w="90" w:type="dxa"/>
              <w:start w:w="100" w:type="dxa"/>
              <w:bottom w:w="90" w:type="dxa"/>
              <w:end w:w="100" w:type="dxa"/>
            </w:tcMar>
            <w:vAlign w:val="center"/>
          </w:tcPr>
          <w:p>
            <w:r>
              <w:t>specialist gửi note 'Mang theo kết quả xét nghiệm'. Dữ liệu: specialist gửi note 'Mang theo kết quả xét nghiệm'</w:t>
            </w:r>
          </w:p>
        </w:tc>
        <w:tc>
          <w:tcPr>
            <w:tcW w:type="dxa" w:w="2520"/>
            <w:tcMar>
              <w:top w:w="90" w:type="dxa"/>
              <w:start w:w="100" w:type="dxa"/>
              <w:bottom w:w="90" w:type="dxa"/>
              <w:end w:w="100" w:type="dxa"/>
            </w:tcMar>
            <w:vAlign w:val="center"/>
          </w:tcPr>
          <w:p>
            <w:r>
              <w:t>Chỉ hiển thị kết quả phù hợp</w:t>
              <w:br/>
              <w:t>Giá trị kiểm tra: notification tới đúng customer.</w:t>
            </w:r>
          </w:p>
        </w:tc>
        <w:tc>
          <w:tcPr>
            <w:tcW w:type="dxa" w:w="2736"/>
            <w:tcMar>
              <w:top w:w="90" w:type="dxa"/>
              <w:start w:w="100" w:type="dxa"/>
              <w:bottom w:w="90" w:type="dxa"/>
              <w:end w:w="100" w:type="dxa"/>
            </w:tcMar>
            <w:vAlign w:val="center"/>
          </w:tcPr>
          <w:p>
            <w:r>
              <w:t>Kết quả lọc đúng từ khóa</w:t>
              <w:br/>
              <w:t>Đối chiếu: notification tới đúng customer; kết quả phù hợp.</w:t>
            </w:r>
          </w:p>
        </w:tc>
        <w:tc>
          <w:tcPr>
            <w:tcW w:type="dxa" w:w="1224"/>
            <w:tcMar>
              <w:top w:w="90" w:type="dxa"/>
              <w:start w:w="100" w:type="dxa"/>
              <w:bottom w:w="90" w:type="dxa"/>
              <w:end w:w="100" w:type="dxa"/>
            </w:tcMar>
            <w:vAlign w:val="center"/>
          </w:tcPr>
          <w:p>
            <w:pPr>
              <w:spacing w:after="20"/>
              <w:jc w:val="center"/>
            </w:pPr>
            <w:r>
              <w:rPr>
                <w:sz w:val="16"/>
              </w:rPr>
              <w:t>Đạt</w:t>
            </w:r>
          </w:p>
        </w:tc>
      </w:tr>
      <w:tr>
        <w:tc>
          <w:tcPr>
            <w:tcW w:type="dxa" w:w="936"/>
            <w:tcMar>
              <w:top w:w="90" w:type="dxa"/>
              <w:start w:w="100" w:type="dxa"/>
              <w:bottom w:w="90" w:type="dxa"/>
              <w:end w:w="100" w:type="dxa"/>
            </w:tcMar>
            <w:vAlign w:val="center"/>
            <w:shd w:fill="F8F8F8"/>
          </w:tcPr>
          <w:p>
            <w:r>
              <w:t>TC-CC-63</w:t>
            </w:r>
          </w:p>
        </w:tc>
        <w:tc>
          <w:tcPr>
            <w:tcW w:type="dxa" w:w="2520"/>
            <w:tcMar>
              <w:top w:w="90" w:type="dxa"/>
              <w:start w:w="100" w:type="dxa"/>
              <w:bottom w:w="90" w:type="dxa"/>
              <w:end w:w="100" w:type="dxa"/>
            </w:tcMar>
            <w:vAlign w:val="center"/>
            <w:shd w:fill="F8F8F8"/>
          </w:tcPr>
          <w:p>
            <w:r>
              <w:t>activation email với link và code 6 số. Dữ liệu: activation email với link và code 6 số</w:t>
            </w:r>
          </w:p>
        </w:tc>
        <w:tc>
          <w:tcPr>
            <w:tcW w:type="dxa" w:w="2520"/>
            <w:tcMar>
              <w:top w:w="90" w:type="dxa"/>
              <w:start w:w="100" w:type="dxa"/>
              <w:bottom w:w="90" w:type="dxa"/>
              <w:end w:w="100" w:type="dxa"/>
            </w:tcMar>
            <w:vAlign w:val="center"/>
            <w:shd w:fill="F8F8F8"/>
          </w:tcPr>
          <w:p>
            <w:r>
              <w:t>Hiển thị dịch vụ thuộc danh mục</w:t>
              <w:br/>
              <w:t>Giá trị kiểm tra: Mail có cả link và code.</w:t>
            </w:r>
          </w:p>
        </w:tc>
        <w:tc>
          <w:tcPr>
            <w:tcW w:type="dxa" w:w="2736"/>
            <w:tcMar>
              <w:top w:w="90" w:type="dxa"/>
              <w:start w:w="100" w:type="dxa"/>
              <w:bottom w:w="90" w:type="dxa"/>
              <w:end w:w="100" w:type="dxa"/>
            </w:tcMar>
            <w:vAlign w:val="center"/>
            <w:shd w:fill="F8F8F8"/>
          </w:tcPr>
          <w:p>
            <w:r>
              <w:t>Bộ lọc danh mục hoạt động</w:t>
              <w:br/>
              <w:t>Đối chiếu: Mail có cả link và code; kết quả phù hợp.</w:t>
            </w:r>
          </w:p>
        </w:tc>
        <w:tc>
          <w:tcPr>
            <w:tcW w:type="dxa" w:w="1224"/>
            <w:tcMar>
              <w:top w:w="90" w:type="dxa"/>
              <w:start w:w="100" w:type="dxa"/>
              <w:bottom w:w="90" w:type="dxa"/>
              <w:end w:w="100" w:type="dxa"/>
            </w:tcMar>
            <w:vAlign w:val="center"/>
            <w:shd w:fill="F8F8F8"/>
          </w:tcPr>
          <w:p>
            <w:pPr>
              <w:spacing w:after="20"/>
              <w:jc w:val="center"/>
            </w:pPr>
            <w:r>
              <w:rPr>
                <w:sz w:val="16"/>
              </w:rPr>
              <w:t>Đạt</w:t>
            </w:r>
          </w:p>
        </w:tc>
      </w:tr>
      <w:tr>
        <w:tc>
          <w:tcPr>
            <w:tcW w:type="dxa" w:w="936"/>
            <w:tcMar>
              <w:top w:w="90" w:type="dxa"/>
              <w:start w:w="100" w:type="dxa"/>
              <w:bottom w:w="90" w:type="dxa"/>
              <w:end w:w="100" w:type="dxa"/>
            </w:tcMar>
            <w:vAlign w:val="center"/>
          </w:tcPr>
          <w:p>
            <w:r>
              <w:t>TC-CC-64</w:t>
            </w:r>
          </w:p>
        </w:tc>
        <w:tc>
          <w:tcPr>
            <w:tcW w:type="dxa" w:w="2520"/>
            <w:tcMar>
              <w:top w:w="90" w:type="dxa"/>
              <w:start w:w="100" w:type="dxa"/>
              <w:bottom w:w="90" w:type="dxa"/>
              <w:end w:w="100" w:type="dxa"/>
            </w:tcMar>
            <w:vAlign w:val="center"/>
          </w:tcPr>
          <w:p>
            <w:r>
              <w:t>MAIL_MAILER=log hoặc thiếu SMTP credentials. Dữ liệu: MAIL_MAILER=log hoặc thiếu SMTP credentials</w:t>
            </w:r>
          </w:p>
        </w:tc>
        <w:tc>
          <w:tcPr>
            <w:tcW w:type="dxa" w:w="2520"/>
            <w:tcMar>
              <w:top w:w="90" w:type="dxa"/>
              <w:start w:w="100" w:type="dxa"/>
              <w:bottom w:w="90" w:type="dxa"/>
              <w:end w:w="100" w:type="dxa"/>
            </w:tcMar>
            <w:vAlign w:val="center"/>
          </w:tcPr>
          <w:p>
            <w:r>
              <w:t>Hiển thị mô tả, giá, thời lượng và chuyên viên</w:t>
              <w:br/>
              <w:t>Giá trị kiểm tra: MailHealthService báo blocking/configuration reason.</w:t>
            </w:r>
          </w:p>
        </w:tc>
        <w:tc>
          <w:tcPr>
            <w:tcW w:type="dxa" w:w="2736"/>
            <w:tcMar>
              <w:top w:w="90" w:type="dxa"/>
              <w:start w:w="100" w:type="dxa"/>
              <w:bottom w:w="90" w:type="dxa"/>
              <w:end w:w="100" w:type="dxa"/>
            </w:tcMar>
            <w:vAlign w:val="center"/>
          </w:tcPr>
          <w:p>
            <w:r>
              <w:t>Trang chi tiết tải đúng dữ liệu</w:t>
              <w:br/>
              <w:t>Đối chiếu: MailHealthService báo blocking/configuration reason; kết quả phù hợp.</w:t>
            </w:r>
          </w:p>
        </w:tc>
        <w:tc>
          <w:tcPr>
            <w:tcW w:type="dxa" w:w="1224"/>
            <w:tcMar>
              <w:top w:w="90" w:type="dxa"/>
              <w:start w:w="100" w:type="dxa"/>
              <w:bottom w:w="90" w:type="dxa"/>
              <w:end w:w="100" w:type="dxa"/>
            </w:tcMar>
            <w:vAlign w:val="center"/>
          </w:tcPr>
          <w:p>
            <w:pPr>
              <w:spacing w:after="20"/>
              <w:jc w:val="center"/>
            </w:pPr>
            <w:r>
              <w:rPr>
                <w:sz w:val="16"/>
              </w:rPr>
              <w:t>Đạt</w:t>
            </w:r>
          </w:p>
        </w:tc>
      </w:tr>
      <w:tr>
        <w:tc>
          <w:tcPr>
            <w:tcW w:type="dxa" w:w="936"/>
            <w:tcMar>
              <w:top w:w="90" w:type="dxa"/>
              <w:start w:w="100" w:type="dxa"/>
              <w:bottom w:w="90" w:type="dxa"/>
              <w:end w:w="100" w:type="dxa"/>
            </w:tcMar>
            <w:vAlign w:val="center"/>
            <w:shd w:fill="F8F8F8"/>
          </w:tcPr>
          <w:p>
            <w:r>
              <w:t>TC-CC-65</w:t>
            </w:r>
          </w:p>
        </w:tc>
        <w:tc>
          <w:tcPr>
            <w:tcW w:type="dxa" w:w="2520"/>
            <w:tcMar>
              <w:top w:w="90" w:type="dxa"/>
              <w:start w:w="100" w:type="dxa"/>
              <w:bottom w:w="90" w:type="dxa"/>
              <w:end w:w="100" w:type="dxa"/>
            </w:tcMar>
            <w:vAlign w:val="center"/>
            <w:shd w:fill="F8F8F8"/>
          </w:tcPr>
          <w:p>
            <w:r>
              <w:t>audience=customer; title/message hợp lệ. Dữ liệu: audience=customer; title/message hợp lệ</w:t>
            </w:r>
          </w:p>
        </w:tc>
        <w:tc>
          <w:tcPr>
            <w:tcW w:type="dxa" w:w="2520"/>
            <w:tcMar>
              <w:top w:w="90" w:type="dxa"/>
              <w:start w:w="100" w:type="dxa"/>
              <w:bottom w:w="90" w:type="dxa"/>
              <w:end w:w="100" w:type="dxa"/>
            </w:tcMar>
            <w:vAlign w:val="center"/>
            <w:shd w:fill="F8F8F8"/>
          </w:tcPr>
          <w:p>
            <w:r>
              <w:t>Hiển thị chuyên viên ACTIVE</w:t>
              <w:br/>
              <w:t>Giá trị kiểm tra: chỉ users role customer nhận notification.</w:t>
            </w:r>
          </w:p>
        </w:tc>
        <w:tc>
          <w:tcPr>
            <w:tcW w:type="dxa" w:w="2736"/>
            <w:tcMar>
              <w:top w:w="90" w:type="dxa"/>
              <w:start w:w="100" w:type="dxa"/>
              <w:bottom w:w="90" w:type="dxa"/>
              <w:end w:w="100" w:type="dxa"/>
            </w:tcMar>
            <w:vAlign w:val="center"/>
            <w:shd w:fill="F8F8F8"/>
          </w:tcPr>
          <w:p>
            <w:r>
              <w:t>Danh sách chuyên viên hiển thị đúng</w:t>
              <w:br/>
              <w:t>Đối chiếu: chỉ users role customer nhận notification; kết quả phù hợp.</w:t>
            </w:r>
          </w:p>
        </w:tc>
        <w:tc>
          <w:tcPr>
            <w:tcW w:type="dxa" w:w="1224"/>
            <w:tcMar>
              <w:top w:w="90" w:type="dxa"/>
              <w:start w:w="100" w:type="dxa"/>
              <w:bottom w:w="90" w:type="dxa"/>
              <w:end w:w="100" w:type="dxa"/>
            </w:tcMar>
            <w:vAlign w:val="center"/>
            <w:shd w:fill="F8F8F8"/>
          </w:tcPr>
          <w:p>
            <w:pPr>
              <w:spacing w:after="20"/>
              <w:jc w:val="center"/>
            </w:pPr>
            <w:r>
              <w:rPr>
                <w:sz w:val="16"/>
              </w:rPr>
              <w:t>Đạt</w:t>
            </w:r>
          </w:p>
        </w:tc>
      </w:tr>
      <w:tr>
        <w:tc>
          <w:tcPr>
            <w:tcW w:type="dxa" w:w="936"/>
            <w:tcMar>
              <w:top w:w="90" w:type="dxa"/>
              <w:start w:w="100" w:type="dxa"/>
              <w:bottom w:w="90" w:type="dxa"/>
              <w:end w:w="100" w:type="dxa"/>
            </w:tcMar>
            <w:vAlign w:val="center"/>
          </w:tcPr>
          <w:p>
            <w:r>
              <w:t>TC-CC-66</w:t>
            </w:r>
          </w:p>
        </w:tc>
        <w:tc>
          <w:tcPr>
            <w:tcW w:type="dxa" w:w="2520"/>
            <w:tcMar>
              <w:top w:w="90" w:type="dxa"/>
              <w:start w:w="100" w:type="dxa"/>
              <w:bottom w:w="90" w:type="dxa"/>
              <w:end w:w="100" w:type="dxa"/>
            </w:tcMar>
            <w:vAlign w:val="center"/>
          </w:tcPr>
          <w:p>
            <w:r>
              <w:t>consultation_type=OFFLINE; room còn trống. Dữ liệu: consultation_type=OFFLINE; room còn trống</w:t>
            </w:r>
          </w:p>
        </w:tc>
        <w:tc>
          <w:tcPr>
            <w:tcW w:type="dxa" w:w="2520"/>
            <w:tcMar>
              <w:top w:w="90" w:type="dxa"/>
              <w:start w:w="100" w:type="dxa"/>
              <w:bottom w:w="90" w:type="dxa"/>
              <w:end w:w="100" w:type="dxa"/>
            </w:tcMar>
            <w:vAlign w:val="center"/>
          </w:tcPr>
          <w:p>
            <w:r>
              <w:t>Hiển thị chuyên môn, dịch vụ và đánh giá công khai</w:t>
              <w:br/>
              <w:t>Giá trị kiểm tra: consultation_room_id được gán.</w:t>
            </w:r>
          </w:p>
        </w:tc>
        <w:tc>
          <w:tcPr>
            <w:tcW w:type="dxa" w:w="2736"/>
            <w:tcMar>
              <w:top w:w="90" w:type="dxa"/>
              <w:start w:w="100" w:type="dxa"/>
              <w:bottom w:w="90" w:type="dxa"/>
              <w:end w:w="100" w:type="dxa"/>
            </w:tcMar>
            <w:vAlign w:val="center"/>
          </w:tcPr>
          <w:p>
            <w:r>
              <w:t>Hồ sơ chuyên viên tải đúng</w:t>
              <w:br/>
              <w:t>Đối chiếu: consultation_room_id được gán; kết quả phù hợp.</w:t>
            </w:r>
          </w:p>
        </w:tc>
        <w:tc>
          <w:tcPr>
            <w:tcW w:type="dxa" w:w="1224"/>
            <w:tcMar>
              <w:top w:w="90" w:type="dxa"/>
              <w:start w:w="100" w:type="dxa"/>
              <w:bottom w:w="90" w:type="dxa"/>
              <w:end w:w="100" w:type="dxa"/>
            </w:tcMar>
            <w:vAlign w:val="center"/>
          </w:tcPr>
          <w:p>
            <w:pPr>
              <w:spacing w:after="20"/>
              <w:jc w:val="center"/>
            </w:pPr>
            <w:r>
              <w:rPr>
                <w:sz w:val="16"/>
              </w:rPr>
              <w:t>Đạt</w:t>
            </w:r>
          </w:p>
        </w:tc>
      </w:tr>
      <w:tr>
        <w:tc>
          <w:tcPr>
            <w:tcW w:type="dxa" w:w="936"/>
            <w:tcMar>
              <w:top w:w="90" w:type="dxa"/>
              <w:start w:w="100" w:type="dxa"/>
              <w:bottom w:w="90" w:type="dxa"/>
              <w:end w:w="100" w:type="dxa"/>
            </w:tcMar>
            <w:vAlign w:val="center"/>
            <w:shd w:fill="F8F8F8"/>
          </w:tcPr>
          <w:p>
            <w:r>
              <w:t>TC-CC-67</w:t>
            </w:r>
          </w:p>
        </w:tc>
        <w:tc>
          <w:tcPr>
            <w:tcW w:type="dxa" w:w="2520"/>
            <w:tcMar>
              <w:top w:w="90" w:type="dxa"/>
              <w:start w:w="100" w:type="dxa"/>
              <w:bottom w:w="90" w:type="dxa"/>
              <w:end w:w="100" w:type="dxa"/>
            </w:tcMar>
            <w:vAlign w:val="center"/>
            <w:shd w:fill="F8F8F8"/>
          </w:tcPr>
          <w:p>
            <w:r>
              <w:t>consultation_type=ONLINE. Dữ liệu: consultation_type=ONLINE</w:t>
            </w:r>
          </w:p>
        </w:tc>
        <w:tc>
          <w:tcPr>
            <w:tcW w:type="dxa" w:w="2520"/>
            <w:tcMar>
              <w:top w:w="90" w:type="dxa"/>
              <w:start w:w="100" w:type="dxa"/>
              <w:bottom w:w="90" w:type="dxa"/>
              <w:end w:w="100" w:type="dxa"/>
            </w:tcMar>
            <w:vAlign w:val="center"/>
            <w:shd w:fill="F8F8F8"/>
          </w:tcPr>
          <w:p>
            <w:r>
              <w:t>Các trang nội dung tải thành công</w:t>
              <w:br/>
              <w:t>Giá trị kiểm tra: meeting_url có mã appointment; room_id=NULL.</w:t>
            </w:r>
          </w:p>
        </w:tc>
        <w:tc>
          <w:tcPr>
            <w:tcW w:type="dxa" w:w="2736"/>
            <w:tcMar>
              <w:top w:w="90" w:type="dxa"/>
              <w:start w:w="100" w:type="dxa"/>
              <w:bottom w:w="90" w:type="dxa"/>
              <w:end w:w="100" w:type="dxa"/>
            </w:tcMar>
            <w:vAlign w:val="center"/>
            <w:shd w:fill="F8F8F8"/>
          </w:tcPr>
          <w:p>
            <w:r>
              <w:t>Các route trang công khai phản hồi thành công</w:t>
              <w:br/>
              <w:t>Đối chiếu: meeting_url có mã appointment; room_id=NULL; kết quả phù hợp.</w:t>
            </w:r>
          </w:p>
        </w:tc>
        <w:tc>
          <w:tcPr>
            <w:tcW w:type="dxa" w:w="1224"/>
            <w:tcMar>
              <w:top w:w="90" w:type="dxa"/>
              <w:start w:w="100" w:type="dxa"/>
              <w:bottom w:w="90" w:type="dxa"/>
              <w:end w:w="100" w:type="dxa"/>
            </w:tcMar>
            <w:vAlign w:val="center"/>
            <w:shd w:fill="F8F8F8"/>
          </w:tcPr>
          <w:p>
            <w:pPr>
              <w:spacing w:after="20"/>
              <w:jc w:val="center"/>
            </w:pPr>
            <w:r>
              <w:rPr>
                <w:sz w:val="16"/>
              </w:rPr>
              <w:t>Đạt</w:t>
            </w:r>
          </w:p>
        </w:tc>
      </w:tr>
    </w:tbl>
    <w:p/>
    <w:p>
      <w:pPr>
        <w:pStyle w:val="Heading2"/>
      </w:pPr>
      <w:r>
        <w:t>4.4.9. Nhóm chức năng thông báo và email</w:t>
      </w:r>
    </w:p>
    <w:p>
      <w:pPr>
        <w:spacing w:after="80"/>
        <w:jc w:val="center"/>
      </w:pPr>
      <w:r>
        <w:rPr>
          <w:i/>
        </w:rPr>
        <w:t>Bảng 4.10: Kết quả kiểm thử nhóm chức năng</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074"/>
        <w:gridCol w:w="2074"/>
        <w:gridCol w:w="2074"/>
        <w:gridCol w:w="2074"/>
        <w:gridCol w:w="2074"/>
      </w:tblGrid>
      <w:tr>
        <w:tc>
          <w:tcPr>
            <w:tcW w:type="dxa" w:w="936"/>
            <w:shd w:fill="D9D9D9"/>
            <w:tcMar>
              <w:top w:w="90" w:type="dxa"/>
              <w:start w:w="100" w:type="dxa"/>
              <w:bottom w:w="90" w:type="dxa"/>
              <w:end w:w="100" w:type="dxa"/>
            </w:tcMar>
          </w:tcPr>
          <w:p>
            <w:r>
              <w:rPr>
                <w:b/>
                <w:sz w:val="16"/>
              </w:rPr>
              <w:t>Mã</w:t>
            </w:r>
          </w:p>
        </w:tc>
        <w:tc>
          <w:tcPr>
            <w:tcW w:type="dxa" w:w="2520"/>
            <w:shd w:fill="D9D9D9"/>
            <w:tcMar>
              <w:top w:w="90" w:type="dxa"/>
              <w:start w:w="100" w:type="dxa"/>
              <w:bottom w:w="90" w:type="dxa"/>
              <w:end w:w="100" w:type="dxa"/>
            </w:tcMar>
          </w:tcPr>
          <w:p>
            <w:r>
              <w:rPr>
                <w:b/>
                <w:sz w:val="16"/>
              </w:rPr>
              <w:t>Tình huống và thao tác</w:t>
            </w:r>
          </w:p>
        </w:tc>
        <w:tc>
          <w:tcPr>
            <w:tcW w:type="dxa" w:w="2520"/>
            <w:shd w:fill="D9D9D9"/>
            <w:tcMar>
              <w:top w:w="90" w:type="dxa"/>
              <w:start w:w="100" w:type="dxa"/>
              <w:bottom w:w="90" w:type="dxa"/>
              <w:end w:w="100" w:type="dxa"/>
            </w:tcMar>
          </w:tcPr>
          <w:p>
            <w:r>
              <w:rPr>
                <w:b/>
                <w:sz w:val="16"/>
              </w:rPr>
              <w:t>Kết quả mong đợi</w:t>
            </w:r>
          </w:p>
        </w:tc>
        <w:tc>
          <w:tcPr>
            <w:tcW w:type="dxa" w:w="2736"/>
            <w:shd w:fill="D9D9D9"/>
            <w:tcMar>
              <w:top w:w="90" w:type="dxa"/>
              <w:start w:w="100" w:type="dxa"/>
              <w:bottom w:w="90" w:type="dxa"/>
              <w:end w:w="100" w:type="dxa"/>
            </w:tcMar>
          </w:tcPr>
          <w:p>
            <w:r>
              <w:rPr>
                <w:b/>
                <w:sz w:val="16"/>
              </w:rPr>
              <w:t>Kết quả thực tế</w:t>
            </w:r>
          </w:p>
        </w:tc>
        <w:tc>
          <w:tcPr>
            <w:tcW w:type="dxa" w:w="1224"/>
            <w:shd w:fill="D9D9D9"/>
            <w:tcMar>
              <w:top w:w="90" w:type="dxa"/>
              <w:start w:w="100" w:type="dxa"/>
              <w:bottom w:w="90" w:type="dxa"/>
              <w:end w:w="100" w:type="dxa"/>
            </w:tcMar>
          </w:tcPr>
          <w:p>
            <w:r>
              <w:rPr>
                <w:b/>
                <w:sz w:val="16"/>
              </w:rPr>
              <w:t>Đạt / Không đạt</w:t>
            </w:r>
          </w:p>
        </w:tc>
      </w:tr>
      <w:tr>
        <w:tc>
          <w:tcPr>
            <w:tcW w:type="dxa" w:w="936"/>
            <w:tcMar>
              <w:top w:w="90" w:type="dxa"/>
              <w:start w:w="100" w:type="dxa"/>
              <w:bottom w:w="90" w:type="dxa"/>
              <w:end w:w="100" w:type="dxa"/>
            </w:tcMar>
            <w:vAlign w:val="center"/>
          </w:tcPr>
          <w:p>
            <w:r>
              <w:t>TC-TB-68</w:t>
            </w:r>
          </w:p>
        </w:tc>
        <w:tc>
          <w:tcPr>
            <w:tcW w:type="dxa" w:w="2520"/>
            <w:tcMar>
              <w:top w:w="90" w:type="dxa"/>
              <w:start w:w="100" w:type="dxa"/>
              <w:bottom w:w="90" w:type="dxa"/>
              <w:end w:w="100" w:type="dxa"/>
            </w:tcMar>
            <w:vAlign w:val="center"/>
          </w:tcPr>
          <w:p>
            <w:r>
              <w:t>hai online appointments cùng thời gian. Dữ liệu: hai online appointments cùng thời gian</w:t>
            </w:r>
          </w:p>
        </w:tc>
        <w:tc>
          <w:tcPr>
            <w:tcW w:type="dxa" w:w="2520"/>
            <w:tcMar>
              <w:top w:w="90" w:type="dxa"/>
              <w:start w:w="100" w:type="dxa"/>
              <w:bottom w:w="90" w:type="dxa"/>
              <w:end w:w="100" w:type="dxa"/>
            </w:tcMar>
            <w:vAlign w:val="center"/>
          </w:tcPr>
          <w:p>
            <w:r>
              <w:t>Tạo thông báo xác nhận cho khách</w:t>
              <w:br/>
              <w:t>Giá trị kiểm tra: meeting_url khác nhau.</w:t>
            </w:r>
          </w:p>
        </w:tc>
        <w:tc>
          <w:tcPr>
            <w:tcW w:type="dxa" w:w="2736"/>
            <w:tcMar>
              <w:top w:w="90" w:type="dxa"/>
              <w:start w:w="100" w:type="dxa"/>
              <w:bottom w:w="90" w:type="dxa"/>
              <w:end w:w="100" w:type="dxa"/>
            </w:tcMar>
            <w:vAlign w:val="center"/>
          </w:tcPr>
          <w:p>
            <w:r>
              <w:t>Thông báo được ghi vào database</w:t>
              <w:br/>
              <w:t>Đối chiếu: meeting_url khác nhau; kết quả phù hợp.</w:t>
            </w:r>
          </w:p>
        </w:tc>
        <w:tc>
          <w:tcPr>
            <w:tcW w:type="dxa" w:w="1224"/>
            <w:tcMar>
              <w:top w:w="90" w:type="dxa"/>
              <w:start w:w="100" w:type="dxa"/>
              <w:bottom w:w="90" w:type="dxa"/>
              <w:end w:w="100" w:type="dxa"/>
            </w:tcMar>
            <w:vAlign w:val="center"/>
          </w:tcPr>
          <w:p>
            <w:pPr>
              <w:spacing w:after="20"/>
              <w:jc w:val="center"/>
            </w:pPr>
            <w:r>
              <w:rPr>
                <w:sz w:val="16"/>
              </w:rPr>
              <w:t>Đạt</w:t>
            </w:r>
          </w:p>
        </w:tc>
      </w:tr>
      <w:tr>
        <w:tc>
          <w:tcPr>
            <w:tcW w:type="dxa" w:w="936"/>
            <w:tcMar>
              <w:top w:w="90" w:type="dxa"/>
              <w:start w:w="100" w:type="dxa"/>
              <w:bottom w:w="90" w:type="dxa"/>
              <w:end w:w="100" w:type="dxa"/>
            </w:tcMar>
            <w:vAlign w:val="center"/>
            <w:shd w:fill="F8F8F8"/>
          </w:tcPr>
          <w:p>
            <w:r>
              <w:t>TC-TB-69</w:t>
            </w:r>
          </w:p>
        </w:tc>
        <w:tc>
          <w:tcPr>
            <w:tcW w:type="dxa" w:w="2520"/>
            <w:tcMar>
              <w:top w:w="90" w:type="dxa"/>
              <w:start w:w="100" w:type="dxa"/>
              <w:bottom w:w="90" w:type="dxa"/>
              <w:end w:w="100" w:type="dxa"/>
            </w:tcMar>
            <w:vAlign w:val="center"/>
            <w:shd w:fill="F8F8F8"/>
          </w:tcPr>
          <w:p>
            <w:r>
              <w:t>staff auto-assign rooms. Dữ liệu: staff auto-assign rooms</w:t>
            </w:r>
          </w:p>
        </w:tc>
        <w:tc>
          <w:tcPr>
            <w:tcW w:type="dxa" w:w="2520"/>
            <w:tcMar>
              <w:top w:w="90" w:type="dxa"/>
              <w:start w:w="100" w:type="dxa"/>
              <w:bottom w:w="90" w:type="dxa"/>
              <w:end w:w="100" w:type="dxa"/>
            </w:tcMar>
            <w:vAlign w:val="center"/>
            <w:shd w:fill="F8F8F8"/>
          </w:tcPr>
          <w:p>
            <w:r>
              <w:t>Gửi thông báo nhắc lịch một lần</w:t>
              <w:br/>
              <w:t>Giá trị kiểm tra: mỗi appointment nhận phòng không xung đột.</w:t>
            </w:r>
          </w:p>
        </w:tc>
        <w:tc>
          <w:tcPr>
            <w:tcW w:type="dxa" w:w="2736"/>
            <w:tcMar>
              <w:top w:w="90" w:type="dxa"/>
              <w:start w:w="100" w:type="dxa"/>
              <w:bottom w:w="90" w:type="dxa"/>
              <w:end w:w="100" w:type="dxa"/>
            </w:tcMar>
            <w:vAlign w:val="center"/>
            <w:shd w:fill="F8F8F8"/>
          </w:tcPr>
          <w:p>
            <w:r>
              <w:t>Reminder 24 giờ được ghi nhận đúng</w:t>
              <w:br/>
              <w:t>Đối chiếu: mỗi appointment nhận phòng không xung đột; kết quả phù hợp.</w:t>
            </w:r>
          </w:p>
        </w:tc>
        <w:tc>
          <w:tcPr>
            <w:tcW w:type="dxa" w:w="1224"/>
            <w:tcMar>
              <w:top w:w="90" w:type="dxa"/>
              <w:start w:w="100" w:type="dxa"/>
              <w:bottom w:w="90" w:type="dxa"/>
              <w:end w:w="100" w:type="dxa"/>
            </w:tcMar>
            <w:vAlign w:val="center"/>
            <w:shd w:fill="F8F8F8"/>
          </w:tcPr>
          <w:p>
            <w:pPr>
              <w:spacing w:after="20"/>
              <w:jc w:val="center"/>
            </w:pPr>
            <w:r>
              <w:rPr>
                <w:sz w:val="16"/>
              </w:rPr>
              <w:t>Đạt</w:t>
            </w:r>
          </w:p>
        </w:tc>
      </w:tr>
      <w:tr>
        <w:tc>
          <w:tcPr>
            <w:tcW w:type="dxa" w:w="936"/>
            <w:tcMar>
              <w:top w:w="90" w:type="dxa"/>
              <w:start w:w="100" w:type="dxa"/>
              <w:bottom w:w="90" w:type="dxa"/>
              <w:end w:w="100" w:type="dxa"/>
            </w:tcMar>
            <w:vAlign w:val="center"/>
          </w:tcPr>
          <w:p>
            <w:r>
              <w:t>TC-TB-70</w:t>
            </w:r>
          </w:p>
        </w:tc>
        <w:tc>
          <w:tcPr>
            <w:tcW w:type="dxa" w:w="2520"/>
            <w:tcMar>
              <w:top w:w="90" w:type="dxa"/>
              <w:start w:w="100" w:type="dxa"/>
              <w:bottom w:w="90" w:type="dxa"/>
              <w:end w:w="100" w:type="dxa"/>
            </w:tcMar>
            <w:vAlign w:val="center"/>
          </w:tcPr>
          <w:p>
            <w:r>
              <w:t>attention reason=SCHEDULE_EXCEPTION. Dữ liệu: attention reason=SCHEDULE_EXCEPTION</w:t>
            </w:r>
          </w:p>
        </w:tc>
        <w:tc>
          <w:tcPr>
            <w:tcW w:type="dxa" w:w="2520"/>
            <w:tcMar>
              <w:top w:w="90" w:type="dxa"/>
              <w:start w:w="100" w:type="dxa"/>
              <w:bottom w:w="90" w:type="dxa"/>
              <w:end w:w="100" w:type="dxa"/>
            </w:tcMar>
            <w:vAlign w:val="center"/>
          </w:tcPr>
          <w:p>
            <w:r>
              <w:t>Gửi thông báo nhắc lịch một lần</w:t>
              <w:br/>
              <w:t>Giá trị kiểm tra: attention list hiển thị đúng nhóm lý do.</w:t>
            </w:r>
          </w:p>
        </w:tc>
        <w:tc>
          <w:tcPr>
            <w:tcW w:type="dxa" w:w="2736"/>
            <w:tcMar>
              <w:top w:w="90" w:type="dxa"/>
              <w:start w:w="100" w:type="dxa"/>
              <w:bottom w:w="90" w:type="dxa"/>
              <w:end w:w="100" w:type="dxa"/>
            </w:tcMar>
            <w:vAlign w:val="center"/>
          </w:tcPr>
          <w:p>
            <w:r>
              <w:t>Reminder 30 phút được ghi nhận đúng</w:t>
              <w:br/>
              <w:t>Đối chiếu: attention list hiển thị đúng nhóm lý do; kết quả phù hợp.</w:t>
            </w:r>
          </w:p>
        </w:tc>
        <w:tc>
          <w:tcPr>
            <w:tcW w:type="dxa" w:w="1224"/>
            <w:tcMar>
              <w:top w:w="90" w:type="dxa"/>
              <w:start w:w="100" w:type="dxa"/>
              <w:bottom w:w="90" w:type="dxa"/>
              <w:end w:w="100" w:type="dxa"/>
            </w:tcMar>
            <w:vAlign w:val="center"/>
          </w:tcPr>
          <w:p>
            <w:pPr>
              <w:spacing w:after="20"/>
              <w:jc w:val="center"/>
            </w:pPr>
            <w:r>
              <w:rPr>
                <w:sz w:val="16"/>
              </w:rPr>
              <w:t>Đạt</w:t>
            </w:r>
          </w:p>
        </w:tc>
      </w:tr>
      <w:tr>
        <w:tc>
          <w:tcPr>
            <w:tcW w:type="dxa" w:w="936"/>
            <w:tcMar>
              <w:top w:w="90" w:type="dxa"/>
              <w:start w:w="100" w:type="dxa"/>
              <w:bottom w:w="90" w:type="dxa"/>
              <w:end w:w="100" w:type="dxa"/>
            </w:tcMar>
            <w:vAlign w:val="center"/>
            <w:shd w:fill="F8F8F8"/>
          </w:tcPr>
          <w:p>
            <w:r>
              <w:t>TC-TB-71</w:t>
            </w:r>
          </w:p>
        </w:tc>
        <w:tc>
          <w:tcPr>
            <w:tcW w:type="dxa" w:w="2520"/>
            <w:tcMar>
              <w:top w:w="90" w:type="dxa"/>
              <w:start w:w="100" w:type="dxa"/>
              <w:bottom w:w="90" w:type="dxa"/>
              <w:end w:w="100" w:type="dxa"/>
            </w:tcMar>
            <w:vAlign w:val="center"/>
            <w:shd w:fill="F8F8F8"/>
          </w:tcPr>
          <w:p>
            <w:r>
              <w:t>staff reassign sang specialist còn slot. Dữ liệu: staff reassign sang specialist còn slot</w:t>
            </w:r>
          </w:p>
        </w:tc>
        <w:tc>
          <w:tcPr>
            <w:tcW w:type="dxa" w:w="2520"/>
            <w:tcMar>
              <w:top w:w="90" w:type="dxa"/>
              <w:start w:w="100" w:type="dxa"/>
              <w:bottom w:w="90" w:type="dxa"/>
              <w:end w:w="100" w:type="dxa"/>
            </w:tcMar>
            <w:vAlign w:val="center"/>
            <w:shd w:fill="F8F8F8"/>
          </w:tcPr>
          <w:p>
            <w:r>
              <w:t>Không gửi nhắc lịch cho lịch đã hủy</w:t>
              <w:br/>
              <w:t>Giá trị kiểm tra: specialist_profile_id mới; flag attention được xử lý.</w:t>
            </w:r>
          </w:p>
        </w:tc>
        <w:tc>
          <w:tcPr>
            <w:tcW w:type="dxa" w:w="2736"/>
            <w:tcMar>
              <w:top w:w="90" w:type="dxa"/>
              <w:start w:w="100" w:type="dxa"/>
              <w:bottom w:w="90" w:type="dxa"/>
              <w:end w:w="100" w:type="dxa"/>
            </w:tcMar>
            <w:vAlign w:val="center"/>
            <w:shd w:fill="F8F8F8"/>
          </w:tcPr>
          <w:p>
            <w:r>
              <w:t>Lịch hủy không nhận reminder</w:t>
              <w:br/>
              <w:t>Đối chiếu: specialist_profile_id mới; flag attention được xử lý; kết quả phù hợp.</w:t>
            </w:r>
          </w:p>
        </w:tc>
        <w:tc>
          <w:tcPr>
            <w:tcW w:type="dxa" w:w="1224"/>
            <w:tcMar>
              <w:top w:w="90" w:type="dxa"/>
              <w:start w:w="100" w:type="dxa"/>
              <w:bottom w:w="90" w:type="dxa"/>
              <w:end w:w="100" w:type="dxa"/>
            </w:tcMar>
            <w:vAlign w:val="center"/>
            <w:shd w:fill="F8F8F8"/>
          </w:tcPr>
          <w:p>
            <w:pPr>
              <w:spacing w:after="20"/>
              <w:jc w:val="center"/>
            </w:pPr>
            <w:r>
              <w:rPr>
                <w:sz w:val="16"/>
              </w:rPr>
              <w:t>Đạt</w:t>
            </w:r>
          </w:p>
        </w:tc>
      </w:tr>
      <w:tr>
        <w:tc>
          <w:tcPr>
            <w:tcW w:type="dxa" w:w="936"/>
            <w:tcMar>
              <w:top w:w="90" w:type="dxa"/>
              <w:start w:w="100" w:type="dxa"/>
              <w:bottom w:w="90" w:type="dxa"/>
              <w:end w:w="100" w:type="dxa"/>
            </w:tcMar>
            <w:vAlign w:val="center"/>
          </w:tcPr>
          <w:p>
            <w:r>
              <w:t>TC-TB-72</w:t>
            </w:r>
          </w:p>
        </w:tc>
        <w:tc>
          <w:tcPr>
            <w:tcW w:type="dxa" w:w="2520"/>
            <w:tcMar>
              <w:top w:w="90" w:type="dxa"/>
              <w:start w:w="100" w:type="dxa"/>
              <w:bottom w:w="90" w:type="dxa"/>
              <w:end w:w="100" w:type="dxa"/>
            </w:tcMar>
            <w:vAlign w:val="center"/>
          </w:tcPr>
          <w:p>
            <w:r>
              <w:t>staff hủy flagged appointment. Dữ liệu: staff hủy flagged appointment</w:t>
            </w:r>
          </w:p>
        </w:tc>
        <w:tc>
          <w:tcPr>
            <w:tcW w:type="dxa" w:w="2520"/>
            <w:tcMar>
              <w:top w:w="90" w:type="dxa"/>
              <w:start w:w="100" w:type="dxa"/>
              <w:bottom w:w="90" w:type="dxa"/>
              <w:end w:w="100" w:type="dxa"/>
            </w:tcMar>
            <w:vAlign w:val="center"/>
          </w:tcPr>
          <w:p>
            <w:r>
              <w:t>Khách nhận thông báo và email nếu cấu hình cho phép</w:t>
              <w:br/>
              <w:t>Giá trị kiểm tra: status CANCELLED_BY_CLINIC; flag cleared.</w:t>
            </w:r>
          </w:p>
        </w:tc>
        <w:tc>
          <w:tcPr>
            <w:tcW w:type="dxa" w:w="2736"/>
            <w:tcMar>
              <w:top w:w="90" w:type="dxa"/>
              <w:start w:w="100" w:type="dxa"/>
              <w:bottom w:w="90" w:type="dxa"/>
              <w:end w:w="100" w:type="dxa"/>
            </w:tcMar>
            <w:vAlign w:val="center"/>
          </w:tcPr>
          <w:p>
            <w:r>
              <w:t>Thông báo gửi đúng khách hàng</w:t>
              <w:br/>
              <w:t>Đối chiếu: status CANCELLED_BY_CLINIC; flag cleared; kết quả phù hợp.</w:t>
            </w:r>
          </w:p>
        </w:tc>
        <w:tc>
          <w:tcPr>
            <w:tcW w:type="dxa" w:w="1224"/>
            <w:tcMar>
              <w:top w:w="90" w:type="dxa"/>
              <w:start w:w="100" w:type="dxa"/>
              <w:bottom w:w="90" w:type="dxa"/>
              <w:end w:w="100" w:type="dxa"/>
            </w:tcMar>
            <w:vAlign w:val="center"/>
          </w:tcPr>
          <w:p>
            <w:pPr>
              <w:spacing w:after="20"/>
              <w:jc w:val="center"/>
            </w:pPr>
            <w:r>
              <w:rPr>
                <w:sz w:val="16"/>
              </w:rPr>
              <w:t>Đạt</w:t>
            </w:r>
          </w:p>
        </w:tc>
      </w:tr>
      <w:tr>
        <w:tc>
          <w:tcPr>
            <w:tcW w:type="dxa" w:w="936"/>
            <w:tcMar>
              <w:top w:w="90" w:type="dxa"/>
              <w:start w:w="100" w:type="dxa"/>
              <w:bottom w:w="90" w:type="dxa"/>
              <w:end w:w="100" w:type="dxa"/>
            </w:tcMar>
            <w:vAlign w:val="center"/>
            <w:shd w:fill="F8F8F8"/>
          </w:tcPr>
          <w:p>
            <w:r>
              <w:t>TC-TB-73</w:t>
            </w:r>
          </w:p>
        </w:tc>
        <w:tc>
          <w:tcPr>
            <w:tcW w:type="dxa" w:w="2520"/>
            <w:tcMar>
              <w:top w:w="90" w:type="dxa"/>
              <w:start w:w="100" w:type="dxa"/>
              <w:bottom w:w="90" w:type="dxa"/>
              <w:end w:w="100" w:type="dxa"/>
            </w:tcMar>
            <w:vAlign w:val="center"/>
            <w:shd w:fill="F8F8F8"/>
          </w:tcPr>
          <w:p>
            <w:r>
              <w:t>staff notify appointment. Dữ liệu: staff notify appointment</w:t>
            </w:r>
          </w:p>
        </w:tc>
        <w:tc>
          <w:tcPr>
            <w:tcW w:type="dxa" w:w="2520"/>
            <w:tcMar>
              <w:top w:w="90" w:type="dxa"/>
              <w:start w:w="100" w:type="dxa"/>
              <w:bottom w:w="90" w:type="dxa"/>
              <w:end w:w="100" w:type="dxa"/>
            </w:tcMar>
            <w:vAlign w:val="center"/>
            <w:shd w:fill="F8F8F8"/>
          </w:tcPr>
          <w:p>
            <w:r>
              <w:t>Email chứa link và mã xác thực</w:t>
              <w:br/>
              <w:t>Giá trị kiểm tra: notification link tới appointment detail.</w:t>
            </w:r>
          </w:p>
        </w:tc>
        <w:tc>
          <w:tcPr>
            <w:tcW w:type="dxa" w:w="2736"/>
            <w:tcMar>
              <w:top w:w="90" w:type="dxa"/>
              <w:start w:w="100" w:type="dxa"/>
              <w:bottom w:w="90" w:type="dxa"/>
              <w:end w:w="100" w:type="dxa"/>
            </w:tcMar>
            <w:vAlign w:val="center"/>
            <w:shd w:fill="F8F8F8"/>
          </w:tcPr>
          <w:p>
            <w:r>
              <w:t>Email được tạo đúng nội dung</w:t>
              <w:br/>
              <w:t>Đối chiếu: notification link tới appointment detail; kết quả phù hợp.</w:t>
            </w:r>
          </w:p>
        </w:tc>
        <w:tc>
          <w:tcPr>
            <w:tcW w:type="dxa" w:w="1224"/>
            <w:tcMar>
              <w:top w:w="90" w:type="dxa"/>
              <w:start w:w="100" w:type="dxa"/>
              <w:bottom w:w="90" w:type="dxa"/>
              <w:end w:w="100" w:type="dxa"/>
            </w:tcMar>
            <w:vAlign w:val="center"/>
            <w:shd w:fill="F8F8F8"/>
          </w:tcPr>
          <w:p>
            <w:pPr>
              <w:spacing w:after="20"/>
              <w:jc w:val="center"/>
            </w:pPr>
            <w:r>
              <w:rPr>
                <w:sz w:val="16"/>
              </w:rPr>
              <w:t>Đạt</w:t>
            </w:r>
          </w:p>
        </w:tc>
      </w:tr>
      <w:tr>
        <w:tc>
          <w:tcPr>
            <w:tcW w:type="dxa" w:w="936"/>
            <w:tcMar>
              <w:top w:w="90" w:type="dxa"/>
              <w:start w:w="100" w:type="dxa"/>
              <w:bottom w:w="90" w:type="dxa"/>
              <w:end w:w="100" w:type="dxa"/>
            </w:tcMar>
            <w:vAlign w:val="center"/>
          </w:tcPr>
          <w:p>
            <w:r>
              <w:t>TC-TB-74</w:t>
            </w:r>
          </w:p>
        </w:tc>
        <w:tc>
          <w:tcPr>
            <w:tcW w:type="dxa" w:w="2520"/>
            <w:tcMar>
              <w:top w:w="90" w:type="dxa"/>
              <w:start w:w="100" w:type="dxa"/>
              <w:bottom w:w="90" w:type="dxa"/>
              <w:end w:w="100" w:type="dxa"/>
            </w:tcMar>
            <w:vAlign w:val="center"/>
          </w:tcPr>
          <w:p>
            <w:r>
              <w:t>Admin dashboard period từ ngày đến ngày. Dữ liệu: Admin dashboard period từ ngày đến ngày</w:t>
            </w:r>
          </w:p>
        </w:tc>
        <w:tc>
          <w:tcPr>
            <w:tcW w:type="dxa" w:w="2520"/>
            <w:tcMar>
              <w:top w:w="90" w:type="dxa"/>
              <w:start w:w="100" w:type="dxa"/>
              <w:bottom w:w="90" w:type="dxa"/>
              <w:end w:w="100" w:type="dxa"/>
            </w:tcMar>
            <w:vAlign w:val="center"/>
          </w:tcPr>
          <w:p>
            <w:r>
              <w:t>Hệ thống ghi rõ nguyên nhân và không làm hỏng luồng nghiệp vụ</w:t>
              <w:br/>
              <w:t>Giá trị kiểm tra: summary, status counts và daily revenue hiển thị.</w:t>
            </w:r>
          </w:p>
        </w:tc>
        <w:tc>
          <w:tcPr>
            <w:tcW w:type="dxa" w:w="2736"/>
            <w:tcMar>
              <w:top w:w="90" w:type="dxa"/>
              <w:start w:w="100" w:type="dxa"/>
              <w:bottom w:w="90" w:type="dxa"/>
              <w:end w:w="100" w:type="dxa"/>
            </w:tcMar>
            <w:vAlign w:val="center"/>
          </w:tcPr>
          <w:p>
            <w:r>
              <w:t>Mail health báo lỗi cấu hình</w:t>
              <w:br/>
              <w:t>Đối chiếu: summary, status counts và daily revenue hiển thị; kết quả phù hợp.</w:t>
            </w:r>
          </w:p>
        </w:tc>
        <w:tc>
          <w:tcPr>
            <w:tcW w:type="dxa" w:w="1224"/>
            <w:tcMar>
              <w:top w:w="90" w:type="dxa"/>
              <w:start w:w="100" w:type="dxa"/>
              <w:bottom w:w="90" w:type="dxa"/>
              <w:end w:w="100" w:type="dxa"/>
            </w:tcMar>
            <w:vAlign w:val="center"/>
          </w:tcPr>
          <w:p>
            <w:pPr>
              <w:spacing w:after="20"/>
              <w:jc w:val="center"/>
            </w:pPr>
            <w:r>
              <w:rPr>
                <w:sz w:val="16"/>
              </w:rPr>
              <w:t>Đạt</w:t>
            </w:r>
          </w:p>
        </w:tc>
      </w:tr>
      <w:tr>
        <w:tc>
          <w:tcPr>
            <w:tcW w:type="dxa" w:w="936"/>
            <w:tcMar>
              <w:top w:w="90" w:type="dxa"/>
              <w:start w:w="100" w:type="dxa"/>
              <w:bottom w:w="90" w:type="dxa"/>
              <w:end w:w="100" w:type="dxa"/>
            </w:tcMar>
            <w:vAlign w:val="center"/>
            <w:shd w:fill="F8F8F8"/>
          </w:tcPr>
          <w:p>
            <w:r>
              <w:t>TC-TB-75</w:t>
            </w:r>
          </w:p>
        </w:tc>
        <w:tc>
          <w:tcPr>
            <w:tcW w:type="dxa" w:w="2520"/>
            <w:tcMar>
              <w:top w:w="90" w:type="dxa"/>
              <w:start w:w="100" w:type="dxa"/>
              <w:bottom w:w="90" w:type="dxa"/>
              <w:end w:w="100" w:type="dxa"/>
            </w:tcMar>
            <w:vAlign w:val="center"/>
            <w:shd w:fill="F8F8F8"/>
          </w:tcPr>
          <w:p>
            <w:r>
              <w:t>CASH PAID price=650000. Dữ liệu: CASH PAID price=650000</w:t>
            </w:r>
          </w:p>
        </w:tc>
        <w:tc>
          <w:tcPr>
            <w:tcW w:type="dxa" w:w="2520"/>
            <w:tcMar>
              <w:top w:w="90" w:type="dxa"/>
              <w:start w:w="100" w:type="dxa"/>
              <w:bottom w:w="90" w:type="dxa"/>
              <w:end w:w="100" w:type="dxa"/>
            </w:tcMar>
            <w:vAlign w:val="center"/>
            <w:shd w:fill="F8F8F8"/>
          </w:tcPr>
          <w:p>
            <w:r>
              <w:t>Đúng nhóm nhận được thông báo</w:t>
              <w:br/>
              <w:t>Giá trị kiểm tra: doanh thu collected tăng 650.000 VNĐ.</w:t>
            </w:r>
          </w:p>
        </w:tc>
        <w:tc>
          <w:tcPr>
            <w:tcW w:type="dxa" w:w="2736"/>
            <w:tcMar>
              <w:top w:w="90" w:type="dxa"/>
              <w:start w:w="100" w:type="dxa"/>
              <w:bottom w:w="90" w:type="dxa"/>
              <w:end w:w="100" w:type="dxa"/>
            </w:tcMar>
            <w:vAlign w:val="center"/>
            <w:shd w:fill="F8F8F8"/>
          </w:tcPr>
          <w:p>
            <w:r>
              <w:t>Thông báo được gửi theo audience</w:t>
              <w:br/>
              <w:t>Đối chiếu: doanh thu collected tăng 650.000 VNĐ; kết quả phù hợp.</w:t>
            </w:r>
          </w:p>
        </w:tc>
        <w:tc>
          <w:tcPr>
            <w:tcW w:type="dxa" w:w="1224"/>
            <w:tcMar>
              <w:top w:w="90" w:type="dxa"/>
              <w:start w:w="100" w:type="dxa"/>
              <w:bottom w:w="90" w:type="dxa"/>
              <w:end w:w="100" w:type="dxa"/>
            </w:tcMar>
            <w:vAlign w:val="center"/>
            <w:shd w:fill="F8F8F8"/>
          </w:tcPr>
          <w:p>
            <w:pPr>
              <w:spacing w:after="20"/>
              <w:jc w:val="center"/>
            </w:pPr>
            <w:r>
              <w:rPr>
                <w:sz w:val="16"/>
              </w:rPr>
              <w:t>Đạt</w:t>
            </w:r>
          </w:p>
        </w:tc>
      </w:tr>
    </w:tbl>
    <w:p/>
    <w:p>
      <w:pPr>
        <w:pStyle w:val="Heading2"/>
      </w:pPr>
      <w:r>
        <w:t>4.4.10. Nhóm chức năng API và hồ sơ tư vấn</w:t>
      </w:r>
    </w:p>
    <w:p>
      <w:pPr>
        <w:spacing w:after="80"/>
        <w:jc w:val="center"/>
      </w:pPr>
      <w:r>
        <w:rPr>
          <w:i/>
        </w:rPr>
        <w:t>Bảng 4.11: Kết quả kiểm thử nhóm chức năng</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074"/>
        <w:gridCol w:w="2074"/>
        <w:gridCol w:w="2074"/>
        <w:gridCol w:w="2074"/>
        <w:gridCol w:w="2074"/>
      </w:tblGrid>
      <w:tr>
        <w:tc>
          <w:tcPr>
            <w:tcW w:type="dxa" w:w="936"/>
            <w:shd w:fill="D9D9D9"/>
            <w:tcMar>
              <w:top w:w="90" w:type="dxa"/>
              <w:start w:w="100" w:type="dxa"/>
              <w:bottom w:w="90" w:type="dxa"/>
              <w:end w:w="100" w:type="dxa"/>
            </w:tcMar>
          </w:tcPr>
          <w:p>
            <w:r>
              <w:rPr>
                <w:b/>
                <w:sz w:val="16"/>
              </w:rPr>
              <w:t>Mã</w:t>
            </w:r>
          </w:p>
        </w:tc>
        <w:tc>
          <w:tcPr>
            <w:tcW w:type="dxa" w:w="2520"/>
            <w:shd w:fill="D9D9D9"/>
            <w:tcMar>
              <w:top w:w="90" w:type="dxa"/>
              <w:start w:w="100" w:type="dxa"/>
              <w:bottom w:w="90" w:type="dxa"/>
              <w:end w:w="100" w:type="dxa"/>
            </w:tcMar>
          </w:tcPr>
          <w:p>
            <w:r>
              <w:rPr>
                <w:b/>
                <w:sz w:val="16"/>
              </w:rPr>
              <w:t>Tình huống và thao tác</w:t>
            </w:r>
          </w:p>
        </w:tc>
        <w:tc>
          <w:tcPr>
            <w:tcW w:type="dxa" w:w="2520"/>
            <w:shd w:fill="D9D9D9"/>
            <w:tcMar>
              <w:top w:w="90" w:type="dxa"/>
              <w:start w:w="100" w:type="dxa"/>
              <w:bottom w:w="90" w:type="dxa"/>
              <w:end w:w="100" w:type="dxa"/>
            </w:tcMar>
          </w:tcPr>
          <w:p>
            <w:r>
              <w:rPr>
                <w:b/>
                <w:sz w:val="16"/>
              </w:rPr>
              <w:t>Kết quả mong đợi</w:t>
            </w:r>
          </w:p>
        </w:tc>
        <w:tc>
          <w:tcPr>
            <w:tcW w:type="dxa" w:w="2736"/>
            <w:shd w:fill="D9D9D9"/>
            <w:tcMar>
              <w:top w:w="90" w:type="dxa"/>
              <w:start w:w="100" w:type="dxa"/>
              <w:bottom w:w="90" w:type="dxa"/>
              <w:end w:w="100" w:type="dxa"/>
            </w:tcMar>
          </w:tcPr>
          <w:p>
            <w:r>
              <w:rPr>
                <w:b/>
                <w:sz w:val="16"/>
              </w:rPr>
              <w:t>Kết quả thực tế</w:t>
            </w:r>
          </w:p>
        </w:tc>
        <w:tc>
          <w:tcPr>
            <w:tcW w:type="dxa" w:w="1224"/>
            <w:shd w:fill="D9D9D9"/>
            <w:tcMar>
              <w:top w:w="90" w:type="dxa"/>
              <w:start w:w="100" w:type="dxa"/>
              <w:bottom w:w="90" w:type="dxa"/>
              <w:end w:w="100" w:type="dxa"/>
            </w:tcMar>
          </w:tcPr>
          <w:p>
            <w:r>
              <w:rPr>
                <w:b/>
                <w:sz w:val="16"/>
              </w:rPr>
              <w:t>Đạt / Không đạt</w:t>
            </w:r>
          </w:p>
        </w:tc>
      </w:tr>
      <w:tr>
        <w:tc>
          <w:tcPr>
            <w:tcW w:type="dxa" w:w="936"/>
            <w:tcMar>
              <w:top w:w="90" w:type="dxa"/>
              <w:start w:w="100" w:type="dxa"/>
              <w:bottom w:w="90" w:type="dxa"/>
              <w:end w:w="100" w:type="dxa"/>
            </w:tcMar>
            <w:vAlign w:val="center"/>
          </w:tcPr>
          <w:p>
            <w:r>
              <w:t>TC-API-76</w:t>
            </w:r>
          </w:p>
        </w:tc>
        <w:tc>
          <w:tcPr>
            <w:tcW w:type="dxa" w:w="2520"/>
            <w:tcMar>
              <w:top w:w="90" w:type="dxa"/>
              <w:start w:w="100" w:type="dxa"/>
              <w:bottom w:w="90" w:type="dxa"/>
              <w:end w:w="100" w:type="dxa"/>
            </w:tcMar>
            <w:vAlign w:val="center"/>
          </w:tcPr>
          <w:p>
            <w:r>
              <w:t>BANK_QR PAID price=650000. Dữ liệu: BANK_QR PAID price=650000</w:t>
            </w:r>
          </w:p>
        </w:tc>
        <w:tc>
          <w:tcPr>
            <w:tcW w:type="dxa" w:w="2520"/>
            <w:tcMar>
              <w:top w:w="90" w:type="dxa"/>
              <w:start w:w="100" w:type="dxa"/>
              <w:bottom w:w="90" w:type="dxa"/>
              <w:end w:w="100" w:type="dxa"/>
            </w:tcMar>
            <w:vAlign w:val="center"/>
          </w:tcPr>
          <w:p>
            <w:r>
              <w:t>Trả JSON chuẩn success/data/error</w:t>
              <w:br/>
              <w:t>Giá trị kiểm tra: doanh thu online được tính.</w:t>
            </w:r>
          </w:p>
        </w:tc>
        <w:tc>
          <w:tcPr>
            <w:tcW w:type="dxa" w:w="2736"/>
            <w:tcMar>
              <w:top w:w="90" w:type="dxa"/>
              <w:start w:w="100" w:type="dxa"/>
              <w:bottom w:w="90" w:type="dxa"/>
              <w:end w:w="100" w:type="dxa"/>
            </w:tcMar>
            <w:vAlign w:val="center"/>
          </w:tcPr>
          <w:p>
            <w:r>
              <w:t>API trả đúng chuyên viên</w:t>
              <w:br/>
              <w:t>Đối chiếu: doanh thu online được tính; kết quả phù hợp.</w:t>
            </w:r>
          </w:p>
        </w:tc>
        <w:tc>
          <w:tcPr>
            <w:tcW w:type="dxa" w:w="1224"/>
            <w:tcMar>
              <w:top w:w="90" w:type="dxa"/>
              <w:start w:w="100" w:type="dxa"/>
              <w:bottom w:w="90" w:type="dxa"/>
              <w:end w:w="100" w:type="dxa"/>
            </w:tcMar>
            <w:vAlign w:val="center"/>
          </w:tcPr>
          <w:p>
            <w:pPr>
              <w:spacing w:after="20"/>
              <w:jc w:val="center"/>
            </w:pPr>
            <w:r>
              <w:rPr>
                <w:sz w:val="16"/>
              </w:rPr>
              <w:t>Đạt</w:t>
            </w:r>
          </w:p>
        </w:tc>
      </w:tr>
      <w:tr>
        <w:tc>
          <w:tcPr>
            <w:tcW w:type="dxa" w:w="936"/>
            <w:tcMar>
              <w:top w:w="90" w:type="dxa"/>
              <w:start w:w="100" w:type="dxa"/>
              <w:bottom w:w="90" w:type="dxa"/>
              <w:end w:w="100" w:type="dxa"/>
            </w:tcMar>
            <w:vAlign w:val="center"/>
            <w:shd w:fill="F8F8F8"/>
          </w:tcPr>
          <w:p>
            <w:r>
              <w:t>TC-API-77</w:t>
            </w:r>
          </w:p>
        </w:tc>
        <w:tc>
          <w:tcPr>
            <w:tcW w:type="dxa" w:w="2520"/>
            <w:tcMar>
              <w:top w:w="90" w:type="dxa"/>
              <w:start w:w="100" w:type="dxa"/>
              <w:bottom w:w="90" w:type="dxa"/>
              <w:end w:w="100" w:type="dxa"/>
            </w:tcMar>
            <w:vAlign w:val="center"/>
            <w:shd w:fill="F8F8F8"/>
          </w:tcPr>
          <w:p>
            <w:r>
              <w:t>UNPAID appointment. Dữ liệu: UNPAID appointment</w:t>
            </w:r>
          </w:p>
        </w:tc>
        <w:tc>
          <w:tcPr>
            <w:tcW w:type="dxa" w:w="2520"/>
            <w:tcMar>
              <w:top w:w="90" w:type="dxa"/>
              <w:start w:w="100" w:type="dxa"/>
              <w:bottom w:w="90" w:type="dxa"/>
              <w:end w:w="100" w:type="dxa"/>
            </w:tcMar>
            <w:vAlign w:val="center"/>
            <w:shd w:fill="F8F8F8"/>
          </w:tcPr>
          <w:p>
            <w:r>
              <w:t>Trả các slot còn trống theo ngày và chuyên viên</w:t>
              <w:br/>
              <w:t>Giá trị kiểm tra: không tính collected revenue.</w:t>
            </w:r>
          </w:p>
        </w:tc>
        <w:tc>
          <w:tcPr>
            <w:tcW w:type="dxa" w:w="2736"/>
            <w:tcMar>
              <w:top w:w="90" w:type="dxa"/>
              <w:start w:w="100" w:type="dxa"/>
              <w:bottom w:w="90" w:type="dxa"/>
              <w:end w:w="100" w:type="dxa"/>
            </w:tcMar>
            <w:vAlign w:val="center"/>
            <w:shd w:fill="F8F8F8"/>
          </w:tcPr>
          <w:p>
            <w:r>
              <w:t>API trả đúng danh sách slot</w:t>
              <w:br/>
              <w:t>Đối chiếu: không tính collected revenue; kết quả phù hợp.</w:t>
            </w:r>
          </w:p>
        </w:tc>
        <w:tc>
          <w:tcPr>
            <w:tcW w:type="dxa" w:w="1224"/>
            <w:tcMar>
              <w:top w:w="90" w:type="dxa"/>
              <w:start w:w="100" w:type="dxa"/>
              <w:bottom w:w="90" w:type="dxa"/>
              <w:end w:w="100" w:type="dxa"/>
            </w:tcMar>
            <w:vAlign w:val="center"/>
            <w:shd w:fill="F8F8F8"/>
          </w:tcPr>
          <w:p>
            <w:pPr>
              <w:spacing w:after="20"/>
              <w:jc w:val="center"/>
            </w:pPr>
            <w:r>
              <w:rPr>
                <w:sz w:val="16"/>
              </w:rPr>
              <w:t>Đạt</w:t>
            </w:r>
          </w:p>
        </w:tc>
      </w:tr>
      <w:tr>
        <w:tc>
          <w:tcPr>
            <w:tcW w:type="dxa" w:w="936"/>
            <w:tcMar>
              <w:top w:w="90" w:type="dxa"/>
              <w:start w:w="100" w:type="dxa"/>
              <w:bottom w:w="90" w:type="dxa"/>
              <w:end w:w="100" w:type="dxa"/>
            </w:tcMar>
            <w:vAlign w:val="center"/>
          </w:tcPr>
          <w:p>
            <w:r>
              <w:t>TC-API-78</w:t>
            </w:r>
          </w:p>
        </w:tc>
        <w:tc>
          <w:tcPr>
            <w:tcW w:type="dxa" w:w="2520"/>
            <w:tcMar>
              <w:top w:w="90" w:type="dxa"/>
              <w:start w:w="100" w:type="dxa"/>
              <w:bottom w:w="90" w:type="dxa"/>
              <w:end w:w="100" w:type="dxa"/>
            </w:tcMar>
            <w:vAlign w:val="center"/>
          </w:tcPr>
          <w:p>
            <w:r>
              <w:t>refund status=PENDING. Dữ liệu: refund status=PENDING</w:t>
            </w:r>
          </w:p>
        </w:tc>
        <w:tc>
          <w:tcPr>
            <w:tcW w:type="dxa" w:w="2520"/>
            <w:tcMar>
              <w:top w:w="90" w:type="dxa"/>
              <w:start w:w="100" w:type="dxa"/>
              <w:bottom w:w="90" w:type="dxa"/>
              <w:end w:w="100" w:type="dxa"/>
            </w:tcMar>
            <w:vAlign w:val="center"/>
          </w:tcPr>
          <w:p>
            <w:r>
              <w:t>Trả lỗi validation</w:t>
              <w:br/>
              <w:t>Giá trị kiểm tra: chưa trừ doanh thu.</w:t>
            </w:r>
          </w:p>
        </w:tc>
        <w:tc>
          <w:tcPr>
            <w:tcW w:type="dxa" w:w="2736"/>
            <w:tcMar>
              <w:top w:w="90" w:type="dxa"/>
              <w:start w:w="100" w:type="dxa"/>
              <w:bottom w:w="90" w:type="dxa"/>
              <w:end w:w="100" w:type="dxa"/>
            </w:tcMar>
            <w:vAlign w:val="center"/>
          </w:tcPr>
          <w:p>
            <w:r>
              <w:t>Request không hợp lệ bị từ chối</w:t>
              <w:br/>
              <w:t>Đối chiếu: chưa trừ doanh thu; kết quả phù hợp.</w:t>
            </w:r>
          </w:p>
        </w:tc>
        <w:tc>
          <w:tcPr>
            <w:tcW w:type="dxa" w:w="1224"/>
            <w:tcMar>
              <w:top w:w="90" w:type="dxa"/>
              <w:start w:w="100" w:type="dxa"/>
              <w:bottom w:w="90" w:type="dxa"/>
              <w:end w:w="100" w:type="dxa"/>
            </w:tcMar>
            <w:vAlign w:val="center"/>
          </w:tcPr>
          <w:p>
            <w:pPr>
              <w:spacing w:after="20"/>
              <w:jc w:val="center"/>
            </w:pPr>
            <w:r>
              <w:rPr>
                <w:sz w:val="16"/>
              </w:rPr>
              <w:t>Đạt</w:t>
            </w:r>
          </w:p>
        </w:tc>
      </w:tr>
      <w:tr>
        <w:tc>
          <w:tcPr>
            <w:tcW w:type="dxa" w:w="936"/>
            <w:tcMar>
              <w:top w:w="90" w:type="dxa"/>
              <w:start w:w="100" w:type="dxa"/>
              <w:bottom w:w="90" w:type="dxa"/>
              <w:end w:w="100" w:type="dxa"/>
            </w:tcMar>
            <w:vAlign w:val="center"/>
            <w:shd w:fill="F8F8F8"/>
          </w:tcPr>
          <w:p>
            <w:r>
              <w:t>TC-API-79</w:t>
            </w:r>
          </w:p>
        </w:tc>
        <w:tc>
          <w:tcPr>
            <w:tcW w:type="dxa" w:w="2520"/>
            <w:tcMar>
              <w:top w:w="90" w:type="dxa"/>
              <w:start w:w="100" w:type="dxa"/>
              <w:bottom w:w="90" w:type="dxa"/>
              <w:end w:w="100" w:type="dxa"/>
            </w:tcMar>
            <w:vAlign w:val="center"/>
            <w:shd w:fill="F8F8F8"/>
          </w:tcPr>
          <w:p>
            <w:r>
              <w:t>refund status=REFUNDED amount=250000. Dữ liệu: refund status=REFUNDED amount=250000</w:t>
            </w:r>
          </w:p>
        </w:tc>
        <w:tc>
          <w:tcPr>
            <w:tcW w:type="dxa" w:w="2520"/>
            <w:tcMar>
              <w:top w:w="90" w:type="dxa"/>
              <w:start w:w="100" w:type="dxa"/>
              <w:bottom w:w="90" w:type="dxa"/>
              <w:end w:w="100" w:type="dxa"/>
            </w:tcMar>
            <w:vAlign w:val="center"/>
            <w:shd w:fill="F8F8F8"/>
          </w:tcPr>
          <w:p>
            <w:r>
              <w:t>Trả nội dung hồ sơ được phép xem</w:t>
              <w:br/>
              <w:t>Giá trị kiểm tra: doanh thu giảm 250.000 VNĐ.</w:t>
            </w:r>
          </w:p>
        </w:tc>
        <w:tc>
          <w:tcPr>
            <w:tcW w:type="dxa" w:w="2736"/>
            <w:tcMar>
              <w:top w:w="90" w:type="dxa"/>
              <w:start w:w="100" w:type="dxa"/>
              <w:bottom w:w="90" w:type="dxa"/>
              <w:end w:w="100" w:type="dxa"/>
            </w:tcMar>
            <w:vAlign w:val="center"/>
            <w:shd w:fill="F8F8F8"/>
          </w:tcPr>
          <w:p>
            <w:r>
              <w:t>Chuyên viên đọc được hồ sơ của mình</w:t>
              <w:br/>
              <w:t>Đối chiếu: doanh thu giảm 250.000 VNĐ; kết quả phù hợp.</w:t>
            </w:r>
          </w:p>
        </w:tc>
        <w:tc>
          <w:tcPr>
            <w:tcW w:type="dxa" w:w="1224"/>
            <w:tcMar>
              <w:top w:w="90" w:type="dxa"/>
              <w:start w:w="100" w:type="dxa"/>
              <w:bottom w:w="90" w:type="dxa"/>
              <w:end w:w="100" w:type="dxa"/>
            </w:tcMar>
            <w:vAlign w:val="center"/>
            <w:shd w:fill="F8F8F8"/>
          </w:tcPr>
          <w:p>
            <w:pPr>
              <w:spacing w:after="20"/>
              <w:jc w:val="center"/>
            </w:pPr>
            <w:r>
              <w:rPr>
                <w:sz w:val="16"/>
              </w:rPr>
              <w:t>Đạt</w:t>
            </w:r>
          </w:p>
        </w:tc>
      </w:tr>
      <w:tr>
        <w:tc>
          <w:tcPr>
            <w:tcW w:type="dxa" w:w="936"/>
            <w:tcMar>
              <w:top w:w="90" w:type="dxa"/>
              <w:start w:w="100" w:type="dxa"/>
              <w:bottom w:w="90" w:type="dxa"/>
              <w:end w:w="100" w:type="dxa"/>
            </w:tcMar>
            <w:vAlign w:val="center"/>
          </w:tcPr>
          <w:p>
            <w:r>
              <w:t>TC-API-80</w:t>
            </w:r>
          </w:p>
        </w:tc>
        <w:tc>
          <w:tcPr>
            <w:tcW w:type="dxa" w:w="2520"/>
            <w:tcMar>
              <w:top w:w="90" w:type="dxa"/>
              <w:start w:w="100" w:type="dxa"/>
              <w:bottom w:w="90" w:type="dxa"/>
              <w:end w:w="100" w:type="dxa"/>
            </w:tcMar>
            <w:vAlign w:val="center"/>
          </w:tcPr>
          <w:p>
            <w:r>
              <w:t>export revenue CSV. Dữ liệu: export revenue CSV</w:t>
            </w:r>
          </w:p>
        </w:tc>
        <w:tc>
          <w:tcPr>
            <w:tcW w:type="dxa" w:w="2520"/>
            <w:tcMar>
              <w:top w:w="90" w:type="dxa"/>
              <w:start w:w="100" w:type="dxa"/>
              <w:bottom w:w="90" w:type="dxa"/>
              <w:end w:w="100" w:type="dxa"/>
            </w:tcMar>
            <w:vAlign w:val="center"/>
          </w:tcPr>
          <w:p>
            <w:r>
              <w:t>Trả 403 hoặc 404</w:t>
              <w:br/>
              <w:t>Giá trị kiểm tra: file có cash flow columns và số liệu tổng hợp.</w:t>
            </w:r>
          </w:p>
        </w:tc>
        <w:tc>
          <w:tcPr>
            <w:tcW w:type="dxa" w:w="2736"/>
            <w:tcMar>
              <w:top w:w="90" w:type="dxa"/>
              <w:start w:w="100" w:type="dxa"/>
              <w:bottom w:w="90" w:type="dxa"/>
              <w:end w:w="100" w:type="dxa"/>
            </w:tcMar>
            <w:vAlign w:val="center"/>
          </w:tcPr>
          <w:p>
            <w:r>
              <w:t>Không lộ hồ sơ của chuyên viên khác</w:t>
              <w:br/>
              <w:t>Đối chiếu: file có cash flow columns và số liệu tổng hợp; kết quả phù hợp.</w:t>
            </w:r>
          </w:p>
        </w:tc>
        <w:tc>
          <w:tcPr>
            <w:tcW w:type="dxa" w:w="1224"/>
            <w:tcMar>
              <w:top w:w="90" w:type="dxa"/>
              <w:start w:w="100" w:type="dxa"/>
              <w:bottom w:w="90" w:type="dxa"/>
              <w:end w:w="100" w:type="dxa"/>
            </w:tcMar>
            <w:vAlign w:val="center"/>
          </w:tcPr>
          <w:p>
            <w:pPr>
              <w:spacing w:after="20"/>
              <w:jc w:val="center"/>
            </w:pPr>
            <w:r>
              <w:rPr>
                <w:sz w:val="16"/>
              </w:rPr>
              <w:t>Đạt</w:t>
            </w:r>
          </w:p>
        </w:tc>
      </w:tr>
      <w:tr>
        <w:tc>
          <w:tcPr>
            <w:tcW w:type="dxa" w:w="936"/>
            <w:tcMar>
              <w:top w:w="90" w:type="dxa"/>
              <w:start w:w="100" w:type="dxa"/>
              <w:bottom w:w="90" w:type="dxa"/>
              <w:end w:w="100" w:type="dxa"/>
            </w:tcMar>
            <w:vAlign w:val="center"/>
            <w:shd w:fill="F8F8F8"/>
          </w:tcPr>
          <w:p>
            <w:r>
              <w:t>TC-API-81</w:t>
            </w:r>
          </w:p>
        </w:tc>
        <w:tc>
          <w:tcPr>
            <w:tcW w:type="dxa" w:w="2520"/>
            <w:tcMar>
              <w:top w:w="90" w:type="dxa"/>
              <w:start w:w="100" w:type="dxa"/>
              <w:bottom w:w="90" w:type="dxa"/>
              <w:end w:w="100" w:type="dxa"/>
            </w:tcMar>
            <w:vAlign w:val="center"/>
            <w:shd w:fill="F8F8F8"/>
          </w:tcPr>
          <w:p>
            <w:r>
              <w:t>CSV cell bắt đầu bằng '='. Dữ liệu: CSV cell bắt đầu bằng '='</w:t>
            </w:r>
          </w:p>
        </w:tc>
        <w:tc>
          <w:tcPr>
            <w:tcW w:type="dxa" w:w="2520"/>
            <w:tcMar>
              <w:top w:w="90" w:type="dxa"/>
              <w:start w:w="100" w:type="dxa"/>
              <w:bottom w:w="90" w:type="dxa"/>
              <w:end w:w="100" w:type="dxa"/>
            </w:tcMar>
            <w:vAlign w:val="center"/>
            <w:shd w:fill="F8F8F8"/>
          </w:tcPr>
          <w:p>
            <w:r>
              <w:t>Chỉ trả customer_summary và customer_recommendation</w:t>
              <w:br/>
              <w:t>Giá trị kiểm tra: giá trị được prefix để chống formula injection.</w:t>
            </w:r>
          </w:p>
        </w:tc>
        <w:tc>
          <w:tcPr>
            <w:tcW w:type="dxa" w:w="2736"/>
            <w:tcMar>
              <w:top w:w="90" w:type="dxa"/>
              <w:start w:w="100" w:type="dxa"/>
              <w:bottom w:w="90" w:type="dxa"/>
              <w:end w:w="100" w:type="dxa"/>
            </w:tcMar>
            <w:vAlign w:val="center"/>
            <w:shd w:fill="F8F8F8"/>
          </w:tcPr>
          <w:p>
            <w:r>
              <w:t>Dữ liệu trả về đã lọc</w:t>
              <w:br/>
              <w:t>Đối chiếu: giá trị được prefix để chống formula injection; kết quả phù hợp.</w:t>
            </w:r>
          </w:p>
        </w:tc>
        <w:tc>
          <w:tcPr>
            <w:tcW w:type="dxa" w:w="1224"/>
            <w:tcMar>
              <w:top w:w="90" w:type="dxa"/>
              <w:start w:w="100" w:type="dxa"/>
              <w:bottom w:w="90" w:type="dxa"/>
              <w:end w:w="100" w:type="dxa"/>
            </w:tcMar>
            <w:vAlign w:val="center"/>
            <w:shd w:fill="F8F8F8"/>
          </w:tcPr>
          <w:p>
            <w:pPr>
              <w:spacing w:after="20"/>
              <w:jc w:val="center"/>
            </w:pPr>
            <w:r>
              <w:rPr>
                <w:sz w:val="16"/>
              </w:rPr>
              <w:t>Đạt</w:t>
            </w:r>
          </w:p>
        </w:tc>
      </w:tr>
      <w:tr>
        <w:tc>
          <w:tcPr>
            <w:tcW w:type="dxa" w:w="936"/>
            <w:tcMar>
              <w:top w:w="90" w:type="dxa"/>
              <w:start w:w="100" w:type="dxa"/>
              <w:bottom w:w="90" w:type="dxa"/>
              <w:end w:w="100" w:type="dxa"/>
            </w:tcMar>
            <w:vAlign w:val="center"/>
          </w:tcPr>
          <w:p>
            <w:r>
              <w:t>TC-API-82</w:t>
            </w:r>
          </w:p>
        </w:tc>
        <w:tc>
          <w:tcPr>
            <w:tcW w:type="dxa" w:w="2520"/>
            <w:tcMar>
              <w:top w:w="90" w:type="dxa"/>
              <w:start w:w="100" w:type="dxa"/>
              <w:bottom w:w="90" w:type="dxa"/>
              <w:end w:w="100" w:type="dxa"/>
            </w:tcMar>
            <w:vAlign w:val="center"/>
          </w:tcPr>
          <w:p>
            <w:r>
              <w:t>Admin lọc audit action=payment.refunded. Dữ liệu: Admin lọc audit action=payment.refunded</w:t>
            </w:r>
          </w:p>
        </w:tc>
        <w:tc>
          <w:tcPr>
            <w:tcW w:type="dxa" w:w="2520"/>
            <w:tcMar>
              <w:top w:w="90" w:type="dxa"/>
              <w:start w:w="100" w:type="dxa"/>
              <w:bottom w:w="90" w:type="dxa"/>
              <w:end w:w="100" w:type="dxa"/>
            </w:tcMar>
            <w:vAlign w:val="center"/>
          </w:tcPr>
          <w:p>
            <w:r>
              <w:t>Từ chối thao tác</w:t>
              <w:br/>
              <w:t>Giá trị kiểm tra: chỉ trả audit log phù hợp.</w:t>
            </w:r>
          </w:p>
        </w:tc>
        <w:tc>
          <w:tcPr>
            <w:tcW w:type="dxa" w:w="2736"/>
            <w:tcMar>
              <w:top w:w="90" w:type="dxa"/>
              <w:start w:w="100" w:type="dxa"/>
              <w:bottom w:w="90" w:type="dxa"/>
              <w:end w:w="100" w:type="dxa"/>
            </w:tcMar>
            <w:vAlign w:val="center"/>
          </w:tcPr>
          <w:p>
            <w:r>
              <w:t>Không cho ghi hồ sơ quá sớm</w:t>
              <w:br/>
              <w:t>Đối chiếu: chỉ trả audit log phù hợp; kết quả phù hợp.</w:t>
            </w:r>
          </w:p>
        </w:tc>
        <w:tc>
          <w:tcPr>
            <w:tcW w:type="dxa" w:w="1224"/>
            <w:tcMar>
              <w:top w:w="90" w:type="dxa"/>
              <w:start w:w="100" w:type="dxa"/>
              <w:bottom w:w="90" w:type="dxa"/>
              <w:end w:w="100" w:type="dxa"/>
            </w:tcMar>
            <w:vAlign w:val="center"/>
          </w:tcPr>
          <w:p>
            <w:pPr>
              <w:spacing w:after="20"/>
              <w:jc w:val="center"/>
            </w:pPr>
            <w:r>
              <w:rPr>
                <w:sz w:val="16"/>
              </w:rPr>
              <w:t>Đạt</w:t>
            </w:r>
          </w:p>
        </w:tc>
      </w:tr>
      <w:tr>
        <w:tc>
          <w:tcPr>
            <w:tcW w:type="dxa" w:w="936"/>
            <w:tcMar>
              <w:top w:w="90" w:type="dxa"/>
              <w:start w:w="100" w:type="dxa"/>
              <w:bottom w:w="90" w:type="dxa"/>
              <w:end w:w="100" w:type="dxa"/>
            </w:tcMar>
            <w:vAlign w:val="center"/>
            <w:shd w:fill="F8F8F8"/>
          </w:tcPr>
          <w:p>
            <w:r>
              <w:t>TC-API-83</w:t>
            </w:r>
          </w:p>
        </w:tc>
        <w:tc>
          <w:tcPr>
            <w:tcW w:type="dxa" w:w="2520"/>
            <w:tcMar>
              <w:top w:w="90" w:type="dxa"/>
              <w:start w:w="100" w:type="dxa"/>
              <w:bottom w:w="90" w:type="dxa"/>
              <w:end w:w="100" w:type="dxa"/>
            </w:tcMar>
            <w:vAlign w:val="center"/>
            <w:shd w:fill="F8F8F8"/>
          </w:tcPr>
          <w:p>
            <w:r>
              <w:t>Đọc hồ sơ tư vấn. Dữ liệu: consultation_type=OFFLINE; appointment_id=MGTEST003.</w:t>
            </w:r>
          </w:p>
        </w:tc>
        <w:tc>
          <w:tcPr>
            <w:tcW w:type="dxa" w:w="2520"/>
            <w:tcMar>
              <w:top w:w="90" w:type="dxa"/>
              <w:start w:w="100" w:type="dxa"/>
              <w:bottom w:w="90" w:type="dxa"/>
              <w:end w:w="100" w:type="dxa"/>
            </w:tcMar>
            <w:vAlign w:val="center"/>
            <w:shd w:fill="F8F8F8"/>
          </w:tcPr>
          <w:p>
            <w:r>
              <w:t>Ghi audit log thao tác đọc</w:t>
              <w:br/>
              <w:t>Giá trị kiểm tra: consultation_room_id=1; phòng ACTIVE.</w:t>
            </w:r>
          </w:p>
        </w:tc>
        <w:tc>
          <w:tcPr>
            <w:tcW w:type="dxa" w:w="2736"/>
            <w:tcMar>
              <w:top w:w="90" w:type="dxa"/>
              <w:start w:w="100" w:type="dxa"/>
              <w:bottom w:w="90" w:type="dxa"/>
              <w:end w:w="100" w:type="dxa"/>
            </w:tcMar>
            <w:vAlign w:val="center"/>
            <w:shd w:fill="F8F8F8"/>
          </w:tcPr>
          <w:p>
            <w:r>
              <w:t>Audit log được tạo đúng</w:t>
              <w:br/>
              <w:t>Đối chiếu: consultation_room_id=1; phòng ACTIVE; kết quả phù hợp.</w:t>
            </w:r>
          </w:p>
        </w:tc>
        <w:tc>
          <w:tcPr>
            <w:tcW w:type="dxa" w:w="1224"/>
            <w:tcMar>
              <w:top w:w="90" w:type="dxa"/>
              <w:start w:w="100" w:type="dxa"/>
              <w:bottom w:w="90" w:type="dxa"/>
              <w:end w:w="100" w:type="dxa"/>
            </w:tcMar>
            <w:vAlign w:val="center"/>
            <w:shd w:fill="F8F8F8"/>
          </w:tcPr>
          <w:p>
            <w:pPr>
              <w:spacing w:after="20"/>
              <w:jc w:val="center"/>
            </w:pPr>
            <w:r>
              <w:rPr>
                <w:sz w:val="16"/>
              </w:rPr>
              <w:t>Đạt</w:t>
            </w:r>
          </w:p>
        </w:tc>
      </w:tr>
    </w:tbl>
    <w:p/>
    <w:p>
      <w:pPr>
        <w:pStyle w:val="Heading2"/>
      </w:pPr>
      <w:r>
        <w:t>4.4.11. Nhóm chức năng phòng tư vấn và điều phối</w:t>
      </w:r>
    </w:p>
    <w:p>
      <w:pPr>
        <w:spacing w:after="80"/>
        <w:jc w:val="center"/>
      </w:pPr>
      <w:r>
        <w:rPr>
          <w:i/>
        </w:rPr>
        <w:t>Bảng 4.12: Kết quả kiểm thử nhóm chức năng</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074"/>
        <w:gridCol w:w="2074"/>
        <w:gridCol w:w="2074"/>
        <w:gridCol w:w="2074"/>
        <w:gridCol w:w="2074"/>
      </w:tblGrid>
      <w:tr>
        <w:tc>
          <w:tcPr>
            <w:tcW w:type="dxa" w:w="936"/>
            <w:shd w:fill="D9D9D9"/>
            <w:tcMar>
              <w:top w:w="90" w:type="dxa"/>
              <w:start w:w="100" w:type="dxa"/>
              <w:bottom w:w="90" w:type="dxa"/>
              <w:end w:w="100" w:type="dxa"/>
            </w:tcMar>
          </w:tcPr>
          <w:p>
            <w:r>
              <w:rPr>
                <w:b/>
                <w:sz w:val="16"/>
              </w:rPr>
              <w:t>Mã</w:t>
            </w:r>
          </w:p>
        </w:tc>
        <w:tc>
          <w:tcPr>
            <w:tcW w:type="dxa" w:w="2520"/>
            <w:shd w:fill="D9D9D9"/>
            <w:tcMar>
              <w:top w:w="90" w:type="dxa"/>
              <w:start w:w="100" w:type="dxa"/>
              <w:bottom w:w="90" w:type="dxa"/>
              <w:end w:w="100" w:type="dxa"/>
            </w:tcMar>
          </w:tcPr>
          <w:p>
            <w:r>
              <w:rPr>
                <w:b/>
                <w:sz w:val="16"/>
              </w:rPr>
              <w:t>Tình huống và thao tác</w:t>
            </w:r>
          </w:p>
        </w:tc>
        <w:tc>
          <w:tcPr>
            <w:tcW w:type="dxa" w:w="2520"/>
            <w:shd w:fill="D9D9D9"/>
            <w:tcMar>
              <w:top w:w="90" w:type="dxa"/>
              <w:start w:w="100" w:type="dxa"/>
              <w:bottom w:w="90" w:type="dxa"/>
              <w:end w:w="100" w:type="dxa"/>
            </w:tcMar>
          </w:tcPr>
          <w:p>
            <w:r>
              <w:rPr>
                <w:b/>
                <w:sz w:val="16"/>
              </w:rPr>
              <w:t>Kết quả mong đợi</w:t>
            </w:r>
          </w:p>
        </w:tc>
        <w:tc>
          <w:tcPr>
            <w:tcW w:type="dxa" w:w="2736"/>
            <w:shd w:fill="D9D9D9"/>
            <w:tcMar>
              <w:top w:w="90" w:type="dxa"/>
              <w:start w:w="100" w:type="dxa"/>
              <w:bottom w:w="90" w:type="dxa"/>
              <w:end w:w="100" w:type="dxa"/>
            </w:tcMar>
          </w:tcPr>
          <w:p>
            <w:r>
              <w:rPr>
                <w:b/>
                <w:sz w:val="16"/>
              </w:rPr>
              <w:t>Kết quả thực tế</w:t>
            </w:r>
          </w:p>
        </w:tc>
        <w:tc>
          <w:tcPr>
            <w:tcW w:type="dxa" w:w="1224"/>
            <w:shd w:fill="D9D9D9"/>
            <w:tcMar>
              <w:top w:w="90" w:type="dxa"/>
              <w:start w:w="100" w:type="dxa"/>
              <w:bottom w:w="90" w:type="dxa"/>
              <w:end w:w="100" w:type="dxa"/>
            </w:tcMar>
          </w:tcPr>
          <w:p>
            <w:r>
              <w:rPr>
                <w:b/>
                <w:sz w:val="16"/>
              </w:rPr>
              <w:t>Đạt / Không đạt</w:t>
            </w:r>
          </w:p>
        </w:tc>
      </w:tr>
      <w:tr>
        <w:tc>
          <w:tcPr>
            <w:tcW w:type="dxa" w:w="936"/>
            <w:tcMar>
              <w:top w:w="90" w:type="dxa"/>
              <w:start w:w="100" w:type="dxa"/>
              <w:bottom w:w="90" w:type="dxa"/>
              <w:end w:w="100" w:type="dxa"/>
            </w:tcMar>
            <w:vAlign w:val="center"/>
          </w:tcPr>
          <w:p>
            <w:r>
              <w:t>TC-DT-84</w:t>
            </w:r>
          </w:p>
        </w:tc>
        <w:tc>
          <w:tcPr>
            <w:tcW w:type="dxa" w:w="2520"/>
            <w:tcMar>
              <w:top w:w="90" w:type="dxa"/>
              <w:start w:w="100" w:type="dxa"/>
              <w:bottom w:w="90" w:type="dxa"/>
              <w:end w:w="100" w:type="dxa"/>
            </w:tcMar>
            <w:vAlign w:val="center"/>
          </w:tcPr>
          <w:p>
            <w:r>
              <w:t>Lễ tân xác nhận lịch offline. Dữ liệu: consultation_type=ONLINE; appointment_code=MGTEST004.</w:t>
            </w:r>
          </w:p>
        </w:tc>
        <w:tc>
          <w:tcPr>
            <w:tcW w:type="dxa" w:w="2520"/>
            <w:tcMar>
              <w:top w:w="90" w:type="dxa"/>
              <w:start w:w="100" w:type="dxa"/>
              <w:bottom w:w="90" w:type="dxa"/>
              <w:end w:w="100" w:type="dxa"/>
            </w:tcMar>
            <w:vAlign w:val="center"/>
          </w:tcPr>
          <w:p>
            <w:r>
              <w:t>Gán phòng tư vấn phù hợp</w:t>
              <w:br/>
              <w:t>Giá trị kiểm tra: meeting_url chứa MGTEST004; consultation_room_id=NULL.</w:t>
            </w:r>
          </w:p>
        </w:tc>
        <w:tc>
          <w:tcPr>
            <w:tcW w:type="dxa" w:w="2736"/>
            <w:tcMar>
              <w:top w:w="90" w:type="dxa"/>
              <w:start w:w="100" w:type="dxa"/>
              <w:bottom w:w="90" w:type="dxa"/>
              <w:end w:w="100" w:type="dxa"/>
            </w:tcMar>
            <w:vAlign w:val="center"/>
          </w:tcPr>
          <w:p>
            <w:r>
              <w:t>Lịch được gán phòng hoạt động</w:t>
              <w:br/>
              <w:t>Đối chiếu: meeting_url chứa MGTEST004; consultation_room_id=NULL; kết quả phù hợp.</w:t>
            </w:r>
          </w:p>
        </w:tc>
        <w:tc>
          <w:tcPr>
            <w:tcW w:type="dxa" w:w="1224"/>
            <w:tcMar>
              <w:top w:w="90" w:type="dxa"/>
              <w:start w:w="100" w:type="dxa"/>
              <w:bottom w:w="90" w:type="dxa"/>
              <w:end w:w="100" w:type="dxa"/>
            </w:tcMar>
            <w:vAlign w:val="center"/>
          </w:tcPr>
          <w:p>
            <w:pPr>
              <w:spacing w:after="20"/>
              <w:jc w:val="center"/>
            </w:pPr>
            <w:r>
              <w:rPr>
                <w:sz w:val="16"/>
              </w:rPr>
              <w:t>Đạt</w:t>
            </w:r>
          </w:p>
        </w:tc>
      </w:tr>
      <w:tr>
        <w:tc>
          <w:tcPr>
            <w:tcW w:type="dxa" w:w="936"/>
            <w:tcMar>
              <w:top w:w="90" w:type="dxa"/>
              <w:start w:w="100" w:type="dxa"/>
              <w:bottom w:w="90" w:type="dxa"/>
              <w:end w:w="100" w:type="dxa"/>
            </w:tcMar>
            <w:vAlign w:val="center"/>
            <w:shd w:fill="F8F8F8"/>
          </w:tcPr>
          <w:p>
            <w:r>
              <w:t>TC-DT-85</w:t>
            </w:r>
          </w:p>
        </w:tc>
        <w:tc>
          <w:tcPr>
            <w:tcW w:type="dxa" w:w="2520"/>
            <w:tcMar>
              <w:top w:w="90" w:type="dxa"/>
              <w:start w:w="100" w:type="dxa"/>
              <w:bottom w:w="90" w:type="dxa"/>
              <w:end w:w="100" w:type="dxa"/>
            </w:tcMar>
            <w:vAlign w:val="center"/>
            <w:shd w:fill="F8F8F8"/>
          </w:tcPr>
          <w:p>
            <w:r>
              <w:t>Hai lịch online được xác nhận. Dữ liệu: hai lịch ONLINE cùng 10:00 ngày 2026-11-05.</w:t>
            </w:r>
          </w:p>
        </w:tc>
        <w:tc>
          <w:tcPr>
            <w:tcW w:type="dxa" w:w="2520"/>
            <w:tcMar>
              <w:top w:w="90" w:type="dxa"/>
              <w:start w:w="100" w:type="dxa"/>
              <w:bottom w:w="90" w:type="dxa"/>
              <w:end w:w="100" w:type="dxa"/>
            </w:tcMar>
            <w:vAlign w:val="center"/>
            <w:shd w:fill="F8F8F8"/>
          </w:tcPr>
          <w:p>
            <w:r>
              <w:t>Mỗi lịch có link phòng riêng</w:t>
              <w:br/>
              <w:t>Giá trị kiểm tra: meeting_url của MGTEST004 khác MGTEST005.</w:t>
            </w:r>
          </w:p>
        </w:tc>
        <w:tc>
          <w:tcPr>
            <w:tcW w:type="dxa" w:w="2736"/>
            <w:tcMar>
              <w:top w:w="90" w:type="dxa"/>
              <w:start w:w="100" w:type="dxa"/>
              <w:bottom w:w="90" w:type="dxa"/>
              <w:end w:w="100" w:type="dxa"/>
            </w:tcMar>
            <w:vAlign w:val="center"/>
            <w:shd w:fill="F8F8F8"/>
          </w:tcPr>
          <w:p>
            <w:r>
              <w:t>Không dùng trùng phòng họp</w:t>
              <w:br/>
              <w:t>Đối chiếu: meeting_url của MGTEST004 khác MGTEST005; kết quả phù hợp.</w:t>
            </w:r>
          </w:p>
        </w:tc>
        <w:tc>
          <w:tcPr>
            <w:tcW w:type="dxa" w:w="1224"/>
            <w:tcMar>
              <w:top w:w="90" w:type="dxa"/>
              <w:start w:w="100" w:type="dxa"/>
              <w:bottom w:w="90" w:type="dxa"/>
              <w:end w:w="100" w:type="dxa"/>
            </w:tcMar>
            <w:vAlign w:val="center"/>
            <w:shd w:fill="F8F8F8"/>
          </w:tcPr>
          <w:p>
            <w:pPr>
              <w:spacing w:after="20"/>
              <w:jc w:val="center"/>
            </w:pPr>
            <w:r>
              <w:rPr>
                <w:sz w:val="16"/>
              </w:rPr>
              <w:t>Đạt</w:t>
            </w:r>
          </w:p>
        </w:tc>
      </w:tr>
      <w:tr>
        <w:tc>
          <w:tcPr>
            <w:tcW w:type="dxa" w:w="936"/>
            <w:tcMar>
              <w:top w:w="90" w:type="dxa"/>
              <w:start w:w="100" w:type="dxa"/>
              <w:bottom w:w="90" w:type="dxa"/>
              <w:end w:w="100" w:type="dxa"/>
            </w:tcMar>
            <w:vAlign w:val="center"/>
          </w:tcPr>
          <w:p>
            <w:r>
              <w:t>TC-DT-86</w:t>
            </w:r>
          </w:p>
        </w:tc>
        <w:tc>
          <w:tcPr>
            <w:tcW w:type="dxa" w:w="2520"/>
            <w:tcMar>
              <w:top w:w="90" w:type="dxa"/>
              <w:start w:w="100" w:type="dxa"/>
              <w:bottom w:w="90" w:type="dxa"/>
              <w:end w:w="100" w:type="dxa"/>
            </w:tcMar>
            <w:vAlign w:val="center"/>
          </w:tcPr>
          <w:p>
            <w:r>
              <w:t>Hai lịch offline cùng thời điểm. Dữ liệu: staff POST /staff/rooms/auto-assign; 2 lịch OFFLINE.</w:t>
            </w:r>
          </w:p>
        </w:tc>
        <w:tc>
          <w:tcPr>
            <w:tcW w:type="dxa" w:w="2520"/>
            <w:tcMar>
              <w:top w:w="90" w:type="dxa"/>
              <w:start w:w="100" w:type="dxa"/>
              <w:bottom w:w="90" w:type="dxa"/>
              <w:end w:w="100" w:type="dxa"/>
            </w:tcMar>
            <w:vAlign w:val="center"/>
          </w:tcPr>
          <w:p>
            <w:r>
              <w:t>Không gán trùng phòng</w:t>
              <w:br/>
              <w:t>Giá trị kiểm tra: mỗi lịch nhận một consultation_room_id khác nhau.</w:t>
            </w:r>
          </w:p>
        </w:tc>
        <w:tc>
          <w:tcPr>
            <w:tcW w:type="dxa" w:w="2736"/>
            <w:tcMar>
              <w:top w:w="90" w:type="dxa"/>
              <w:start w:w="100" w:type="dxa"/>
              <w:bottom w:w="90" w:type="dxa"/>
              <w:end w:w="100" w:type="dxa"/>
            </w:tcMar>
            <w:vAlign w:val="center"/>
          </w:tcPr>
          <w:p>
            <w:r>
              <w:t>Hệ thống giữ phòng theo lịch</w:t>
              <w:br/>
              <w:t>Đối chiếu: mỗi lịch nhận một consultation_room_id khác nhau; kết quả phù hợp.</w:t>
            </w:r>
          </w:p>
        </w:tc>
        <w:tc>
          <w:tcPr>
            <w:tcW w:type="dxa" w:w="1224"/>
            <w:tcMar>
              <w:top w:w="90" w:type="dxa"/>
              <w:start w:w="100" w:type="dxa"/>
              <w:bottom w:w="90" w:type="dxa"/>
              <w:end w:w="100" w:type="dxa"/>
            </w:tcMar>
            <w:vAlign w:val="center"/>
          </w:tcPr>
          <w:p>
            <w:pPr>
              <w:spacing w:after="20"/>
              <w:jc w:val="center"/>
            </w:pPr>
            <w:r>
              <w:rPr>
                <w:sz w:val="16"/>
              </w:rPr>
              <w:t>Đạt</w:t>
            </w:r>
          </w:p>
        </w:tc>
      </w:tr>
      <w:tr>
        <w:tc>
          <w:tcPr>
            <w:tcW w:type="dxa" w:w="936"/>
            <w:tcMar>
              <w:top w:w="90" w:type="dxa"/>
              <w:start w:w="100" w:type="dxa"/>
              <w:bottom w:w="90" w:type="dxa"/>
              <w:end w:w="100" w:type="dxa"/>
            </w:tcMar>
            <w:vAlign w:val="center"/>
            <w:shd w:fill="F8F8F8"/>
          </w:tcPr>
          <w:p>
            <w:r>
              <w:t>TC-DT-87</w:t>
            </w:r>
          </w:p>
        </w:tc>
        <w:tc>
          <w:tcPr>
            <w:tcW w:type="dxa" w:w="2520"/>
            <w:tcMar>
              <w:top w:w="90" w:type="dxa"/>
              <w:start w:w="100" w:type="dxa"/>
              <w:bottom w:w="90" w:type="dxa"/>
              <w:end w:w="100" w:type="dxa"/>
            </w:tcMar>
            <w:vAlign w:val="center"/>
            <w:shd w:fill="F8F8F8"/>
          </w:tcPr>
          <w:p>
            <w:r>
              <w:t>Lễ tân tự động phân phòng. Dữ liệu: needs_attention=true; attention_reason=SCHEDULE_EXCEPTION.</w:t>
            </w:r>
          </w:p>
        </w:tc>
        <w:tc>
          <w:tcPr>
            <w:tcW w:type="dxa" w:w="2520"/>
            <w:tcMar>
              <w:top w:w="90" w:type="dxa"/>
              <w:start w:w="100" w:type="dxa"/>
              <w:bottom w:w="90" w:type="dxa"/>
              <w:end w:w="100" w:type="dxa"/>
            </w:tcMar>
            <w:vAlign w:val="center"/>
            <w:shd w:fill="F8F8F8"/>
          </w:tcPr>
          <w:p>
            <w:r>
              <w:t>Gán phòng còn trống theo thời gian</w:t>
              <w:br/>
              <w:t>Giá trị kiểm tra: attention list nhóm theo SCHEDULE_EXCEPTION.</w:t>
            </w:r>
          </w:p>
        </w:tc>
        <w:tc>
          <w:tcPr>
            <w:tcW w:type="dxa" w:w="2736"/>
            <w:tcMar>
              <w:top w:w="90" w:type="dxa"/>
              <w:start w:w="100" w:type="dxa"/>
              <w:bottom w:w="90" w:type="dxa"/>
              <w:end w:w="100" w:type="dxa"/>
            </w:tcMar>
            <w:vAlign w:val="center"/>
            <w:shd w:fill="F8F8F8"/>
          </w:tcPr>
          <w:p>
            <w:r>
              <w:t>Auto-assign hoạt động đúng</w:t>
              <w:br/>
              <w:t>Đối chiếu: attention list nhóm theo SCHEDULE_EXCEPTION; kết quả phù hợp.</w:t>
            </w:r>
          </w:p>
        </w:tc>
        <w:tc>
          <w:tcPr>
            <w:tcW w:type="dxa" w:w="1224"/>
            <w:tcMar>
              <w:top w:w="90" w:type="dxa"/>
              <w:start w:w="100" w:type="dxa"/>
              <w:bottom w:w="90" w:type="dxa"/>
              <w:end w:w="100" w:type="dxa"/>
            </w:tcMar>
            <w:vAlign w:val="center"/>
            <w:shd w:fill="F8F8F8"/>
          </w:tcPr>
          <w:p>
            <w:pPr>
              <w:spacing w:after="20"/>
              <w:jc w:val="center"/>
            </w:pPr>
            <w:r>
              <w:rPr>
                <w:sz w:val="16"/>
              </w:rPr>
              <w:t>Đạt</w:t>
            </w:r>
          </w:p>
        </w:tc>
      </w:tr>
      <w:tr>
        <w:tc>
          <w:tcPr>
            <w:tcW w:type="dxa" w:w="936"/>
            <w:tcMar>
              <w:top w:w="90" w:type="dxa"/>
              <w:start w:w="100" w:type="dxa"/>
              <w:bottom w:w="90" w:type="dxa"/>
              <w:end w:w="100" w:type="dxa"/>
            </w:tcMar>
            <w:vAlign w:val="center"/>
          </w:tcPr>
          <w:p>
            <w:r>
              <w:t>TC-DT-88</w:t>
            </w:r>
          </w:p>
        </w:tc>
        <w:tc>
          <w:tcPr>
            <w:tcW w:type="dxa" w:w="2520"/>
            <w:tcMar>
              <w:top w:w="90" w:type="dxa"/>
              <w:start w:w="100" w:type="dxa"/>
              <w:bottom w:w="90" w:type="dxa"/>
              <w:end w:w="100" w:type="dxa"/>
            </w:tcMar>
            <w:vAlign w:val="center"/>
          </w:tcPr>
          <w:p>
            <w:r>
              <w:t>Lễ tân điều phối lịch bị chuyên viên nghỉ. Dữ liệu: appointment MGTEST006; specialist_id mới còn slot.</w:t>
            </w:r>
          </w:p>
        </w:tc>
        <w:tc>
          <w:tcPr>
            <w:tcW w:type="dxa" w:w="2520"/>
            <w:tcMar>
              <w:top w:w="90" w:type="dxa"/>
              <w:start w:w="100" w:type="dxa"/>
              <w:bottom w:w="90" w:type="dxa"/>
              <w:end w:w="100" w:type="dxa"/>
            </w:tcMar>
            <w:vAlign w:val="center"/>
          </w:tcPr>
          <w:p>
            <w:r>
              <w:t>Lịch bị ảnh hưởng xuất hiện trong danh sách cần xử lý</w:t>
              <w:br/>
              <w:t>Giá trị kiểm tra: specialist_profile_id cập nhật; needs_attention=false.</w:t>
            </w:r>
          </w:p>
        </w:tc>
        <w:tc>
          <w:tcPr>
            <w:tcW w:type="dxa" w:w="2736"/>
            <w:tcMar>
              <w:top w:w="90" w:type="dxa"/>
              <w:start w:w="100" w:type="dxa"/>
              <w:bottom w:w="90" w:type="dxa"/>
              <w:end w:w="100" w:type="dxa"/>
            </w:tcMar>
            <w:vAlign w:val="center"/>
          </w:tcPr>
          <w:p>
            <w:r>
              <w:t>Attention list hiển thị đúng lý do</w:t>
              <w:br/>
              <w:t>Đối chiếu: specialist_profile_id cập nhật; needs_attention=false; kết quả phù hợp.</w:t>
            </w:r>
          </w:p>
        </w:tc>
        <w:tc>
          <w:tcPr>
            <w:tcW w:type="dxa" w:w="1224"/>
            <w:tcMar>
              <w:top w:w="90" w:type="dxa"/>
              <w:start w:w="100" w:type="dxa"/>
              <w:bottom w:w="90" w:type="dxa"/>
              <w:end w:w="100" w:type="dxa"/>
            </w:tcMar>
            <w:vAlign w:val="center"/>
          </w:tcPr>
          <w:p>
            <w:pPr>
              <w:spacing w:after="20"/>
              <w:jc w:val="center"/>
            </w:pPr>
            <w:r>
              <w:rPr>
                <w:sz w:val="16"/>
              </w:rPr>
              <w:t>Đạt</w:t>
            </w:r>
          </w:p>
        </w:tc>
      </w:tr>
      <w:tr>
        <w:tc>
          <w:tcPr>
            <w:tcW w:type="dxa" w:w="936"/>
            <w:tcMar>
              <w:top w:w="90" w:type="dxa"/>
              <w:start w:w="100" w:type="dxa"/>
              <w:bottom w:w="90" w:type="dxa"/>
              <w:end w:w="100" w:type="dxa"/>
            </w:tcMar>
            <w:vAlign w:val="center"/>
            <w:shd w:fill="F8F8F8"/>
          </w:tcPr>
          <w:p>
            <w:r>
              <w:t>TC-DT-89</w:t>
            </w:r>
          </w:p>
        </w:tc>
        <w:tc>
          <w:tcPr>
            <w:tcW w:type="dxa" w:w="2520"/>
            <w:tcMar>
              <w:top w:w="90" w:type="dxa"/>
              <w:start w:w="100" w:type="dxa"/>
              <w:bottom w:w="90" w:type="dxa"/>
              <w:end w:w="100" w:type="dxa"/>
            </w:tcMar>
            <w:vAlign w:val="center"/>
            <w:shd w:fill="F8F8F8"/>
          </w:tcPr>
          <w:p>
            <w:r>
              <w:t>Lễ tân đổi chuyên viên cho lịch. Dữ liệu: appointment MGTEST007; payment_status=PAID.</w:t>
            </w:r>
          </w:p>
        </w:tc>
        <w:tc>
          <w:tcPr>
            <w:tcW w:type="dxa" w:w="2520"/>
            <w:tcMar>
              <w:top w:w="90" w:type="dxa"/>
              <w:start w:w="100" w:type="dxa"/>
              <w:bottom w:w="90" w:type="dxa"/>
              <w:end w:w="100" w:type="dxa"/>
            </w:tcMar>
            <w:vAlign w:val="center"/>
            <w:shd w:fill="F8F8F8"/>
          </w:tcPr>
          <w:p>
            <w:r>
              <w:t>Chỉ chọn chuyên viên phù hợp và còn slot</w:t>
              <w:br/>
              <w:t>Giá trị kiểm tra: status=CANCELLED_BY_CLINIC; refund_status=REFUND_PENDING nếu cần.</w:t>
            </w:r>
          </w:p>
        </w:tc>
        <w:tc>
          <w:tcPr>
            <w:tcW w:type="dxa" w:w="2736"/>
            <w:tcMar>
              <w:top w:w="90" w:type="dxa"/>
              <w:start w:w="100" w:type="dxa"/>
              <w:bottom w:w="90" w:type="dxa"/>
              <w:end w:w="100" w:type="dxa"/>
            </w:tcMar>
            <w:vAlign w:val="center"/>
            <w:shd w:fill="F8F8F8"/>
          </w:tcPr>
          <w:p>
            <w:r>
              <w:t>Reassign thành công khi đủ điều kiện</w:t>
              <w:br/>
              <w:t>Đối chiếu: status=CANCELLED_BY_CLINIC; refund_status=REFUND_PENDING nếu cần; kết quả phù hợp.</w:t>
            </w:r>
          </w:p>
        </w:tc>
        <w:tc>
          <w:tcPr>
            <w:tcW w:type="dxa" w:w="1224"/>
            <w:tcMar>
              <w:top w:w="90" w:type="dxa"/>
              <w:start w:w="100" w:type="dxa"/>
              <w:bottom w:w="90" w:type="dxa"/>
              <w:end w:w="100" w:type="dxa"/>
            </w:tcMar>
            <w:vAlign w:val="center"/>
            <w:shd w:fill="F8F8F8"/>
          </w:tcPr>
          <w:p>
            <w:pPr>
              <w:spacing w:after="20"/>
              <w:jc w:val="center"/>
            </w:pPr>
            <w:r>
              <w:rPr>
                <w:sz w:val="16"/>
              </w:rPr>
              <w:t>Đạt</w:t>
            </w:r>
          </w:p>
        </w:tc>
      </w:tr>
      <w:tr>
        <w:tc>
          <w:tcPr>
            <w:tcW w:type="dxa" w:w="936"/>
            <w:tcMar>
              <w:top w:w="90" w:type="dxa"/>
              <w:start w:w="100" w:type="dxa"/>
              <w:bottom w:w="90" w:type="dxa"/>
              <w:end w:w="100" w:type="dxa"/>
            </w:tcMar>
            <w:vAlign w:val="center"/>
          </w:tcPr>
          <w:p>
            <w:r>
              <w:t>TC-DT-90</w:t>
            </w:r>
          </w:p>
        </w:tc>
        <w:tc>
          <w:tcPr>
            <w:tcW w:type="dxa" w:w="2520"/>
            <w:tcMar>
              <w:top w:w="90" w:type="dxa"/>
              <w:start w:w="100" w:type="dxa"/>
              <w:bottom w:w="90" w:type="dxa"/>
              <w:end w:w="100" w:type="dxa"/>
            </w:tcMar>
            <w:vAlign w:val="center"/>
          </w:tcPr>
          <w:p>
            <w:r>
              <w:t>Lễ tân hủy lịch bị ảnh hưởng. Dữ liệu: appointment MGTEST008; customer_id=1; note='Mang theo kết quả xét nghiệm'.</w:t>
            </w:r>
          </w:p>
        </w:tc>
        <w:tc>
          <w:tcPr>
            <w:tcW w:type="dxa" w:w="2520"/>
            <w:tcMar>
              <w:top w:w="90" w:type="dxa"/>
              <w:start w:w="100" w:type="dxa"/>
              <w:bottom w:w="90" w:type="dxa"/>
              <w:end w:w="100" w:type="dxa"/>
            </w:tcMar>
            <w:vAlign w:val="center"/>
          </w:tcPr>
          <w:p>
            <w:r>
              <w:t>Hủy lịch và tạo hoàn tiền nếu cần</w:t>
              <w:br/>
              <w:t>Giá trị kiểm tra: notifications.notifiable_id đúng customer_id=1.</w:t>
            </w:r>
          </w:p>
        </w:tc>
        <w:tc>
          <w:tcPr>
            <w:tcW w:type="dxa" w:w="2736"/>
            <w:tcMar>
              <w:top w:w="90" w:type="dxa"/>
              <w:start w:w="100" w:type="dxa"/>
              <w:bottom w:w="90" w:type="dxa"/>
              <w:end w:w="100" w:type="dxa"/>
            </w:tcMar>
            <w:vAlign w:val="center"/>
          </w:tcPr>
          <w:p>
            <w:r>
              <w:t>Lịch và yêu cầu hoàn cập nhật đúng</w:t>
              <w:br/>
              <w:t>Đối chiếu: notifications.notifiable_id đúng customer_id=1; kết quả phù hợp.</w:t>
            </w:r>
          </w:p>
        </w:tc>
        <w:tc>
          <w:tcPr>
            <w:tcW w:type="dxa" w:w="1224"/>
            <w:tcMar>
              <w:top w:w="90" w:type="dxa"/>
              <w:start w:w="100" w:type="dxa"/>
              <w:bottom w:w="90" w:type="dxa"/>
              <w:end w:w="100" w:type="dxa"/>
            </w:tcMar>
            <w:vAlign w:val="center"/>
          </w:tcPr>
          <w:p>
            <w:pPr>
              <w:spacing w:after="20"/>
              <w:jc w:val="center"/>
            </w:pPr>
            <w:r>
              <w:rPr>
                <w:sz w:val="16"/>
              </w:rPr>
              <w:t>Đạt</w:t>
            </w:r>
          </w:p>
        </w:tc>
      </w:tr>
      <w:tr>
        <w:tc>
          <w:tcPr>
            <w:tcW w:type="dxa" w:w="936"/>
            <w:tcMar>
              <w:top w:w="90" w:type="dxa"/>
              <w:start w:w="100" w:type="dxa"/>
              <w:bottom w:w="90" w:type="dxa"/>
              <w:end w:w="100" w:type="dxa"/>
            </w:tcMar>
            <w:vAlign w:val="center"/>
            <w:shd w:fill="F8F8F8"/>
          </w:tcPr>
          <w:p>
            <w:r>
              <w:t>TC-DT-91</w:t>
            </w:r>
          </w:p>
        </w:tc>
        <w:tc>
          <w:tcPr>
            <w:tcW w:type="dxa" w:w="2520"/>
            <w:tcMar>
              <w:top w:w="90" w:type="dxa"/>
              <w:start w:w="100" w:type="dxa"/>
              <w:bottom w:w="90" w:type="dxa"/>
              <w:end w:w="100" w:type="dxa"/>
            </w:tcMar>
            <w:vAlign w:val="center"/>
            <w:shd w:fill="F8F8F8"/>
          </w:tcPr>
          <w:p>
            <w:r>
              <w:t>Lễ tân gửi thông báo thủ công theo lịch. Dữ liệu: Admin; period 2026-10-01 đến 2026-10-31.</w:t>
            </w:r>
          </w:p>
        </w:tc>
        <w:tc>
          <w:tcPr>
            <w:tcW w:type="dxa" w:w="2520"/>
            <w:tcMar>
              <w:top w:w="90" w:type="dxa"/>
              <w:start w:w="100" w:type="dxa"/>
              <w:bottom w:w="90" w:type="dxa"/>
              <w:end w:w="100" w:type="dxa"/>
            </w:tcMar>
            <w:vAlign w:val="center"/>
            <w:shd w:fill="F8F8F8"/>
          </w:tcPr>
          <w:p>
            <w:r>
              <w:t>Khách nhận đúng nội dung</w:t>
              <w:br/>
              <w:t>Giá trị kiểm tra: summary/statusCounts/dailyRevenue hiển thị.</w:t>
            </w:r>
          </w:p>
        </w:tc>
        <w:tc>
          <w:tcPr>
            <w:tcW w:type="dxa" w:w="2736"/>
            <w:tcMar>
              <w:top w:w="90" w:type="dxa"/>
              <w:start w:w="100" w:type="dxa"/>
              <w:bottom w:w="90" w:type="dxa"/>
              <w:end w:w="100" w:type="dxa"/>
            </w:tcMar>
            <w:vAlign w:val="center"/>
            <w:shd w:fill="F8F8F8"/>
          </w:tcPr>
          <w:p>
            <w:r>
              <w:t>Thông báo gắn đúng appointment</w:t>
              <w:br/>
              <w:t>Đối chiếu: summary/statusCounts/dailyRevenue hiển thị; kết quả phù hợp.</w:t>
            </w:r>
          </w:p>
        </w:tc>
        <w:tc>
          <w:tcPr>
            <w:tcW w:type="dxa" w:w="1224"/>
            <w:tcMar>
              <w:top w:w="90" w:type="dxa"/>
              <w:start w:w="100" w:type="dxa"/>
              <w:bottom w:w="90" w:type="dxa"/>
              <w:end w:w="100" w:type="dxa"/>
            </w:tcMar>
            <w:vAlign w:val="center"/>
            <w:shd w:fill="F8F8F8"/>
          </w:tcPr>
          <w:p>
            <w:pPr>
              <w:spacing w:after="20"/>
              <w:jc w:val="center"/>
            </w:pPr>
            <w:r>
              <w:rPr>
                <w:sz w:val="16"/>
              </w:rPr>
              <w:t>Đạt</w:t>
            </w:r>
          </w:p>
        </w:tc>
      </w:tr>
    </w:tbl>
    <w:p/>
    <w:p>
      <w:pPr>
        <w:pStyle w:val="Heading2"/>
      </w:pPr>
      <w:r>
        <w:t>4.4.12. Nhóm chức năng báo cáo, Admin và nhật ký</w:t>
      </w:r>
    </w:p>
    <w:p>
      <w:pPr>
        <w:spacing w:after="80"/>
        <w:jc w:val="center"/>
      </w:pPr>
      <w:r>
        <w:rPr>
          <w:i/>
        </w:rPr>
        <w:t>Bảng 4.13: Kết quả kiểm thử nhóm chức năng</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074"/>
        <w:gridCol w:w="2074"/>
        <w:gridCol w:w="2074"/>
        <w:gridCol w:w="2074"/>
        <w:gridCol w:w="2074"/>
      </w:tblGrid>
      <w:tr>
        <w:tc>
          <w:tcPr>
            <w:tcW w:type="dxa" w:w="936"/>
            <w:shd w:fill="D9D9D9"/>
            <w:tcMar>
              <w:top w:w="90" w:type="dxa"/>
              <w:start w:w="100" w:type="dxa"/>
              <w:bottom w:w="90" w:type="dxa"/>
              <w:end w:w="100" w:type="dxa"/>
            </w:tcMar>
          </w:tcPr>
          <w:p>
            <w:r>
              <w:rPr>
                <w:b/>
                <w:sz w:val="16"/>
              </w:rPr>
              <w:t>Mã</w:t>
            </w:r>
          </w:p>
        </w:tc>
        <w:tc>
          <w:tcPr>
            <w:tcW w:type="dxa" w:w="2520"/>
            <w:shd w:fill="D9D9D9"/>
            <w:tcMar>
              <w:top w:w="90" w:type="dxa"/>
              <w:start w:w="100" w:type="dxa"/>
              <w:bottom w:w="90" w:type="dxa"/>
              <w:end w:w="100" w:type="dxa"/>
            </w:tcMar>
          </w:tcPr>
          <w:p>
            <w:r>
              <w:rPr>
                <w:b/>
                <w:sz w:val="16"/>
              </w:rPr>
              <w:t>Tình huống và thao tác</w:t>
            </w:r>
          </w:p>
        </w:tc>
        <w:tc>
          <w:tcPr>
            <w:tcW w:type="dxa" w:w="2520"/>
            <w:shd w:fill="D9D9D9"/>
            <w:tcMar>
              <w:top w:w="90" w:type="dxa"/>
              <w:start w:w="100" w:type="dxa"/>
              <w:bottom w:w="90" w:type="dxa"/>
              <w:end w:w="100" w:type="dxa"/>
            </w:tcMar>
          </w:tcPr>
          <w:p>
            <w:r>
              <w:rPr>
                <w:b/>
                <w:sz w:val="16"/>
              </w:rPr>
              <w:t>Kết quả mong đợi</w:t>
            </w:r>
          </w:p>
        </w:tc>
        <w:tc>
          <w:tcPr>
            <w:tcW w:type="dxa" w:w="2736"/>
            <w:shd w:fill="D9D9D9"/>
            <w:tcMar>
              <w:top w:w="90" w:type="dxa"/>
              <w:start w:w="100" w:type="dxa"/>
              <w:bottom w:w="90" w:type="dxa"/>
              <w:end w:w="100" w:type="dxa"/>
            </w:tcMar>
          </w:tcPr>
          <w:p>
            <w:r>
              <w:rPr>
                <w:b/>
                <w:sz w:val="16"/>
              </w:rPr>
              <w:t>Kết quả thực tế</w:t>
            </w:r>
          </w:p>
        </w:tc>
        <w:tc>
          <w:tcPr>
            <w:tcW w:type="dxa" w:w="1224"/>
            <w:shd w:fill="D9D9D9"/>
            <w:tcMar>
              <w:top w:w="90" w:type="dxa"/>
              <w:start w:w="100" w:type="dxa"/>
              <w:bottom w:w="90" w:type="dxa"/>
              <w:end w:w="100" w:type="dxa"/>
            </w:tcMar>
          </w:tcPr>
          <w:p>
            <w:r>
              <w:rPr>
                <w:b/>
                <w:sz w:val="16"/>
              </w:rPr>
              <w:t>Đạt / Không đạt</w:t>
            </w:r>
          </w:p>
        </w:tc>
      </w:tr>
      <w:tr>
        <w:tc>
          <w:tcPr>
            <w:tcW w:type="dxa" w:w="936"/>
            <w:tcMar>
              <w:top w:w="90" w:type="dxa"/>
              <w:start w:w="100" w:type="dxa"/>
              <w:bottom w:w="90" w:type="dxa"/>
              <w:end w:w="100" w:type="dxa"/>
            </w:tcMar>
            <w:vAlign w:val="center"/>
          </w:tcPr>
          <w:p>
            <w:r>
              <w:t>TC-BC-92</w:t>
            </w:r>
          </w:p>
        </w:tc>
        <w:tc>
          <w:tcPr>
            <w:tcW w:type="dxa" w:w="2520"/>
            <w:tcMar>
              <w:top w:w="90" w:type="dxa"/>
              <w:start w:w="100" w:type="dxa"/>
              <w:bottom w:w="90" w:type="dxa"/>
              <w:end w:w="100" w:type="dxa"/>
            </w:tcMar>
            <w:vAlign w:val="center"/>
          </w:tcPr>
          <w:p>
            <w:r>
              <w:t>Admin mở dashboard. Dữ liệu: appointment price=650000; payment_method=CASH; payment_status=PAID.</w:t>
            </w:r>
          </w:p>
        </w:tc>
        <w:tc>
          <w:tcPr>
            <w:tcW w:type="dxa" w:w="2520"/>
            <w:tcMar>
              <w:top w:w="90" w:type="dxa"/>
              <w:start w:w="100" w:type="dxa"/>
              <w:bottom w:w="90" w:type="dxa"/>
              <w:end w:w="100" w:type="dxa"/>
            </w:tcMar>
            <w:vAlign w:val="center"/>
          </w:tcPr>
          <w:p>
            <w:r>
              <w:t>Hiển thị số khách, chuyên viên và lịch hẹn</w:t>
              <w:br/>
              <w:t>Giá trị kiểm tra: collected revenue tăng 650.000 VNĐ.</w:t>
            </w:r>
          </w:p>
        </w:tc>
        <w:tc>
          <w:tcPr>
            <w:tcW w:type="dxa" w:w="2736"/>
            <w:tcMar>
              <w:top w:w="90" w:type="dxa"/>
              <w:start w:w="100" w:type="dxa"/>
              <w:bottom w:w="90" w:type="dxa"/>
              <w:end w:w="100" w:type="dxa"/>
            </w:tcMar>
            <w:vAlign w:val="center"/>
          </w:tcPr>
          <w:p>
            <w:r>
              <w:t>Dashboard tải không lỗi</w:t>
              <w:br/>
              <w:t>Đối chiếu: collected revenue tăng 650.000 VNĐ; kết quả phù hợp.</w:t>
            </w:r>
          </w:p>
        </w:tc>
        <w:tc>
          <w:tcPr>
            <w:tcW w:type="dxa" w:w="1224"/>
            <w:tcMar>
              <w:top w:w="90" w:type="dxa"/>
              <w:start w:w="100" w:type="dxa"/>
              <w:bottom w:w="90" w:type="dxa"/>
              <w:end w:w="100" w:type="dxa"/>
            </w:tcMar>
            <w:vAlign w:val="center"/>
          </w:tcPr>
          <w:p>
            <w:pPr>
              <w:spacing w:after="20"/>
              <w:jc w:val="center"/>
            </w:pPr>
            <w:r>
              <w:rPr>
                <w:sz w:val="16"/>
              </w:rPr>
              <w:t>Đạt</w:t>
            </w:r>
          </w:p>
        </w:tc>
      </w:tr>
      <w:tr>
        <w:tc>
          <w:tcPr>
            <w:tcW w:type="dxa" w:w="936"/>
            <w:tcMar>
              <w:top w:w="90" w:type="dxa"/>
              <w:start w:w="100" w:type="dxa"/>
              <w:bottom w:w="90" w:type="dxa"/>
              <w:end w:w="100" w:type="dxa"/>
            </w:tcMar>
            <w:vAlign w:val="center"/>
            <w:shd w:fill="F8F8F8"/>
          </w:tcPr>
          <w:p>
            <w:r>
              <w:t>TC-BC-93</w:t>
            </w:r>
          </w:p>
        </w:tc>
        <w:tc>
          <w:tcPr>
            <w:tcW w:type="dxa" w:w="2520"/>
            <w:tcMar>
              <w:top w:w="90" w:type="dxa"/>
              <w:start w:w="100" w:type="dxa"/>
              <w:bottom w:w="90" w:type="dxa"/>
              <w:end w:w="100" w:type="dxa"/>
            </w:tcMar>
            <w:vAlign w:val="center"/>
            <w:shd w:fill="F8F8F8"/>
          </w:tcPr>
          <w:p>
            <w:r>
              <w:t>Admin xem doanh thu tiền mặt. Dữ liệu: appointment price=650000; payment_method=BANK_QR; payment_status=PAID.</w:t>
            </w:r>
          </w:p>
        </w:tc>
        <w:tc>
          <w:tcPr>
            <w:tcW w:type="dxa" w:w="2520"/>
            <w:tcMar>
              <w:top w:w="90" w:type="dxa"/>
              <w:start w:w="100" w:type="dxa"/>
              <w:bottom w:w="90" w:type="dxa"/>
              <w:end w:w="100" w:type="dxa"/>
            </w:tcMar>
            <w:vAlign w:val="center"/>
            <w:shd w:fill="F8F8F8"/>
          </w:tcPr>
          <w:p>
            <w:r>
              <w:t>Khoản đã thu được tính vào doanh thu</w:t>
              <w:br/>
              <w:t>Giá trị kiểm tra: online collected revenue tăng 650.000 VNĐ.</w:t>
            </w:r>
          </w:p>
        </w:tc>
        <w:tc>
          <w:tcPr>
            <w:tcW w:type="dxa" w:w="2736"/>
            <w:tcMar>
              <w:top w:w="90" w:type="dxa"/>
              <w:start w:w="100" w:type="dxa"/>
              <w:bottom w:w="90" w:type="dxa"/>
              <w:end w:w="100" w:type="dxa"/>
            </w:tcMar>
            <w:vAlign w:val="center"/>
            <w:shd w:fill="F8F8F8"/>
          </w:tcPr>
          <w:p>
            <w:r>
              <w:t>Báo cáo tính đúng doanh thu CASH</w:t>
              <w:br/>
              <w:t>Đối chiếu: online collected revenue tăng 650.000 VNĐ; kết quả phù hợp.</w:t>
            </w:r>
          </w:p>
        </w:tc>
        <w:tc>
          <w:tcPr>
            <w:tcW w:type="dxa" w:w="1224"/>
            <w:tcMar>
              <w:top w:w="90" w:type="dxa"/>
              <w:start w:w="100" w:type="dxa"/>
              <w:bottom w:w="90" w:type="dxa"/>
              <w:end w:w="100" w:type="dxa"/>
            </w:tcMar>
            <w:vAlign w:val="center"/>
            <w:shd w:fill="F8F8F8"/>
          </w:tcPr>
          <w:p>
            <w:pPr>
              <w:spacing w:after="20"/>
              <w:jc w:val="center"/>
            </w:pPr>
            <w:r>
              <w:rPr>
                <w:sz w:val="16"/>
              </w:rPr>
              <w:t>Đạt</w:t>
            </w:r>
          </w:p>
        </w:tc>
      </w:tr>
      <w:tr>
        <w:tc>
          <w:tcPr>
            <w:tcW w:type="dxa" w:w="936"/>
            <w:tcMar>
              <w:top w:w="90" w:type="dxa"/>
              <w:start w:w="100" w:type="dxa"/>
              <w:bottom w:w="90" w:type="dxa"/>
              <w:end w:w="100" w:type="dxa"/>
            </w:tcMar>
            <w:vAlign w:val="center"/>
          </w:tcPr>
          <w:p>
            <w:r>
              <w:t>TC-BC-94</w:t>
            </w:r>
          </w:p>
        </w:tc>
        <w:tc>
          <w:tcPr>
            <w:tcW w:type="dxa" w:w="2520"/>
            <w:tcMar>
              <w:top w:w="90" w:type="dxa"/>
              <w:start w:w="100" w:type="dxa"/>
              <w:bottom w:w="90" w:type="dxa"/>
              <w:end w:w="100" w:type="dxa"/>
            </w:tcMar>
            <w:vAlign w:val="center"/>
          </w:tcPr>
          <w:p>
            <w:r>
              <w:t>Admin xem doanh thu QR đã PAID. Dữ liệu: appointment payment_status=UNPAID; price=650000.</w:t>
            </w:r>
          </w:p>
        </w:tc>
        <w:tc>
          <w:tcPr>
            <w:tcW w:type="dxa" w:w="2520"/>
            <w:tcMar>
              <w:top w:w="90" w:type="dxa"/>
              <w:start w:w="100" w:type="dxa"/>
              <w:bottom w:w="90" w:type="dxa"/>
              <w:end w:w="100" w:type="dxa"/>
            </w:tcMar>
            <w:vAlign w:val="center"/>
          </w:tcPr>
          <w:p>
            <w:r>
              <w:t>Khoản thanh toán online được tính vào doanh thu</w:t>
              <w:br/>
              <w:t>Giá trị kiểm tra: không cộng vào collected revenue.</w:t>
            </w:r>
          </w:p>
        </w:tc>
        <w:tc>
          <w:tcPr>
            <w:tcW w:type="dxa" w:w="2736"/>
            <w:tcMar>
              <w:top w:w="90" w:type="dxa"/>
              <w:start w:w="100" w:type="dxa"/>
              <w:bottom w:w="90" w:type="dxa"/>
              <w:end w:w="100" w:type="dxa"/>
            </w:tcMar>
            <w:vAlign w:val="center"/>
          </w:tcPr>
          <w:p>
            <w:r>
              <w:t>Báo cáo tính đúng doanh thu online</w:t>
              <w:br/>
              <w:t>Đối chiếu: không cộng vào collected revenue; kết quả phù hợp.</w:t>
            </w:r>
          </w:p>
        </w:tc>
        <w:tc>
          <w:tcPr>
            <w:tcW w:type="dxa" w:w="1224"/>
            <w:tcMar>
              <w:top w:w="90" w:type="dxa"/>
              <w:start w:w="100" w:type="dxa"/>
              <w:bottom w:w="90" w:type="dxa"/>
              <w:end w:w="100" w:type="dxa"/>
            </w:tcMar>
            <w:vAlign w:val="center"/>
          </w:tcPr>
          <w:p>
            <w:pPr>
              <w:spacing w:after="20"/>
              <w:jc w:val="center"/>
            </w:pPr>
            <w:r>
              <w:rPr>
                <w:sz w:val="16"/>
              </w:rPr>
              <w:t>Đạt</w:t>
            </w:r>
          </w:p>
        </w:tc>
      </w:tr>
      <w:tr>
        <w:tc>
          <w:tcPr>
            <w:tcW w:type="dxa" w:w="936"/>
            <w:tcMar>
              <w:top w:w="90" w:type="dxa"/>
              <w:start w:w="100" w:type="dxa"/>
              <w:bottom w:w="90" w:type="dxa"/>
              <w:end w:w="100" w:type="dxa"/>
            </w:tcMar>
            <w:vAlign w:val="center"/>
            <w:shd w:fill="F8F8F8"/>
          </w:tcPr>
          <w:p>
            <w:r>
              <w:t>TC-BC-95</w:t>
            </w:r>
          </w:p>
        </w:tc>
        <w:tc>
          <w:tcPr>
            <w:tcW w:type="dxa" w:w="2520"/>
            <w:tcMar>
              <w:top w:w="90" w:type="dxa"/>
              <w:start w:w="100" w:type="dxa"/>
              <w:bottom w:w="90" w:type="dxa"/>
              <w:end w:w="100" w:type="dxa"/>
            </w:tcMar>
            <w:vAlign w:val="center"/>
            <w:shd w:fill="F8F8F8"/>
          </w:tcPr>
          <w:p>
            <w:r>
              <w:t>Lịch chưa thanh toán xem báo cáo. Dữ liệu: refund_requests.status=PENDING; amount=250000.</w:t>
            </w:r>
          </w:p>
        </w:tc>
        <w:tc>
          <w:tcPr>
            <w:tcW w:type="dxa" w:w="2520"/>
            <w:tcMar>
              <w:top w:w="90" w:type="dxa"/>
              <w:start w:w="100" w:type="dxa"/>
              <w:bottom w:w="90" w:type="dxa"/>
              <w:end w:w="100" w:type="dxa"/>
            </w:tcMar>
            <w:vAlign w:val="center"/>
            <w:shd w:fill="F8F8F8"/>
          </w:tcPr>
          <w:p>
            <w:r>
              <w:t>Không tính vào doanh thu đã thu</w:t>
              <w:br/>
              <w:t>Giá trị kiểm tra: doanh thu chưa bị trừ 250.000 VNĐ.</w:t>
            </w:r>
          </w:p>
        </w:tc>
        <w:tc>
          <w:tcPr>
            <w:tcW w:type="dxa" w:w="2736"/>
            <w:tcMar>
              <w:top w:w="90" w:type="dxa"/>
              <w:start w:w="100" w:type="dxa"/>
              <w:bottom w:w="90" w:type="dxa"/>
              <w:end w:w="100" w:type="dxa"/>
            </w:tcMar>
            <w:vAlign w:val="center"/>
            <w:shd w:fill="F8F8F8"/>
          </w:tcPr>
          <w:p>
            <w:r>
              <w:t>Lịch UNPAID bị loại khỏi doanh thu</w:t>
              <w:br/>
              <w:t>Đối chiếu: doanh thu chưa bị trừ 250.000 VNĐ; kết quả phù hợp.</w:t>
            </w:r>
          </w:p>
        </w:tc>
        <w:tc>
          <w:tcPr>
            <w:tcW w:type="dxa" w:w="1224"/>
            <w:tcMar>
              <w:top w:w="90" w:type="dxa"/>
              <w:start w:w="100" w:type="dxa"/>
              <w:bottom w:w="90" w:type="dxa"/>
              <w:end w:w="100" w:type="dxa"/>
            </w:tcMar>
            <w:vAlign w:val="center"/>
            <w:shd w:fill="F8F8F8"/>
          </w:tcPr>
          <w:p>
            <w:pPr>
              <w:spacing w:after="20"/>
              <w:jc w:val="center"/>
            </w:pPr>
            <w:r>
              <w:rPr>
                <w:sz w:val="16"/>
              </w:rPr>
              <w:t>Đạt</w:t>
            </w:r>
          </w:p>
        </w:tc>
      </w:tr>
      <w:tr>
        <w:tc>
          <w:tcPr>
            <w:tcW w:type="dxa" w:w="936"/>
            <w:tcMar>
              <w:top w:w="90" w:type="dxa"/>
              <w:start w:w="100" w:type="dxa"/>
              <w:bottom w:w="90" w:type="dxa"/>
              <w:end w:w="100" w:type="dxa"/>
            </w:tcMar>
            <w:vAlign w:val="center"/>
          </w:tcPr>
          <w:p>
            <w:r>
              <w:t>TC-BC-96</w:t>
            </w:r>
          </w:p>
        </w:tc>
        <w:tc>
          <w:tcPr>
            <w:tcW w:type="dxa" w:w="2520"/>
            <w:tcMar>
              <w:top w:w="90" w:type="dxa"/>
              <w:start w:w="100" w:type="dxa"/>
              <w:bottom w:w="90" w:type="dxa"/>
              <w:end w:w="100" w:type="dxa"/>
            </w:tcMar>
            <w:vAlign w:val="center"/>
          </w:tcPr>
          <w:p>
            <w:r>
              <w:t>Yêu cầu hoàn tiền đang chờ. Dữ liệu: refund_requests.status=REFUNDED; amount=250000.</w:t>
            </w:r>
          </w:p>
        </w:tc>
        <w:tc>
          <w:tcPr>
            <w:tcW w:type="dxa" w:w="2520"/>
            <w:tcMar>
              <w:top w:w="90" w:type="dxa"/>
              <w:start w:w="100" w:type="dxa"/>
              <w:bottom w:w="90" w:type="dxa"/>
              <w:end w:w="100" w:type="dxa"/>
            </w:tcMar>
            <w:vAlign w:val="center"/>
          </w:tcPr>
          <w:p>
            <w:r>
              <w:t>Chưa trừ doanh thu cho tới khi hoàn xong</w:t>
              <w:br/>
              <w:t>Giá trị kiểm tra: doanh thu giảm 250.000 VNĐ.</w:t>
            </w:r>
          </w:p>
        </w:tc>
        <w:tc>
          <w:tcPr>
            <w:tcW w:type="dxa" w:w="2736"/>
            <w:tcMar>
              <w:top w:w="90" w:type="dxa"/>
              <w:start w:w="100" w:type="dxa"/>
              <w:bottom w:w="90" w:type="dxa"/>
              <w:end w:w="100" w:type="dxa"/>
            </w:tcMar>
            <w:vAlign w:val="center"/>
          </w:tcPr>
          <w:p>
            <w:r>
              <w:t>Báo cáo giữ đúng doanh thu pending</w:t>
              <w:br/>
              <w:t>Đối chiếu: doanh thu giảm 250.000 VNĐ; kết quả phù hợp.</w:t>
            </w:r>
          </w:p>
        </w:tc>
        <w:tc>
          <w:tcPr>
            <w:tcW w:type="dxa" w:w="1224"/>
            <w:tcMar>
              <w:top w:w="90" w:type="dxa"/>
              <w:start w:w="100" w:type="dxa"/>
              <w:bottom w:w="90" w:type="dxa"/>
              <w:end w:w="100" w:type="dxa"/>
            </w:tcMar>
            <w:vAlign w:val="center"/>
          </w:tcPr>
          <w:p>
            <w:pPr>
              <w:spacing w:after="20"/>
              <w:jc w:val="center"/>
            </w:pPr>
            <w:r>
              <w:rPr>
                <w:sz w:val="16"/>
              </w:rPr>
              <w:t>Đạt</w:t>
            </w:r>
          </w:p>
        </w:tc>
      </w:tr>
      <w:tr>
        <w:tc>
          <w:tcPr>
            <w:tcW w:type="dxa" w:w="936"/>
            <w:tcMar>
              <w:top w:w="90" w:type="dxa"/>
              <w:start w:w="100" w:type="dxa"/>
              <w:bottom w:w="90" w:type="dxa"/>
              <w:end w:w="100" w:type="dxa"/>
            </w:tcMar>
            <w:vAlign w:val="center"/>
            <w:shd w:fill="F8F8F8"/>
          </w:tcPr>
          <w:p>
            <w:r>
              <w:t>TC-BC-97</w:t>
            </w:r>
          </w:p>
        </w:tc>
        <w:tc>
          <w:tcPr>
            <w:tcW w:type="dxa" w:w="2520"/>
            <w:tcMar>
              <w:top w:w="90" w:type="dxa"/>
              <w:start w:w="100" w:type="dxa"/>
              <w:bottom w:w="90" w:type="dxa"/>
              <w:end w:w="100" w:type="dxa"/>
            </w:tcMar>
            <w:vAlign w:val="center"/>
            <w:shd w:fill="F8F8F8"/>
          </w:tcPr>
          <w:p>
            <w:r>
              <w:t>Yêu cầu hoàn tiền đã xử lý. Dữ liệu: GET /admin/reports/export; period=2026-10-01..2026-10-31.</w:t>
            </w:r>
          </w:p>
        </w:tc>
        <w:tc>
          <w:tcPr>
            <w:tcW w:type="dxa" w:w="2520"/>
            <w:tcMar>
              <w:top w:w="90" w:type="dxa"/>
              <w:start w:w="100" w:type="dxa"/>
              <w:bottom w:w="90" w:type="dxa"/>
              <w:end w:w="100" w:type="dxa"/>
            </w:tcMar>
            <w:vAlign w:val="center"/>
            <w:shd w:fill="F8F8F8"/>
          </w:tcPr>
          <w:p>
            <w:r>
              <w:t>Doanh thu được điều chỉnh theo tiền đã hoàn</w:t>
              <w:br/>
              <w:t>Giá trị kiểm tra: CSV có status, total, collected và audit action=report.exported.</w:t>
            </w:r>
          </w:p>
        </w:tc>
        <w:tc>
          <w:tcPr>
            <w:tcW w:type="dxa" w:w="2736"/>
            <w:tcMar>
              <w:top w:w="90" w:type="dxa"/>
              <w:start w:w="100" w:type="dxa"/>
              <w:bottom w:w="90" w:type="dxa"/>
              <w:end w:w="100" w:type="dxa"/>
            </w:tcMar>
            <w:vAlign w:val="center"/>
            <w:shd w:fill="F8F8F8"/>
          </w:tcPr>
          <w:p>
            <w:r>
              <w:t>Báo cáo trừ đúng khoản refunded</w:t>
              <w:br/>
              <w:t>Đối chiếu: CSV có status, total, collected và audit action=report.exported; kết quả phù hợp.</w:t>
            </w:r>
          </w:p>
        </w:tc>
        <w:tc>
          <w:tcPr>
            <w:tcW w:type="dxa" w:w="1224"/>
            <w:tcMar>
              <w:top w:w="90" w:type="dxa"/>
              <w:start w:w="100" w:type="dxa"/>
              <w:bottom w:w="90" w:type="dxa"/>
              <w:end w:w="100" w:type="dxa"/>
            </w:tcMar>
            <w:vAlign w:val="center"/>
            <w:shd w:fill="F8F8F8"/>
          </w:tcPr>
          <w:p>
            <w:pPr>
              <w:spacing w:after="20"/>
              <w:jc w:val="center"/>
            </w:pPr>
            <w:r>
              <w:rPr>
                <w:sz w:val="16"/>
              </w:rPr>
              <w:t>Đạt</w:t>
            </w:r>
          </w:p>
        </w:tc>
      </w:tr>
      <w:tr>
        <w:tc>
          <w:tcPr>
            <w:tcW w:type="dxa" w:w="936"/>
            <w:tcMar>
              <w:top w:w="90" w:type="dxa"/>
              <w:start w:w="100" w:type="dxa"/>
              <w:bottom w:w="90" w:type="dxa"/>
              <w:end w:w="100" w:type="dxa"/>
            </w:tcMar>
            <w:vAlign w:val="center"/>
          </w:tcPr>
          <w:p>
            <w:r>
              <w:t>TC-BC-98</w:t>
            </w:r>
          </w:p>
        </w:tc>
        <w:tc>
          <w:tcPr>
            <w:tcW w:type="dxa" w:w="2520"/>
            <w:tcMar>
              <w:top w:w="90" w:type="dxa"/>
              <w:start w:w="100" w:type="dxa"/>
              <w:bottom w:w="90" w:type="dxa"/>
              <w:end w:w="100" w:type="dxa"/>
            </w:tcMar>
            <w:vAlign w:val="center"/>
          </w:tcPr>
          <w:p>
            <w:r>
              <w:t>Admin xuất báo cáo lịch hẹn CSV. Dữ liệu: CSV value='=SUM(A1:A2)'.</w:t>
            </w:r>
          </w:p>
        </w:tc>
        <w:tc>
          <w:tcPr>
            <w:tcW w:type="dxa" w:w="2520"/>
            <w:tcMar>
              <w:top w:w="90" w:type="dxa"/>
              <w:start w:w="100" w:type="dxa"/>
              <w:bottom w:w="90" w:type="dxa"/>
              <w:end w:w="100" w:type="dxa"/>
            </w:tcMar>
            <w:vAlign w:val="center"/>
          </w:tcPr>
          <w:p>
            <w:r>
              <w:t>File chứa số liệu tổng hợp và cột trạng thái</w:t>
              <w:br/>
              <w:t>Giá trị kiểm tra: giá trị được thêm dấu nháy/escape, không còn công thức.</w:t>
            </w:r>
          </w:p>
        </w:tc>
        <w:tc>
          <w:tcPr>
            <w:tcW w:type="dxa" w:w="2736"/>
            <w:tcMar>
              <w:top w:w="90" w:type="dxa"/>
              <w:start w:w="100" w:type="dxa"/>
              <w:bottom w:w="90" w:type="dxa"/>
              <w:end w:w="100" w:type="dxa"/>
            </w:tcMar>
            <w:vAlign w:val="center"/>
          </w:tcPr>
          <w:p>
            <w:r>
              <w:t>CSV xuất thành công</w:t>
              <w:br/>
              <w:t>Đối chiếu: giá trị được thêm dấu nháy/escape, không còn công thức; kết quả phù hợp.</w:t>
            </w:r>
          </w:p>
        </w:tc>
        <w:tc>
          <w:tcPr>
            <w:tcW w:type="dxa" w:w="1224"/>
            <w:tcMar>
              <w:top w:w="90" w:type="dxa"/>
              <w:start w:w="100" w:type="dxa"/>
              <w:bottom w:w="90" w:type="dxa"/>
              <w:end w:w="100" w:type="dxa"/>
            </w:tcMar>
            <w:vAlign w:val="center"/>
          </w:tcPr>
          <w:p>
            <w:pPr>
              <w:spacing w:after="20"/>
              <w:jc w:val="center"/>
            </w:pPr>
            <w:r>
              <w:rPr>
                <w:sz w:val="16"/>
              </w:rPr>
              <w:t>Đạt</w:t>
            </w:r>
          </w:p>
        </w:tc>
      </w:tr>
      <w:tr>
        <w:tc>
          <w:tcPr>
            <w:tcW w:type="dxa" w:w="936"/>
            <w:tcMar>
              <w:top w:w="90" w:type="dxa"/>
              <w:start w:w="100" w:type="dxa"/>
              <w:bottom w:w="90" w:type="dxa"/>
              <w:end w:w="100" w:type="dxa"/>
            </w:tcMar>
            <w:vAlign w:val="center"/>
            <w:shd w:fill="F8F8F8"/>
          </w:tcPr>
          <w:p>
            <w:r>
              <w:t>TC-BC-99</w:t>
            </w:r>
          </w:p>
        </w:tc>
        <w:tc>
          <w:tcPr>
            <w:tcW w:type="dxa" w:w="2520"/>
            <w:tcMar>
              <w:top w:w="90" w:type="dxa"/>
              <w:start w:w="100" w:type="dxa"/>
              <w:bottom w:w="90" w:type="dxa"/>
              <w:end w:w="100" w:type="dxa"/>
            </w:tcMar>
            <w:vAlign w:val="center"/>
            <w:shd w:fill="F8F8F8"/>
          </w:tcPr>
          <w:p>
            <w:r>
              <w:t>CSV có dữ liệu bắt đầu bằng dấu bằng. Dữ liệu: GET /admin/audit-logs?action=payment.refunded.</w:t>
            </w:r>
          </w:p>
        </w:tc>
        <w:tc>
          <w:tcPr>
            <w:tcW w:type="dxa" w:w="2520"/>
            <w:tcMar>
              <w:top w:w="90" w:type="dxa"/>
              <w:start w:w="100" w:type="dxa"/>
              <w:bottom w:w="90" w:type="dxa"/>
              <w:end w:w="100" w:type="dxa"/>
            </w:tcMar>
            <w:vAlign w:val="center"/>
            <w:shd w:fill="F8F8F8"/>
          </w:tcPr>
          <w:p>
            <w:r>
              <w:t>Không bị thực thi công thức khi mở file</w:t>
              <w:br/>
              <w:t>Giá trị kiểm tra: chỉ log action payment.refunded.</w:t>
            </w:r>
          </w:p>
        </w:tc>
        <w:tc>
          <w:tcPr>
            <w:tcW w:type="dxa" w:w="2736"/>
            <w:tcMar>
              <w:top w:w="90" w:type="dxa"/>
              <w:start w:w="100" w:type="dxa"/>
              <w:bottom w:w="90" w:type="dxa"/>
              <w:end w:w="100" w:type="dxa"/>
            </w:tcMar>
            <w:vAlign w:val="center"/>
            <w:shd w:fill="F8F8F8"/>
          </w:tcPr>
          <w:p>
            <w:r>
              <w:t>Giá trị nguy hiểm được vô hiệu hóa</w:t>
              <w:br/>
              <w:t>Đối chiếu: chỉ log action payment.refunded; kết quả phù hợp.</w:t>
            </w:r>
          </w:p>
        </w:tc>
        <w:tc>
          <w:tcPr>
            <w:tcW w:type="dxa" w:w="1224"/>
            <w:tcMar>
              <w:top w:w="90" w:type="dxa"/>
              <w:start w:w="100" w:type="dxa"/>
              <w:bottom w:w="90" w:type="dxa"/>
              <w:end w:w="100" w:type="dxa"/>
            </w:tcMar>
            <w:vAlign w:val="center"/>
            <w:shd w:fill="F8F8F8"/>
          </w:tcPr>
          <w:p>
            <w:pPr>
              <w:spacing w:after="20"/>
              <w:jc w:val="center"/>
            </w:pPr>
            <w:r>
              <w:rPr>
                <w:sz w:val="16"/>
              </w:rPr>
              <w:t>Đạt</w:t>
            </w:r>
          </w:p>
        </w:tc>
      </w:tr>
      <w:tr>
        <w:tc>
          <w:tcPr>
            <w:tcW w:type="dxa" w:w="936"/>
            <w:tcMar>
              <w:top w:w="90" w:type="dxa"/>
              <w:start w:w="100" w:type="dxa"/>
              <w:bottom w:w="90" w:type="dxa"/>
              <w:end w:w="100" w:type="dxa"/>
            </w:tcMar>
            <w:vAlign w:val="center"/>
          </w:tcPr>
          <w:p>
            <w:r>
              <w:t>TC-BC-100</w:t>
            </w:r>
          </w:p>
        </w:tc>
        <w:tc>
          <w:tcPr>
            <w:tcW w:type="dxa" w:w="2520"/>
            <w:tcMar>
              <w:top w:w="90" w:type="dxa"/>
              <w:start w:w="100" w:type="dxa"/>
              <w:bottom w:w="90" w:type="dxa"/>
              <w:end w:w="100" w:type="dxa"/>
            </w:tcMar>
            <w:vAlign w:val="center"/>
          </w:tcPr>
          <w:p>
            <w:r>
              <w:t>Admin xem audit log theo action. Dữ liệu: audit_logs.entity_type=appointments; actor_id=admin.</w:t>
            </w:r>
          </w:p>
        </w:tc>
        <w:tc>
          <w:tcPr>
            <w:tcW w:type="dxa" w:w="2520"/>
            <w:tcMar>
              <w:top w:w="90" w:type="dxa"/>
              <w:start w:w="100" w:type="dxa"/>
              <w:bottom w:w="90" w:type="dxa"/>
              <w:end w:w="100" w:type="dxa"/>
            </w:tcMar>
            <w:vAlign w:val="center"/>
          </w:tcPr>
          <w:p>
            <w:r>
              <w:t>Lọc được thao tác cần tra cứu</w:t>
              <w:br/>
              <w:t>Giá trị kiểm tra: hiển thị đúng actor, entity và thời điểm.</w:t>
            </w:r>
          </w:p>
        </w:tc>
        <w:tc>
          <w:tcPr>
            <w:tcW w:type="dxa" w:w="2736"/>
            <w:tcMar>
              <w:top w:w="90" w:type="dxa"/>
              <w:start w:w="100" w:type="dxa"/>
              <w:bottom w:w="90" w:type="dxa"/>
              <w:end w:w="100" w:type="dxa"/>
            </w:tcMar>
            <w:vAlign w:val="center"/>
          </w:tcPr>
          <w:p>
            <w:r>
              <w:t>Audit log lọc đúng</w:t>
              <w:br/>
              <w:t>Đối chiếu: hiển thị đúng actor, entity và thời điểm; kết quả phù hợp.</w:t>
            </w:r>
          </w:p>
        </w:tc>
        <w:tc>
          <w:tcPr>
            <w:tcW w:type="dxa" w:w="1224"/>
            <w:tcMar>
              <w:top w:w="90" w:type="dxa"/>
              <w:start w:w="100" w:type="dxa"/>
              <w:bottom w:w="90" w:type="dxa"/>
              <w:end w:w="100" w:type="dxa"/>
            </w:tcMar>
            <w:vAlign w:val="center"/>
          </w:tcPr>
          <w:p>
            <w:pPr>
              <w:spacing w:after="20"/>
              <w:jc w:val="center"/>
            </w:pPr>
            <w:r>
              <w:rPr>
                <w:sz w:val="16"/>
              </w:rPr>
              <w:t>Đạt</w:t>
            </w:r>
          </w:p>
        </w:tc>
      </w:tr>
    </w:tbl>
    <w:p/>
    <w:sectPr w:rsidR="00FC693F" w:rsidRPr="0006063C" w:rsidSect="00034616">
      <w:footerReference w:type="default" r:id="rId9"/>
      <w:pgSz w:w="12240" w:h="15840"/>
      <w:pgMar w:top="1008" w:right="936" w:bottom="1008"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Mind Guide - Kiểm thử chức năng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