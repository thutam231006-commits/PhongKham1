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Phụ lục hướng dẫn sử dụng hệ thống Mind Guide</w:t>
      </w:r>
    </w:p>
    <w:p>
      <w:pPr>
        <w:jc w:val="center"/>
      </w:pPr>
      <w:r>
        <w:rPr>
          <w:i/>
        </w:rPr>
        <w:t>Hướng dẫn thao tác từng bước cho các vai trò người dùng</w:t>
      </w:r>
    </w:p>
    <w:p>
      <w:r>
        <w:t>Tài liệu này mô tả chính xác người dùng cần bấm vào đâu, nhập dữ liệu gì, màn hình nào xuất hiện và kết quả cần kiểm tra sau mỗi thao tác. Các nhãn nút trong tài liệu được lấy theo giao diện hiện tại của dự án Mind Guide.</w:t>
      </w:r>
    </w:p>
    <w:p>
      <w:pPr>
        <w:pStyle w:val="Heading1"/>
      </w:pPr>
      <w:r>
        <w:t>1. Bắt đầu sử dụng hệ thống</w:t>
      </w:r>
    </w:p>
    <w:p>
      <w:pPr>
        <w:pStyle w:val="Heading2"/>
      </w:pPr>
      <w:r>
        <w:t>1.1. Mở hệ thống</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c>
          <w:tcPr>
            <w:tcW w:type="dxa" w:w="648"/>
            <w:shd w:fill="D9D9D9"/>
            <w:tcMar>
              <w:top w:w="80" w:type="dxa"/>
              <w:start w:w="100" w:type="dxa"/>
              <w:bottom w:w="80" w:type="dxa"/>
              <w:end w:w="100" w:type="dxa"/>
            </w:tcMar>
          </w:tcPr>
          <w:p>
            <w:r>
              <w:rPr>
                <w:b/>
                <w:sz w:val="17"/>
              </w:rPr>
              <w:t>Bước</w:t>
            </w:r>
          </w:p>
        </w:tc>
        <w:tc>
          <w:tcPr>
            <w:tcW w:type="dxa" w:w="4320"/>
            <w:shd w:fill="D9D9D9"/>
            <w:tcMar>
              <w:top w:w="80" w:type="dxa"/>
              <w:start w:w="100" w:type="dxa"/>
              <w:bottom w:w="80" w:type="dxa"/>
              <w:end w:w="100" w:type="dxa"/>
            </w:tcMar>
          </w:tcPr>
          <w:p>
            <w:r>
              <w:rPr>
                <w:b/>
                <w:sz w:val="17"/>
              </w:rPr>
              <w:t>Người dùng click hoặc nhập</w:t>
            </w:r>
          </w:p>
        </w:tc>
        <w:tc>
          <w:tcPr>
            <w:tcW w:type="dxa" w:w="4824"/>
            <w:shd w:fill="D9D9D9"/>
            <w:tcMar>
              <w:top w:w="80" w:type="dxa"/>
              <w:start w:w="100" w:type="dxa"/>
              <w:bottom w:w="80" w:type="dxa"/>
              <w:end w:w="100" w:type="dxa"/>
            </w:tcMar>
          </w:tcPr>
          <w:p>
            <w:r>
              <w:rPr>
                <w:b/>
                <w:sz w:val="17"/>
              </w:rPr>
              <w:t>Màn hình hoặc kết quả hiển thị</w:t>
            </w:r>
          </w:p>
        </w:tc>
      </w:tr>
      <w:tr>
        <w:tc>
          <w:tcPr>
            <w:tcW w:type="dxa" w:w="648"/>
            <w:tcMar>
              <w:top w:w="80" w:type="dxa"/>
              <w:start w:w="100" w:type="dxa"/>
              <w:bottom w:w="80" w:type="dxa"/>
              <w:end w:w="100" w:type="dxa"/>
            </w:tcMar>
            <w:vAlign w:val="center"/>
          </w:tcPr>
          <w:p>
            <w:pPr>
              <w:spacing w:after="20"/>
            </w:pPr>
            <w:r>
              <w:rPr>
                <w:sz w:val="17"/>
              </w:rPr>
              <w:t>1</w:t>
            </w:r>
          </w:p>
        </w:tc>
        <w:tc>
          <w:tcPr>
            <w:tcW w:type="dxa" w:w="4320"/>
            <w:tcMar>
              <w:top w:w="80" w:type="dxa"/>
              <w:start w:w="100" w:type="dxa"/>
              <w:bottom w:w="80" w:type="dxa"/>
              <w:end w:w="100" w:type="dxa"/>
            </w:tcMar>
            <w:vAlign w:val="center"/>
          </w:tcPr>
          <w:p>
            <w:pPr>
              <w:spacing w:after="20"/>
            </w:pPr>
            <w:r>
              <w:rPr>
                <w:sz w:val="17"/>
              </w:rPr>
              <w:t>Mở trình duyệt Microsoft Edge hoặc Chrome.</w:t>
            </w:r>
          </w:p>
        </w:tc>
        <w:tc>
          <w:tcPr>
            <w:tcW w:type="dxa" w:w="4824"/>
            <w:tcMar>
              <w:top w:w="80" w:type="dxa"/>
              <w:start w:w="100" w:type="dxa"/>
              <w:bottom w:w="80" w:type="dxa"/>
              <w:end w:w="100" w:type="dxa"/>
            </w:tcMar>
            <w:vAlign w:val="center"/>
          </w:tcPr>
          <w:p>
            <w:pPr>
              <w:spacing w:after="20"/>
            </w:pPr>
            <w:r>
              <w:rPr>
                <w:sz w:val="17"/>
              </w:rPr>
              <w:t>Cửa sổ trình duyệt được mở.</w:t>
            </w:r>
          </w:p>
        </w:tc>
      </w:tr>
      <w:tr>
        <w:tc>
          <w:tcPr>
            <w:tcW w:type="dxa" w:w="648"/>
            <w:tcMar>
              <w:top w:w="80" w:type="dxa"/>
              <w:start w:w="100" w:type="dxa"/>
              <w:bottom w:w="80" w:type="dxa"/>
              <w:end w:w="100" w:type="dxa"/>
            </w:tcMar>
            <w:vAlign w:val="center"/>
            <w:shd w:fill="F8F8F8"/>
          </w:tcPr>
          <w:p>
            <w:pPr>
              <w:spacing w:after="20"/>
            </w:pPr>
            <w:r>
              <w:rPr>
                <w:sz w:val="17"/>
              </w:rPr>
              <w:t>2</w:t>
            </w:r>
          </w:p>
        </w:tc>
        <w:tc>
          <w:tcPr>
            <w:tcW w:type="dxa" w:w="4320"/>
            <w:tcMar>
              <w:top w:w="80" w:type="dxa"/>
              <w:start w:w="100" w:type="dxa"/>
              <w:bottom w:w="80" w:type="dxa"/>
              <w:end w:w="100" w:type="dxa"/>
            </w:tcMar>
            <w:vAlign w:val="center"/>
            <w:shd w:fill="F8F8F8"/>
          </w:tcPr>
          <w:p>
            <w:pPr>
              <w:spacing w:after="20"/>
            </w:pPr>
            <w:r>
              <w:rPr>
                <w:sz w:val="17"/>
              </w:rPr>
              <w:t>Nhập địa chỉ http://phongkham.test rồi nhấn Enter.</w:t>
            </w:r>
          </w:p>
        </w:tc>
        <w:tc>
          <w:tcPr>
            <w:tcW w:type="dxa" w:w="4824"/>
            <w:tcMar>
              <w:top w:w="80" w:type="dxa"/>
              <w:start w:w="100" w:type="dxa"/>
              <w:bottom w:w="80" w:type="dxa"/>
              <w:end w:w="100" w:type="dxa"/>
            </w:tcMar>
            <w:vAlign w:val="center"/>
            <w:shd w:fill="F8F8F8"/>
          </w:tcPr>
          <w:p>
            <w:pPr>
              <w:spacing w:after="20"/>
            </w:pPr>
            <w:r>
              <w:rPr>
                <w:sz w:val="17"/>
              </w:rPr>
              <w:t>Trang chủ Mind Guide xuất hiện.</w:t>
            </w:r>
          </w:p>
        </w:tc>
      </w:tr>
      <w:tr>
        <w:tc>
          <w:tcPr>
            <w:tcW w:type="dxa" w:w="648"/>
            <w:tcMar>
              <w:top w:w="80" w:type="dxa"/>
              <w:start w:w="100" w:type="dxa"/>
              <w:bottom w:w="80" w:type="dxa"/>
              <w:end w:w="100" w:type="dxa"/>
            </w:tcMar>
            <w:vAlign w:val="center"/>
          </w:tcPr>
          <w:p>
            <w:pPr>
              <w:spacing w:after="20"/>
            </w:pPr>
            <w:r>
              <w:rPr>
                <w:sz w:val="17"/>
              </w:rPr>
              <w:t>3</w:t>
            </w:r>
          </w:p>
        </w:tc>
        <w:tc>
          <w:tcPr>
            <w:tcW w:type="dxa" w:w="4320"/>
            <w:tcMar>
              <w:top w:w="80" w:type="dxa"/>
              <w:start w:w="100" w:type="dxa"/>
              <w:bottom w:w="80" w:type="dxa"/>
              <w:end w:w="100" w:type="dxa"/>
            </w:tcMar>
            <w:vAlign w:val="center"/>
          </w:tcPr>
          <w:p>
            <w:pPr>
              <w:spacing w:after="20"/>
            </w:pPr>
            <w:r>
              <w:rPr>
                <w:sz w:val="17"/>
              </w:rPr>
              <w:t>Quan sát thanh đầu trang.</w:t>
            </w:r>
          </w:p>
        </w:tc>
        <w:tc>
          <w:tcPr>
            <w:tcW w:type="dxa" w:w="4824"/>
            <w:tcMar>
              <w:top w:w="80" w:type="dxa"/>
              <w:start w:w="100" w:type="dxa"/>
              <w:bottom w:w="80" w:type="dxa"/>
              <w:end w:w="100" w:type="dxa"/>
            </w:tcMar>
            <w:vAlign w:val="center"/>
          </w:tcPr>
          <w:p>
            <w:pPr>
              <w:spacing w:after="20"/>
            </w:pPr>
            <w:r>
              <w:rPr>
                <w:sz w:val="17"/>
              </w:rPr>
              <w:t>Có logo Mind Guide, ô Tìm kiếm dịch vụ, hotline và nút Đặt lịch.</w:t>
            </w:r>
          </w:p>
        </w:tc>
      </w:tr>
      <w:tr>
        <w:tc>
          <w:tcPr>
            <w:tcW w:type="dxa" w:w="648"/>
            <w:tcMar>
              <w:top w:w="80" w:type="dxa"/>
              <w:start w:w="100" w:type="dxa"/>
              <w:bottom w:w="80" w:type="dxa"/>
              <w:end w:w="100" w:type="dxa"/>
            </w:tcMar>
            <w:vAlign w:val="center"/>
            <w:shd w:fill="F8F8F8"/>
          </w:tcPr>
          <w:p>
            <w:pPr>
              <w:spacing w:after="20"/>
            </w:pPr>
            <w:r>
              <w:rPr>
                <w:sz w:val="17"/>
              </w:rPr>
              <w:t>4</w:t>
            </w:r>
          </w:p>
        </w:tc>
        <w:tc>
          <w:tcPr>
            <w:tcW w:type="dxa" w:w="4320"/>
            <w:tcMar>
              <w:top w:w="80" w:type="dxa"/>
              <w:start w:w="100" w:type="dxa"/>
              <w:bottom w:w="80" w:type="dxa"/>
              <w:end w:w="100" w:type="dxa"/>
            </w:tcMar>
            <w:vAlign w:val="center"/>
            <w:shd w:fill="F8F8F8"/>
          </w:tcPr>
          <w:p>
            <w:pPr>
              <w:spacing w:after="20"/>
            </w:pPr>
            <w:r>
              <w:rPr>
                <w:sz w:val="17"/>
              </w:rPr>
              <w:t>Nếu cần xem menu, click Dịch vụ, Chuyên viên, Đăng nhập hoặc Đăng ký.</w:t>
            </w:r>
          </w:p>
        </w:tc>
        <w:tc>
          <w:tcPr>
            <w:tcW w:type="dxa" w:w="4824"/>
            <w:tcMar>
              <w:top w:w="80" w:type="dxa"/>
              <w:start w:w="100" w:type="dxa"/>
              <w:bottom w:w="80" w:type="dxa"/>
              <w:end w:w="100" w:type="dxa"/>
            </w:tcMar>
            <w:vAlign w:val="center"/>
            <w:shd w:fill="F8F8F8"/>
          </w:tcPr>
          <w:p>
            <w:pPr>
              <w:spacing w:after="20"/>
            </w:pPr>
            <w:r>
              <w:rPr>
                <w:sz w:val="17"/>
              </w:rPr>
              <w:t>Menu hoặc trang tương ứng mở ra.</w:t>
            </w:r>
          </w:p>
        </w:tc>
      </w:tr>
    </w:tbl>
    <w:p/>
    <w:p>
      <w:pPr>
        <w:pStyle w:val="Heading2"/>
      </w:pPr>
      <w:r>
        <w:t>1.2. Đăng nhập</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c>
          <w:tcPr>
            <w:tcW w:type="dxa" w:w="648"/>
            <w:shd w:fill="D9D9D9"/>
            <w:tcMar>
              <w:top w:w="80" w:type="dxa"/>
              <w:start w:w="100" w:type="dxa"/>
              <w:bottom w:w="80" w:type="dxa"/>
              <w:end w:w="100" w:type="dxa"/>
            </w:tcMar>
          </w:tcPr>
          <w:p>
            <w:r>
              <w:rPr>
                <w:b/>
                <w:sz w:val="17"/>
              </w:rPr>
              <w:t>Bước</w:t>
            </w:r>
          </w:p>
        </w:tc>
        <w:tc>
          <w:tcPr>
            <w:tcW w:type="dxa" w:w="4320"/>
            <w:shd w:fill="D9D9D9"/>
            <w:tcMar>
              <w:top w:w="80" w:type="dxa"/>
              <w:start w:w="100" w:type="dxa"/>
              <w:bottom w:w="80" w:type="dxa"/>
              <w:end w:w="100" w:type="dxa"/>
            </w:tcMar>
          </w:tcPr>
          <w:p>
            <w:r>
              <w:rPr>
                <w:b/>
                <w:sz w:val="17"/>
              </w:rPr>
              <w:t>Người dùng click hoặc nhập</w:t>
            </w:r>
          </w:p>
        </w:tc>
        <w:tc>
          <w:tcPr>
            <w:tcW w:type="dxa" w:w="4824"/>
            <w:shd w:fill="D9D9D9"/>
            <w:tcMar>
              <w:top w:w="80" w:type="dxa"/>
              <w:start w:w="100" w:type="dxa"/>
              <w:bottom w:w="80" w:type="dxa"/>
              <w:end w:w="100" w:type="dxa"/>
            </w:tcMar>
          </w:tcPr>
          <w:p>
            <w:r>
              <w:rPr>
                <w:b/>
                <w:sz w:val="17"/>
              </w:rPr>
              <w:t>Màn hình hoặc kết quả hiển thị</w:t>
            </w:r>
          </w:p>
        </w:tc>
      </w:tr>
      <w:tr>
        <w:tc>
          <w:tcPr>
            <w:tcW w:type="dxa" w:w="648"/>
            <w:tcMar>
              <w:top w:w="80" w:type="dxa"/>
              <w:start w:w="100" w:type="dxa"/>
              <w:bottom w:w="80" w:type="dxa"/>
              <w:end w:w="100" w:type="dxa"/>
            </w:tcMar>
            <w:vAlign w:val="center"/>
          </w:tcPr>
          <w:p>
            <w:pPr>
              <w:spacing w:after="20"/>
            </w:pPr>
            <w:r>
              <w:rPr>
                <w:sz w:val="17"/>
              </w:rPr>
              <w:t>1</w:t>
            </w:r>
          </w:p>
        </w:tc>
        <w:tc>
          <w:tcPr>
            <w:tcW w:type="dxa" w:w="4320"/>
            <w:tcMar>
              <w:top w:w="80" w:type="dxa"/>
              <w:start w:w="100" w:type="dxa"/>
              <w:bottom w:w="80" w:type="dxa"/>
              <w:end w:w="100" w:type="dxa"/>
            </w:tcMar>
            <w:vAlign w:val="center"/>
          </w:tcPr>
          <w:p>
            <w:pPr>
              <w:spacing w:after="20"/>
            </w:pPr>
            <w:r>
              <w:rPr>
                <w:sz w:val="17"/>
              </w:rPr>
              <w:t>Click Đăng nhập trên thanh điều hướng.</w:t>
            </w:r>
          </w:p>
        </w:tc>
        <w:tc>
          <w:tcPr>
            <w:tcW w:type="dxa" w:w="4824"/>
            <w:tcMar>
              <w:top w:w="80" w:type="dxa"/>
              <w:start w:w="100" w:type="dxa"/>
              <w:bottom w:w="80" w:type="dxa"/>
              <w:end w:w="100" w:type="dxa"/>
            </w:tcMar>
            <w:vAlign w:val="center"/>
          </w:tcPr>
          <w:p>
            <w:pPr>
              <w:spacing w:after="20"/>
            </w:pPr>
            <w:r>
              <w:rPr>
                <w:sz w:val="17"/>
              </w:rPr>
              <w:t>Trang Đăng nhập hiển thị ô Email và Mật khẩu.</w:t>
            </w:r>
          </w:p>
        </w:tc>
      </w:tr>
      <w:tr>
        <w:tc>
          <w:tcPr>
            <w:tcW w:type="dxa" w:w="648"/>
            <w:tcMar>
              <w:top w:w="80" w:type="dxa"/>
              <w:start w:w="100" w:type="dxa"/>
              <w:bottom w:w="80" w:type="dxa"/>
              <w:end w:w="100" w:type="dxa"/>
            </w:tcMar>
            <w:vAlign w:val="center"/>
            <w:shd w:fill="F8F8F8"/>
          </w:tcPr>
          <w:p>
            <w:pPr>
              <w:spacing w:after="20"/>
            </w:pPr>
            <w:r>
              <w:rPr>
                <w:sz w:val="17"/>
              </w:rPr>
              <w:t>2</w:t>
            </w:r>
          </w:p>
        </w:tc>
        <w:tc>
          <w:tcPr>
            <w:tcW w:type="dxa" w:w="4320"/>
            <w:tcMar>
              <w:top w:w="80" w:type="dxa"/>
              <w:start w:w="100" w:type="dxa"/>
              <w:bottom w:w="80" w:type="dxa"/>
              <w:end w:w="100" w:type="dxa"/>
            </w:tcMar>
            <w:vAlign w:val="center"/>
            <w:shd w:fill="F8F8F8"/>
          </w:tcPr>
          <w:p>
            <w:pPr>
              <w:spacing w:after="20"/>
            </w:pPr>
            <w:r>
              <w:rPr>
                <w:sz w:val="17"/>
              </w:rPr>
              <w:t>Nhập email đã được cấp.</w:t>
            </w:r>
          </w:p>
        </w:tc>
        <w:tc>
          <w:tcPr>
            <w:tcW w:type="dxa" w:w="4824"/>
            <w:tcMar>
              <w:top w:w="80" w:type="dxa"/>
              <w:start w:w="100" w:type="dxa"/>
              <w:bottom w:w="80" w:type="dxa"/>
              <w:end w:w="100" w:type="dxa"/>
            </w:tcMar>
            <w:vAlign w:val="center"/>
            <w:shd w:fill="F8F8F8"/>
          </w:tcPr>
          <w:p>
            <w:pPr>
              <w:spacing w:after="20"/>
            </w:pPr>
            <w:r>
              <w:rPr>
                <w:sz w:val="17"/>
              </w:rPr>
              <w:t>Email xuất hiện trong ô đăng nhập.</w:t>
            </w:r>
          </w:p>
        </w:tc>
      </w:tr>
      <w:tr>
        <w:tc>
          <w:tcPr>
            <w:tcW w:type="dxa" w:w="648"/>
            <w:tcMar>
              <w:top w:w="80" w:type="dxa"/>
              <w:start w:w="100" w:type="dxa"/>
              <w:bottom w:w="80" w:type="dxa"/>
              <w:end w:w="100" w:type="dxa"/>
            </w:tcMar>
            <w:vAlign w:val="center"/>
          </w:tcPr>
          <w:p>
            <w:pPr>
              <w:spacing w:after="20"/>
            </w:pPr>
            <w:r>
              <w:rPr>
                <w:sz w:val="17"/>
              </w:rPr>
              <w:t>3</w:t>
            </w:r>
          </w:p>
        </w:tc>
        <w:tc>
          <w:tcPr>
            <w:tcW w:type="dxa" w:w="4320"/>
            <w:tcMar>
              <w:top w:w="80" w:type="dxa"/>
              <w:start w:w="100" w:type="dxa"/>
              <w:bottom w:w="80" w:type="dxa"/>
              <w:end w:w="100" w:type="dxa"/>
            </w:tcMar>
            <w:vAlign w:val="center"/>
          </w:tcPr>
          <w:p>
            <w:pPr>
              <w:spacing w:after="20"/>
            </w:pPr>
            <w:r>
              <w:rPr>
                <w:sz w:val="17"/>
              </w:rPr>
              <w:t>Nhập mật khẩu.</w:t>
            </w:r>
          </w:p>
        </w:tc>
        <w:tc>
          <w:tcPr>
            <w:tcW w:type="dxa" w:w="4824"/>
            <w:tcMar>
              <w:top w:w="80" w:type="dxa"/>
              <w:start w:w="100" w:type="dxa"/>
              <w:bottom w:w="80" w:type="dxa"/>
              <w:end w:w="100" w:type="dxa"/>
            </w:tcMar>
            <w:vAlign w:val="center"/>
          </w:tcPr>
          <w:p>
            <w:pPr>
              <w:spacing w:after="20"/>
            </w:pPr>
            <w:r>
              <w:rPr>
                <w:sz w:val="17"/>
              </w:rPr>
              <w:t>Mật khẩu được che bằng ký tự bảo mật.</w:t>
            </w:r>
          </w:p>
        </w:tc>
      </w:tr>
      <w:tr>
        <w:tc>
          <w:tcPr>
            <w:tcW w:type="dxa" w:w="648"/>
            <w:tcMar>
              <w:top w:w="80" w:type="dxa"/>
              <w:start w:w="100" w:type="dxa"/>
              <w:bottom w:w="80" w:type="dxa"/>
              <w:end w:w="100" w:type="dxa"/>
            </w:tcMar>
            <w:vAlign w:val="center"/>
            <w:shd w:fill="F8F8F8"/>
          </w:tcPr>
          <w:p>
            <w:pPr>
              <w:spacing w:after="20"/>
            </w:pPr>
            <w:r>
              <w:rPr>
                <w:sz w:val="17"/>
              </w:rPr>
              <w:t>4</w:t>
            </w:r>
          </w:p>
        </w:tc>
        <w:tc>
          <w:tcPr>
            <w:tcW w:type="dxa" w:w="4320"/>
            <w:tcMar>
              <w:top w:w="80" w:type="dxa"/>
              <w:start w:w="100" w:type="dxa"/>
              <w:bottom w:w="80" w:type="dxa"/>
              <w:end w:w="100" w:type="dxa"/>
            </w:tcMar>
            <w:vAlign w:val="center"/>
            <w:shd w:fill="F8F8F8"/>
          </w:tcPr>
          <w:p>
            <w:pPr>
              <w:spacing w:after="20"/>
            </w:pPr>
            <w:r>
              <w:rPr>
                <w:sz w:val="17"/>
              </w:rPr>
              <w:t>Click Đăng nhập.</w:t>
            </w:r>
          </w:p>
        </w:tc>
        <w:tc>
          <w:tcPr>
            <w:tcW w:type="dxa" w:w="4824"/>
            <w:tcMar>
              <w:top w:w="80" w:type="dxa"/>
              <w:start w:w="100" w:type="dxa"/>
              <w:bottom w:w="80" w:type="dxa"/>
              <w:end w:w="100" w:type="dxa"/>
            </w:tcMar>
            <w:vAlign w:val="center"/>
            <w:shd w:fill="F8F8F8"/>
          </w:tcPr>
          <w:p>
            <w:pPr>
              <w:spacing w:after="20"/>
            </w:pPr>
            <w:r>
              <w:rPr>
                <w:sz w:val="17"/>
              </w:rPr>
              <w:t>Hệ thống kiểm tra tài khoản và mật khẩu.</w:t>
            </w:r>
          </w:p>
        </w:tc>
      </w:tr>
      <w:tr>
        <w:tc>
          <w:tcPr>
            <w:tcW w:type="dxa" w:w="648"/>
            <w:tcMar>
              <w:top w:w="80" w:type="dxa"/>
              <w:start w:w="100" w:type="dxa"/>
              <w:bottom w:w="80" w:type="dxa"/>
              <w:end w:w="100" w:type="dxa"/>
            </w:tcMar>
            <w:vAlign w:val="center"/>
          </w:tcPr>
          <w:p>
            <w:pPr>
              <w:spacing w:after="20"/>
            </w:pPr>
            <w:r>
              <w:rPr>
                <w:sz w:val="17"/>
              </w:rPr>
              <w:t>5</w:t>
            </w:r>
          </w:p>
        </w:tc>
        <w:tc>
          <w:tcPr>
            <w:tcW w:type="dxa" w:w="4320"/>
            <w:tcMar>
              <w:top w:w="80" w:type="dxa"/>
              <w:start w:w="100" w:type="dxa"/>
              <w:bottom w:w="80" w:type="dxa"/>
              <w:end w:w="100" w:type="dxa"/>
            </w:tcMar>
            <w:vAlign w:val="center"/>
          </w:tcPr>
          <w:p>
            <w:pPr>
              <w:spacing w:after="20"/>
            </w:pPr>
            <w:r>
              <w:rPr>
                <w:sz w:val="17"/>
              </w:rPr>
              <w:t>Quan sát trang sau đăng nhập.</w:t>
            </w:r>
          </w:p>
        </w:tc>
        <w:tc>
          <w:tcPr>
            <w:tcW w:type="dxa" w:w="4824"/>
            <w:tcMar>
              <w:top w:w="80" w:type="dxa"/>
              <w:start w:w="100" w:type="dxa"/>
              <w:bottom w:w="80" w:type="dxa"/>
              <w:end w:w="100" w:type="dxa"/>
            </w:tcMar>
            <w:vAlign w:val="center"/>
          </w:tcPr>
          <w:p>
            <w:pPr>
              <w:spacing w:after="20"/>
            </w:pPr>
            <w:r>
              <w:rPr>
                <w:sz w:val="17"/>
              </w:rPr>
              <w:t>Khách vào Dashboard khách hàng; Lễ tân vào Dashboard staff; chuyên viên vào Dashboard specialist; Admin vào Dashboard admin.</w:t>
            </w:r>
          </w:p>
        </w:tc>
      </w:tr>
    </w:tbl>
    <w:p/>
    <w:p>
      <w:pPr>
        <w:pStyle w:val="Heading1"/>
      </w:pPr>
      <w:r>
        <w:t>2. Hướng dẫn khách vãng lai</w:t>
      </w:r>
    </w:p>
    <w:p>
      <w:pPr>
        <w:pStyle w:val="Heading2"/>
      </w:pPr>
      <w:r>
        <w:t>2.1. Xem danh sách dịch vụ</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c>
          <w:tcPr>
            <w:tcW w:type="dxa" w:w="648"/>
            <w:shd w:fill="D9D9D9"/>
            <w:tcMar>
              <w:top w:w="80" w:type="dxa"/>
              <w:start w:w="100" w:type="dxa"/>
              <w:bottom w:w="80" w:type="dxa"/>
              <w:end w:w="100" w:type="dxa"/>
            </w:tcMar>
          </w:tcPr>
          <w:p>
            <w:r>
              <w:rPr>
                <w:b/>
                <w:sz w:val="17"/>
              </w:rPr>
              <w:t>Bước</w:t>
            </w:r>
          </w:p>
        </w:tc>
        <w:tc>
          <w:tcPr>
            <w:tcW w:type="dxa" w:w="4320"/>
            <w:shd w:fill="D9D9D9"/>
            <w:tcMar>
              <w:top w:w="80" w:type="dxa"/>
              <w:start w:w="100" w:type="dxa"/>
              <w:bottom w:w="80" w:type="dxa"/>
              <w:end w:w="100" w:type="dxa"/>
            </w:tcMar>
          </w:tcPr>
          <w:p>
            <w:r>
              <w:rPr>
                <w:b/>
                <w:sz w:val="17"/>
              </w:rPr>
              <w:t>Người dùng click hoặc nhập</w:t>
            </w:r>
          </w:p>
        </w:tc>
        <w:tc>
          <w:tcPr>
            <w:tcW w:type="dxa" w:w="4824"/>
            <w:shd w:fill="D9D9D9"/>
            <w:tcMar>
              <w:top w:w="80" w:type="dxa"/>
              <w:start w:w="100" w:type="dxa"/>
              <w:bottom w:w="80" w:type="dxa"/>
              <w:end w:w="100" w:type="dxa"/>
            </w:tcMar>
          </w:tcPr>
          <w:p>
            <w:r>
              <w:rPr>
                <w:b/>
                <w:sz w:val="17"/>
              </w:rPr>
              <w:t>Màn hình hoặc kết quả hiển thị</w:t>
            </w:r>
          </w:p>
        </w:tc>
      </w:tr>
      <w:tr>
        <w:tc>
          <w:tcPr>
            <w:tcW w:type="dxa" w:w="648"/>
            <w:tcMar>
              <w:top w:w="80" w:type="dxa"/>
              <w:start w:w="100" w:type="dxa"/>
              <w:bottom w:w="80" w:type="dxa"/>
              <w:end w:w="100" w:type="dxa"/>
            </w:tcMar>
            <w:vAlign w:val="center"/>
          </w:tcPr>
          <w:p>
            <w:pPr>
              <w:spacing w:after="20"/>
            </w:pPr>
            <w:r>
              <w:rPr>
                <w:sz w:val="17"/>
              </w:rPr>
              <w:t>1</w:t>
            </w:r>
          </w:p>
        </w:tc>
        <w:tc>
          <w:tcPr>
            <w:tcW w:type="dxa" w:w="4320"/>
            <w:tcMar>
              <w:top w:w="80" w:type="dxa"/>
              <w:start w:w="100" w:type="dxa"/>
              <w:bottom w:w="80" w:type="dxa"/>
              <w:end w:w="100" w:type="dxa"/>
            </w:tcMar>
            <w:vAlign w:val="center"/>
          </w:tcPr>
          <w:p>
            <w:pPr>
              <w:spacing w:after="20"/>
            </w:pPr>
            <w:r>
              <w:rPr>
                <w:sz w:val="17"/>
              </w:rPr>
              <w:t>Click Dịch vụ trên thanh điều hướng.</w:t>
            </w:r>
          </w:p>
        </w:tc>
        <w:tc>
          <w:tcPr>
            <w:tcW w:type="dxa" w:w="4824"/>
            <w:tcMar>
              <w:top w:w="80" w:type="dxa"/>
              <w:start w:w="100" w:type="dxa"/>
              <w:bottom w:w="80" w:type="dxa"/>
              <w:end w:w="100" w:type="dxa"/>
            </w:tcMar>
            <w:vAlign w:val="center"/>
          </w:tcPr>
          <w:p>
            <w:pPr>
              <w:spacing w:after="20"/>
            </w:pPr>
            <w:r>
              <w:rPr>
                <w:sz w:val="17"/>
              </w:rPr>
              <w:t>Trang danh sách gói dịch vụ mở ra.</w:t>
            </w:r>
          </w:p>
        </w:tc>
      </w:tr>
      <w:tr>
        <w:tc>
          <w:tcPr>
            <w:tcW w:type="dxa" w:w="648"/>
            <w:tcMar>
              <w:top w:w="80" w:type="dxa"/>
              <w:start w:w="100" w:type="dxa"/>
              <w:bottom w:w="80" w:type="dxa"/>
              <w:end w:w="100" w:type="dxa"/>
            </w:tcMar>
            <w:vAlign w:val="center"/>
            <w:shd w:fill="F8F8F8"/>
          </w:tcPr>
          <w:p>
            <w:pPr>
              <w:spacing w:after="20"/>
            </w:pPr>
            <w:r>
              <w:rPr>
                <w:sz w:val="17"/>
              </w:rPr>
              <w:t>2</w:t>
            </w:r>
          </w:p>
        </w:tc>
        <w:tc>
          <w:tcPr>
            <w:tcW w:type="dxa" w:w="4320"/>
            <w:tcMar>
              <w:top w:w="80" w:type="dxa"/>
              <w:start w:w="100" w:type="dxa"/>
              <w:bottom w:w="80" w:type="dxa"/>
              <w:end w:w="100" w:type="dxa"/>
            </w:tcMar>
            <w:vAlign w:val="center"/>
            <w:shd w:fill="F8F8F8"/>
          </w:tcPr>
          <w:p>
            <w:pPr>
              <w:spacing w:after="20"/>
            </w:pPr>
            <w:r>
              <w:rPr>
                <w:sz w:val="17"/>
              </w:rPr>
              <w:t>Click tab danh mục hoặc nhập tên vào ô Tìm dịch vụ.</w:t>
            </w:r>
          </w:p>
        </w:tc>
        <w:tc>
          <w:tcPr>
            <w:tcW w:type="dxa" w:w="4824"/>
            <w:tcMar>
              <w:top w:w="80" w:type="dxa"/>
              <w:start w:w="100" w:type="dxa"/>
              <w:bottom w:w="80" w:type="dxa"/>
              <w:end w:w="100" w:type="dxa"/>
            </w:tcMar>
            <w:vAlign w:val="center"/>
            <w:shd w:fill="F8F8F8"/>
          </w:tcPr>
          <w:p>
            <w:pPr>
              <w:spacing w:after="20"/>
            </w:pPr>
            <w:r>
              <w:rPr>
                <w:sz w:val="17"/>
              </w:rPr>
              <w:t>Danh sách được lọc theo danh mục hoặc từ khóa.</w:t>
            </w:r>
          </w:p>
        </w:tc>
      </w:tr>
      <w:tr>
        <w:tc>
          <w:tcPr>
            <w:tcW w:type="dxa" w:w="648"/>
            <w:tcMar>
              <w:top w:w="80" w:type="dxa"/>
              <w:start w:w="100" w:type="dxa"/>
              <w:bottom w:w="80" w:type="dxa"/>
              <w:end w:w="100" w:type="dxa"/>
            </w:tcMar>
            <w:vAlign w:val="center"/>
          </w:tcPr>
          <w:p>
            <w:pPr>
              <w:spacing w:after="20"/>
            </w:pPr>
            <w:r>
              <w:rPr>
                <w:sz w:val="17"/>
              </w:rPr>
              <w:t>3</w:t>
            </w:r>
          </w:p>
        </w:tc>
        <w:tc>
          <w:tcPr>
            <w:tcW w:type="dxa" w:w="4320"/>
            <w:tcMar>
              <w:top w:w="80" w:type="dxa"/>
              <w:start w:w="100" w:type="dxa"/>
              <w:bottom w:w="80" w:type="dxa"/>
              <w:end w:w="100" w:type="dxa"/>
            </w:tcMar>
            <w:vAlign w:val="center"/>
          </w:tcPr>
          <w:p>
            <w:pPr>
              <w:spacing w:after="20"/>
            </w:pPr>
            <w:r>
              <w:rPr>
                <w:sz w:val="17"/>
              </w:rPr>
              <w:t>Đọc tên, mô tả, thời lượng và giá trên thẻ dịch vụ.</w:t>
            </w:r>
          </w:p>
        </w:tc>
        <w:tc>
          <w:tcPr>
            <w:tcW w:type="dxa" w:w="4824"/>
            <w:tcMar>
              <w:top w:w="80" w:type="dxa"/>
              <w:start w:w="100" w:type="dxa"/>
              <w:bottom w:w="80" w:type="dxa"/>
              <w:end w:w="100" w:type="dxa"/>
            </w:tcMar>
            <w:vAlign w:val="center"/>
          </w:tcPr>
          <w:p>
            <w:pPr>
              <w:spacing w:after="20"/>
            </w:pPr>
            <w:r>
              <w:rPr>
                <w:sz w:val="17"/>
              </w:rPr>
              <w:t>Khách biết thông tin cơ bản trước khi đặt lịch.</w:t>
            </w:r>
          </w:p>
        </w:tc>
      </w:tr>
      <w:tr>
        <w:tc>
          <w:tcPr>
            <w:tcW w:type="dxa" w:w="648"/>
            <w:tcMar>
              <w:top w:w="80" w:type="dxa"/>
              <w:start w:w="100" w:type="dxa"/>
              <w:bottom w:w="80" w:type="dxa"/>
              <w:end w:w="100" w:type="dxa"/>
            </w:tcMar>
            <w:vAlign w:val="center"/>
            <w:shd w:fill="F8F8F8"/>
          </w:tcPr>
          <w:p>
            <w:pPr>
              <w:spacing w:after="20"/>
            </w:pPr>
            <w:r>
              <w:rPr>
                <w:sz w:val="17"/>
              </w:rPr>
              <w:t>4</w:t>
            </w:r>
          </w:p>
        </w:tc>
        <w:tc>
          <w:tcPr>
            <w:tcW w:type="dxa" w:w="4320"/>
            <w:tcMar>
              <w:top w:w="80" w:type="dxa"/>
              <w:start w:w="100" w:type="dxa"/>
              <w:bottom w:w="80" w:type="dxa"/>
              <w:end w:w="100" w:type="dxa"/>
            </w:tcMar>
            <w:vAlign w:val="center"/>
            <w:shd w:fill="F8F8F8"/>
          </w:tcPr>
          <w:p>
            <w:pPr>
              <w:spacing w:after="20"/>
            </w:pPr>
            <w:r>
              <w:rPr>
                <w:sz w:val="17"/>
              </w:rPr>
              <w:t>Click Xem thông tin trên một dịch vụ.</w:t>
            </w:r>
          </w:p>
        </w:tc>
        <w:tc>
          <w:tcPr>
            <w:tcW w:type="dxa" w:w="4824"/>
            <w:tcMar>
              <w:top w:w="80" w:type="dxa"/>
              <w:start w:w="100" w:type="dxa"/>
              <w:bottom w:w="80" w:type="dxa"/>
              <w:end w:w="100" w:type="dxa"/>
            </w:tcMar>
            <w:vAlign w:val="center"/>
            <w:shd w:fill="F8F8F8"/>
          </w:tcPr>
          <w:p>
            <w:pPr>
              <w:spacing w:after="20"/>
            </w:pPr>
            <w:r>
              <w:rPr>
                <w:sz w:val="17"/>
              </w:rPr>
              <w:t>Trang chi tiết có mô tả, đối tượng phù hợp, quy trình, lợi ích và chuyên viên.</w:t>
            </w:r>
          </w:p>
        </w:tc>
      </w:tr>
      <w:tr>
        <w:tc>
          <w:tcPr>
            <w:tcW w:type="dxa" w:w="648"/>
            <w:tcMar>
              <w:top w:w="80" w:type="dxa"/>
              <w:start w:w="100" w:type="dxa"/>
              <w:bottom w:w="80" w:type="dxa"/>
              <w:end w:w="100" w:type="dxa"/>
            </w:tcMar>
            <w:vAlign w:val="center"/>
          </w:tcPr>
          <w:p>
            <w:pPr>
              <w:spacing w:after="20"/>
            </w:pPr>
            <w:r>
              <w:rPr>
                <w:sz w:val="17"/>
              </w:rPr>
              <w:t>5</w:t>
            </w:r>
          </w:p>
        </w:tc>
        <w:tc>
          <w:tcPr>
            <w:tcW w:type="dxa" w:w="4320"/>
            <w:tcMar>
              <w:top w:w="80" w:type="dxa"/>
              <w:start w:w="100" w:type="dxa"/>
              <w:bottom w:w="80" w:type="dxa"/>
              <w:end w:w="100" w:type="dxa"/>
            </w:tcMar>
            <w:vAlign w:val="center"/>
          </w:tcPr>
          <w:p>
            <w:pPr>
              <w:spacing w:after="20"/>
            </w:pPr>
            <w:r>
              <w:rPr>
                <w:sz w:val="17"/>
              </w:rPr>
              <w:t>Click Đặt lịch ngay.</w:t>
            </w:r>
          </w:p>
        </w:tc>
        <w:tc>
          <w:tcPr>
            <w:tcW w:type="dxa" w:w="4824"/>
            <w:tcMar>
              <w:top w:w="80" w:type="dxa"/>
              <w:start w:w="100" w:type="dxa"/>
              <w:bottom w:w="80" w:type="dxa"/>
              <w:end w:w="100" w:type="dxa"/>
            </w:tcMar>
            <w:vAlign w:val="center"/>
          </w:tcPr>
          <w:p>
            <w:pPr>
              <w:spacing w:after="20"/>
            </w:pPr>
            <w:r>
              <w:rPr>
                <w:sz w:val="17"/>
              </w:rPr>
              <w:t>Hệ thống chuyển tới bước chọn chuyên viên hoặc yêu cầu đăng nhập.</w:t>
            </w:r>
          </w:p>
        </w:tc>
      </w:tr>
    </w:tbl>
    <w:p/>
    <w:p>
      <w:pPr>
        <w:pStyle w:val="Heading2"/>
      </w:pPr>
      <w:r>
        <w:t>2.2. Xem hồ sơ chuyên viên</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c>
          <w:tcPr>
            <w:tcW w:type="dxa" w:w="648"/>
            <w:shd w:fill="D9D9D9"/>
            <w:tcMar>
              <w:top w:w="80" w:type="dxa"/>
              <w:start w:w="100" w:type="dxa"/>
              <w:bottom w:w="80" w:type="dxa"/>
              <w:end w:w="100" w:type="dxa"/>
            </w:tcMar>
          </w:tcPr>
          <w:p>
            <w:r>
              <w:rPr>
                <w:b/>
                <w:sz w:val="17"/>
              </w:rPr>
              <w:t>Bước</w:t>
            </w:r>
          </w:p>
        </w:tc>
        <w:tc>
          <w:tcPr>
            <w:tcW w:type="dxa" w:w="4320"/>
            <w:shd w:fill="D9D9D9"/>
            <w:tcMar>
              <w:top w:w="80" w:type="dxa"/>
              <w:start w:w="100" w:type="dxa"/>
              <w:bottom w:w="80" w:type="dxa"/>
              <w:end w:w="100" w:type="dxa"/>
            </w:tcMar>
          </w:tcPr>
          <w:p>
            <w:r>
              <w:rPr>
                <w:b/>
                <w:sz w:val="17"/>
              </w:rPr>
              <w:t>Người dùng click hoặc nhập</w:t>
            </w:r>
          </w:p>
        </w:tc>
        <w:tc>
          <w:tcPr>
            <w:tcW w:type="dxa" w:w="4824"/>
            <w:shd w:fill="D9D9D9"/>
            <w:tcMar>
              <w:top w:w="80" w:type="dxa"/>
              <w:start w:w="100" w:type="dxa"/>
              <w:bottom w:w="80" w:type="dxa"/>
              <w:end w:w="100" w:type="dxa"/>
            </w:tcMar>
          </w:tcPr>
          <w:p>
            <w:r>
              <w:rPr>
                <w:b/>
                <w:sz w:val="17"/>
              </w:rPr>
              <w:t>Màn hình hoặc kết quả hiển thị</w:t>
            </w:r>
          </w:p>
        </w:tc>
      </w:tr>
      <w:tr>
        <w:tc>
          <w:tcPr>
            <w:tcW w:type="dxa" w:w="648"/>
            <w:tcMar>
              <w:top w:w="80" w:type="dxa"/>
              <w:start w:w="100" w:type="dxa"/>
              <w:bottom w:w="80" w:type="dxa"/>
              <w:end w:w="100" w:type="dxa"/>
            </w:tcMar>
            <w:vAlign w:val="center"/>
          </w:tcPr>
          <w:p>
            <w:pPr>
              <w:spacing w:after="20"/>
            </w:pPr>
            <w:r>
              <w:rPr>
                <w:sz w:val="17"/>
              </w:rPr>
              <w:t>1</w:t>
            </w:r>
          </w:p>
        </w:tc>
        <w:tc>
          <w:tcPr>
            <w:tcW w:type="dxa" w:w="4320"/>
            <w:tcMar>
              <w:top w:w="80" w:type="dxa"/>
              <w:start w:w="100" w:type="dxa"/>
              <w:bottom w:w="80" w:type="dxa"/>
              <w:end w:w="100" w:type="dxa"/>
            </w:tcMar>
            <w:vAlign w:val="center"/>
          </w:tcPr>
          <w:p>
            <w:pPr>
              <w:spacing w:after="20"/>
            </w:pPr>
            <w:r>
              <w:rPr>
                <w:sz w:val="17"/>
              </w:rPr>
              <w:t>Click Chuyên viên.</w:t>
            </w:r>
          </w:p>
        </w:tc>
        <w:tc>
          <w:tcPr>
            <w:tcW w:type="dxa" w:w="4824"/>
            <w:tcMar>
              <w:top w:w="80" w:type="dxa"/>
              <w:start w:w="100" w:type="dxa"/>
              <w:bottom w:w="80" w:type="dxa"/>
              <w:end w:w="100" w:type="dxa"/>
            </w:tcMar>
            <w:vAlign w:val="center"/>
          </w:tcPr>
          <w:p>
            <w:pPr>
              <w:spacing w:after="20"/>
            </w:pPr>
            <w:r>
              <w:rPr>
                <w:sz w:val="17"/>
              </w:rPr>
              <w:t>Danh sách chuyên viên ACTIVE hiển thị.</w:t>
            </w:r>
          </w:p>
        </w:tc>
      </w:tr>
      <w:tr>
        <w:tc>
          <w:tcPr>
            <w:tcW w:type="dxa" w:w="648"/>
            <w:tcMar>
              <w:top w:w="80" w:type="dxa"/>
              <w:start w:w="100" w:type="dxa"/>
              <w:bottom w:w="80" w:type="dxa"/>
              <w:end w:w="100" w:type="dxa"/>
            </w:tcMar>
            <w:vAlign w:val="center"/>
            <w:shd w:fill="F8F8F8"/>
          </w:tcPr>
          <w:p>
            <w:pPr>
              <w:spacing w:after="20"/>
            </w:pPr>
            <w:r>
              <w:rPr>
                <w:sz w:val="17"/>
              </w:rPr>
              <w:t>2</w:t>
            </w:r>
          </w:p>
        </w:tc>
        <w:tc>
          <w:tcPr>
            <w:tcW w:type="dxa" w:w="4320"/>
            <w:tcMar>
              <w:top w:w="80" w:type="dxa"/>
              <w:start w:w="100" w:type="dxa"/>
              <w:bottom w:w="80" w:type="dxa"/>
              <w:end w:w="100" w:type="dxa"/>
            </w:tcMar>
            <w:vAlign w:val="center"/>
            <w:shd w:fill="F8F8F8"/>
          </w:tcPr>
          <w:p>
            <w:pPr>
              <w:spacing w:after="20"/>
            </w:pPr>
            <w:r>
              <w:rPr>
                <w:sz w:val="17"/>
              </w:rPr>
              <w:t>Click tên hoặc nút Xem chi tiết.</w:t>
            </w:r>
          </w:p>
        </w:tc>
        <w:tc>
          <w:tcPr>
            <w:tcW w:type="dxa" w:w="4824"/>
            <w:tcMar>
              <w:top w:w="80" w:type="dxa"/>
              <w:start w:w="100" w:type="dxa"/>
              <w:bottom w:w="80" w:type="dxa"/>
              <w:end w:w="100" w:type="dxa"/>
            </w:tcMar>
            <w:vAlign w:val="center"/>
            <w:shd w:fill="F8F8F8"/>
          </w:tcPr>
          <w:p>
            <w:pPr>
              <w:spacing w:after="20"/>
            </w:pPr>
            <w:r>
              <w:rPr>
                <w:sz w:val="17"/>
              </w:rPr>
              <w:t>Hồ sơ chuyên viên mở ra.</w:t>
            </w:r>
          </w:p>
        </w:tc>
      </w:tr>
      <w:tr>
        <w:tc>
          <w:tcPr>
            <w:tcW w:type="dxa" w:w="648"/>
            <w:tcMar>
              <w:top w:w="80" w:type="dxa"/>
              <w:start w:w="100" w:type="dxa"/>
              <w:bottom w:w="80" w:type="dxa"/>
              <w:end w:w="100" w:type="dxa"/>
            </w:tcMar>
            <w:vAlign w:val="center"/>
          </w:tcPr>
          <w:p>
            <w:pPr>
              <w:spacing w:after="20"/>
            </w:pPr>
            <w:r>
              <w:rPr>
                <w:sz w:val="17"/>
              </w:rPr>
              <w:t>3</w:t>
            </w:r>
          </w:p>
        </w:tc>
        <w:tc>
          <w:tcPr>
            <w:tcW w:type="dxa" w:w="4320"/>
            <w:tcMar>
              <w:top w:w="80" w:type="dxa"/>
              <w:start w:w="100" w:type="dxa"/>
              <w:bottom w:w="80" w:type="dxa"/>
              <w:end w:w="100" w:type="dxa"/>
            </w:tcMar>
            <w:vAlign w:val="center"/>
          </w:tcPr>
          <w:p>
            <w:pPr>
              <w:spacing w:after="20"/>
            </w:pPr>
            <w:r>
              <w:rPr>
                <w:sz w:val="17"/>
              </w:rPr>
              <w:t>Kiểm tra chức danh, chuyên môn, kinh nghiệm và dịch vụ.</w:t>
            </w:r>
          </w:p>
        </w:tc>
        <w:tc>
          <w:tcPr>
            <w:tcW w:type="dxa" w:w="4824"/>
            <w:tcMar>
              <w:top w:w="80" w:type="dxa"/>
              <w:start w:w="100" w:type="dxa"/>
              <w:bottom w:w="80" w:type="dxa"/>
              <w:end w:w="100" w:type="dxa"/>
            </w:tcMar>
            <w:vAlign w:val="center"/>
          </w:tcPr>
          <w:p>
            <w:pPr>
              <w:spacing w:after="20"/>
            </w:pPr>
            <w:r>
              <w:rPr>
                <w:sz w:val="17"/>
              </w:rPr>
              <w:t>Thông tin chuyên môn được hiển thị công khai.</w:t>
            </w:r>
          </w:p>
        </w:tc>
      </w:tr>
      <w:tr>
        <w:tc>
          <w:tcPr>
            <w:tcW w:type="dxa" w:w="648"/>
            <w:tcMar>
              <w:top w:w="80" w:type="dxa"/>
              <w:start w:w="100" w:type="dxa"/>
              <w:bottom w:w="80" w:type="dxa"/>
              <w:end w:w="100" w:type="dxa"/>
            </w:tcMar>
            <w:vAlign w:val="center"/>
            <w:shd w:fill="F8F8F8"/>
          </w:tcPr>
          <w:p>
            <w:pPr>
              <w:spacing w:after="20"/>
            </w:pPr>
            <w:r>
              <w:rPr>
                <w:sz w:val="17"/>
              </w:rPr>
              <w:t>4</w:t>
            </w:r>
          </w:p>
        </w:tc>
        <w:tc>
          <w:tcPr>
            <w:tcW w:type="dxa" w:w="4320"/>
            <w:tcMar>
              <w:top w:w="80" w:type="dxa"/>
              <w:start w:w="100" w:type="dxa"/>
              <w:bottom w:w="80" w:type="dxa"/>
              <w:end w:w="100" w:type="dxa"/>
            </w:tcMar>
            <w:vAlign w:val="center"/>
            <w:shd w:fill="F8F8F8"/>
          </w:tcPr>
          <w:p>
            <w:pPr>
              <w:spacing w:after="20"/>
            </w:pPr>
            <w:r>
              <w:rPr>
                <w:sz w:val="17"/>
              </w:rPr>
              <w:t>Đọc phần đánh giá công khai.</w:t>
            </w:r>
          </w:p>
        </w:tc>
        <w:tc>
          <w:tcPr>
            <w:tcW w:type="dxa" w:w="4824"/>
            <w:tcMar>
              <w:top w:w="80" w:type="dxa"/>
              <w:start w:w="100" w:type="dxa"/>
              <w:bottom w:w="80" w:type="dxa"/>
              <w:end w:w="100" w:type="dxa"/>
            </w:tcMar>
            <w:vAlign w:val="center"/>
            <w:shd w:fill="F8F8F8"/>
          </w:tcPr>
          <w:p>
            <w:pPr>
              <w:spacing w:after="20"/>
            </w:pPr>
            <w:r>
              <w:rPr>
                <w:sz w:val="17"/>
              </w:rPr>
              <w:t>Chỉ đánh giá ở trạng thái được hiển thị mới xuất hiện.</w:t>
            </w:r>
          </w:p>
        </w:tc>
      </w:tr>
      <w:tr>
        <w:tc>
          <w:tcPr>
            <w:tcW w:type="dxa" w:w="648"/>
            <w:tcMar>
              <w:top w:w="80" w:type="dxa"/>
              <w:start w:w="100" w:type="dxa"/>
              <w:bottom w:w="80" w:type="dxa"/>
              <w:end w:w="100" w:type="dxa"/>
            </w:tcMar>
            <w:vAlign w:val="center"/>
          </w:tcPr>
          <w:p>
            <w:pPr>
              <w:spacing w:after="20"/>
            </w:pPr>
            <w:r>
              <w:rPr>
                <w:sz w:val="17"/>
              </w:rPr>
              <w:t>5</w:t>
            </w:r>
          </w:p>
        </w:tc>
        <w:tc>
          <w:tcPr>
            <w:tcW w:type="dxa" w:w="4320"/>
            <w:tcMar>
              <w:top w:w="80" w:type="dxa"/>
              <w:start w:w="100" w:type="dxa"/>
              <w:bottom w:w="80" w:type="dxa"/>
              <w:end w:w="100" w:type="dxa"/>
            </w:tcMar>
            <w:vAlign w:val="center"/>
          </w:tcPr>
          <w:p>
            <w:pPr>
              <w:spacing w:after="20"/>
            </w:pPr>
            <w:r>
              <w:rPr>
                <w:sz w:val="17"/>
              </w:rPr>
              <w:t>Click Đặt lịch với chuyên viên.</w:t>
            </w:r>
          </w:p>
        </w:tc>
        <w:tc>
          <w:tcPr>
            <w:tcW w:type="dxa" w:w="4824"/>
            <w:tcMar>
              <w:top w:w="80" w:type="dxa"/>
              <w:start w:w="100" w:type="dxa"/>
              <w:bottom w:w="80" w:type="dxa"/>
              <w:end w:w="100" w:type="dxa"/>
            </w:tcMar>
            <w:vAlign w:val="center"/>
          </w:tcPr>
          <w:p>
            <w:pPr>
              <w:spacing w:after="20"/>
            </w:pPr>
            <w:r>
              <w:rPr>
                <w:sz w:val="17"/>
              </w:rPr>
              <w:t>Hệ thống chuyển sang bước chọn ngày và giờ sau khi xác định dịch vụ.</w:t>
            </w:r>
          </w:p>
        </w:tc>
      </w:tr>
    </w:tbl>
    <w:p/>
    <w:p>
      <w:pPr>
        <w:pStyle w:val="Heading1"/>
      </w:pPr>
      <w:r>
        <w:t>3. Hướng dẫn khách hàng</w:t>
      </w:r>
    </w:p>
    <w:p>
      <w:pPr>
        <w:pStyle w:val="Heading2"/>
      </w:pPr>
      <w:r>
        <w:t>3.1. Đăng ký tài khoản khách hàng</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c>
          <w:tcPr>
            <w:tcW w:type="dxa" w:w="648"/>
            <w:shd w:fill="D9D9D9"/>
            <w:tcMar>
              <w:top w:w="80" w:type="dxa"/>
              <w:start w:w="100" w:type="dxa"/>
              <w:bottom w:w="80" w:type="dxa"/>
              <w:end w:w="100" w:type="dxa"/>
            </w:tcMar>
          </w:tcPr>
          <w:p>
            <w:r>
              <w:rPr>
                <w:b/>
                <w:sz w:val="17"/>
              </w:rPr>
              <w:t>Bước</w:t>
            </w:r>
          </w:p>
        </w:tc>
        <w:tc>
          <w:tcPr>
            <w:tcW w:type="dxa" w:w="4320"/>
            <w:shd w:fill="D9D9D9"/>
            <w:tcMar>
              <w:top w:w="80" w:type="dxa"/>
              <w:start w:w="100" w:type="dxa"/>
              <w:bottom w:w="80" w:type="dxa"/>
              <w:end w:w="100" w:type="dxa"/>
            </w:tcMar>
          </w:tcPr>
          <w:p>
            <w:r>
              <w:rPr>
                <w:b/>
                <w:sz w:val="17"/>
              </w:rPr>
              <w:t>Người dùng click hoặc nhập</w:t>
            </w:r>
          </w:p>
        </w:tc>
        <w:tc>
          <w:tcPr>
            <w:tcW w:type="dxa" w:w="4824"/>
            <w:shd w:fill="D9D9D9"/>
            <w:tcMar>
              <w:top w:w="80" w:type="dxa"/>
              <w:start w:w="100" w:type="dxa"/>
              <w:bottom w:w="80" w:type="dxa"/>
              <w:end w:w="100" w:type="dxa"/>
            </w:tcMar>
          </w:tcPr>
          <w:p>
            <w:r>
              <w:rPr>
                <w:b/>
                <w:sz w:val="17"/>
              </w:rPr>
              <w:t>Màn hình hoặc kết quả hiển thị</w:t>
            </w:r>
          </w:p>
        </w:tc>
      </w:tr>
      <w:tr>
        <w:tc>
          <w:tcPr>
            <w:tcW w:type="dxa" w:w="648"/>
            <w:tcMar>
              <w:top w:w="80" w:type="dxa"/>
              <w:start w:w="100" w:type="dxa"/>
              <w:bottom w:w="80" w:type="dxa"/>
              <w:end w:w="100" w:type="dxa"/>
            </w:tcMar>
            <w:vAlign w:val="center"/>
          </w:tcPr>
          <w:p>
            <w:pPr>
              <w:spacing w:after="20"/>
            </w:pPr>
            <w:r>
              <w:rPr>
                <w:sz w:val="17"/>
              </w:rPr>
              <w:t>1</w:t>
            </w:r>
          </w:p>
        </w:tc>
        <w:tc>
          <w:tcPr>
            <w:tcW w:type="dxa" w:w="4320"/>
            <w:tcMar>
              <w:top w:w="80" w:type="dxa"/>
              <w:start w:w="100" w:type="dxa"/>
              <w:bottom w:w="80" w:type="dxa"/>
              <w:end w:w="100" w:type="dxa"/>
            </w:tcMar>
            <w:vAlign w:val="center"/>
          </w:tcPr>
          <w:p>
            <w:pPr>
              <w:spacing w:after="20"/>
            </w:pPr>
            <w:r>
              <w:rPr>
                <w:sz w:val="17"/>
              </w:rPr>
              <w:t>Click Đăng ký.</w:t>
            </w:r>
          </w:p>
        </w:tc>
        <w:tc>
          <w:tcPr>
            <w:tcW w:type="dxa" w:w="4824"/>
            <w:tcMar>
              <w:top w:w="80" w:type="dxa"/>
              <w:start w:w="100" w:type="dxa"/>
              <w:bottom w:w="80" w:type="dxa"/>
              <w:end w:w="100" w:type="dxa"/>
            </w:tcMar>
            <w:vAlign w:val="center"/>
          </w:tcPr>
          <w:p>
            <w:pPr>
              <w:spacing w:after="20"/>
            </w:pPr>
            <w:r>
              <w:rPr>
                <w:sz w:val="17"/>
              </w:rPr>
              <w:t>Form đăng ký hiển thị họ tên, email, mật khẩu, ngày sinh, số điện thoại và đồng ý chính sách.</w:t>
            </w:r>
          </w:p>
        </w:tc>
      </w:tr>
      <w:tr>
        <w:tc>
          <w:tcPr>
            <w:tcW w:type="dxa" w:w="648"/>
            <w:tcMar>
              <w:top w:w="80" w:type="dxa"/>
              <w:start w:w="100" w:type="dxa"/>
              <w:bottom w:w="80" w:type="dxa"/>
              <w:end w:w="100" w:type="dxa"/>
            </w:tcMar>
            <w:vAlign w:val="center"/>
            <w:shd w:fill="F8F8F8"/>
          </w:tcPr>
          <w:p>
            <w:pPr>
              <w:spacing w:after="20"/>
            </w:pPr>
            <w:r>
              <w:rPr>
                <w:sz w:val="17"/>
              </w:rPr>
              <w:t>2</w:t>
            </w:r>
          </w:p>
        </w:tc>
        <w:tc>
          <w:tcPr>
            <w:tcW w:type="dxa" w:w="4320"/>
            <w:tcMar>
              <w:top w:w="80" w:type="dxa"/>
              <w:start w:w="100" w:type="dxa"/>
              <w:bottom w:w="80" w:type="dxa"/>
              <w:end w:w="100" w:type="dxa"/>
            </w:tcMar>
            <w:vAlign w:val="center"/>
            <w:shd w:fill="F8F8F8"/>
          </w:tcPr>
          <w:p>
            <w:pPr>
              <w:spacing w:after="20"/>
            </w:pPr>
            <w:r>
              <w:rPr>
                <w:sz w:val="17"/>
              </w:rPr>
              <w:t>Nhập họ tên từ 2 đến 100 ký tự.</w:t>
            </w:r>
          </w:p>
        </w:tc>
        <w:tc>
          <w:tcPr>
            <w:tcW w:type="dxa" w:w="4824"/>
            <w:tcMar>
              <w:top w:w="80" w:type="dxa"/>
              <w:start w:w="100" w:type="dxa"/>
              <w:bottom w:w="80" w:type="dxa"/>
              <w:end w:w="100" w:type="dxa"/>
            </w:tcMar>
            <w:vAlign w:val="center"/>
            <w:shd w:fill="F8F8F8"/>
          </w:tcPr>
          <w:p>
            <w:pPr>
              <w:spacing w:after="20"/>
            </w:pPr>
            <w:r>
              <w:rPr>
                <w:sz w:val="17"/>
              </w:rPr>
              <w:t>Họ tên được hiển thị trong form.</w:t>
            </w:r>
          </w:p>
        </w:tc>
      </w:tr>
      <w:tr>
        <w:tc>
          <w:tcPr>
            <w:tcW w:type="dxa" w:w="648"/>
            <w:tcMar>
              <w:top w:w="80" w:type="dxa"/>
              <w:start w:w="100" w:type="dxa"/>
              <w:bottom w:w="80" w:type="dxa"/>
              <w:end w:w="100" w:type="dxa"/>
            </w:tcMar>
            <w:vAlign w:val="center"/>
          </w:tcPr>
          <w:p>
            <w:pPr>
              <w:spacing w:after="20"/>
            </w:pPr>
            <w:r>
              <w:rPr>
                <w:sz w:val="17"/>
              </w:rPr>
              <w:t>3</w:t>
            </w:r>
          </w:p>
        </w:tc>
        <w:tc>
          <w:tcPr>
            <w:tcW w:type="dxa" w:w="4320"/>
            <w:tcMar>
              <w:top w:w="80" w:type="dxa"/>
              <w:start w:w="100" w:type="dxa"/>
              <w:bottom w:w="80" w:type="dxa"/>
              <w:end w:w="100" w:type="dxa"/>
            </w:tcMar>
            <w:vAlign w:val="center"/>
          </w:tcPr>
          <w:p>
            <w:pPr>
              <w:spacing w:after="20"/>
            </w:pPr>
            <w:r>
              <w:rPr>
                <w:sz w:val="17"/>
              </w:rPr>
              <w:t>Nhập email chưa được sử dụng.</w:t>
            </w:r>
          </w:p>
        </w:tc>
        <w:tc>
          <w:tcPr>
            <w:tcW w:type="dxa" w:w="4824"/>
            <w:tcMar>
              <w:top w:w="80" w:type="dxa"/>
              <w:start w:w="100" w:type="dxa"/>
              <w:bottom w:w="80" w:type="dxa"/>
              <w:end w:w="100" w:type="dxa"/>
            </w:tcMar>
            <w:vAlign w:val="center"/>
          </w:tcPr>
          <w:p>
            <w:pPr>
              <w:spacing w:after="20"/>
            </w:pPr>
            <w:r>
              <w:rPr>
                <w:sz w:val="17"/>
              </w:rPr>
              <w:t>Nếu email trùng, hệ thống báo email đã tồn tại.</w:t>
            </w:r>
          </w:p>
        </w:tc>
      </w:tr>
      <w:tr>
        <w:tc>
          <w:tcPr>
            <w:tcW w:type="dxa" w:w="648"/>
            <w:tcMar>
              <w:top w:w="80" w:type="dxa"/>
              <w:start w:w="100" w:type="dxa"/>
              <w:bottom w:w="80" w:type="dxa"/>
              <w:end w:w="100" w:type="dxa"/>
            </w:tcMar>
            <w:vAlign w:val="center"/>
            <w:shd w:fill="F8F8F8"/>
          </w:tcPr>
          <w:p>
            <w:pPr>
              <w:spacing w:after="20"/>
            </w:pPr>
            <w:r>
              <w:rPr>
                <w:sz w:val="17"/>
              </w:rPr>
              <w:t>4</w:t>
            </w:r>
          </w:p>
        </w:tc>
        <w:tc>
          <w:tcPr>
            <w:tcW w:type="dxa" w:w="4320"/>
            <w:tcMar>
              <w:top w:w="80" w:type="dxa"/>
              <w:start w:w="100" w:type="dxa"/>
              <w:bottom w:w="80" w:type="dxa"/>
              <w:end w:w="100" w:type="dxa"/>
            </w:tcMar>
            <w:vAlign w:val="center"/>
            <w:shd w:fill="F8F8F8"/>
          </w:tcPr>
          <w:p>
            <w:pPr>
              <w:spacing w:after="20"/>
            </w:pPr>
            <w:r>
              <w:rPr>
                <w:sz w:val="17"/>
              </w:rPr>
              <w:t>Nhập mật khẩu và xác nhận mật khẩu.</w:t>
            </w:r>
          </w:p>
        </w:tc>
        <w:tc>
          <w:tcPr>
            <w:tcW w:type="dxa" w:w="4824"/>
            <w:tcMar>
              <w:top w:w="80" w:type="dxa"/>
              <w:start w:w="100" w:type="dxa"/>
              <w:bottom w:w="80" w:type="dxa"/>
              <w:end w:w="100" w:type="dxa"/>
            </w:tcMar>
            <w:vAlign w:val="center"/>
            <w:shd w:fill="F8F8F8"/>
          </w:tcPr>
          <w:p>
            <w:pPr>
              <w:spacing w:after="20"/>
            </w:pPr>
            <w:r>
              <w:rPr>
                <w:sz w:val="17"/>
              </w:rPr>
              <w:t>Mật khẩu phải có chữ hoa, chữ thường, số và ký tự đặc biệt.</w:t>
            </w:r>
          </w:p>
        </w:tc>
      </w:tr>
      <w:tr>
        <w:tc>
          <w:tcPr>
            <w:tcW w:type="dxa" w:w="648"/>
            <w:tcMar>
              <w:top w:w="80" w:type="dxa"/>
              <w:start w:w="100" w:type="dxa"/>
              <w:bottom w:w="80" w:type="dxa"/>
              <w:end w:w="100" w:type="dxa"/>
            </w:tcMar>
            <w:vAlign w:val="center"/>
          </w:tcPr>
          <w:p>
            <w:pPr>
              <w:spacing w:after="20"/>
            </w:pPr>
            <w:r>
              <w:rPr>
                <w:sz w:val="17"/>
              </w:rPr>
              <w:t>5</w:t>
            </w:r>
          </w:p>
        </w:tc>
        <w:tc>
          <w:tcPr>
            <w:tcW w:type="dxa" w:w="4320"/>
            <w:tcMar>
              <w:top w:w="80" w:type="dxa"/>
              <w:start w:w="100" w:type="dxa"/>
              <w:bottom w:w="80" w:type="dxa"/>
              <w:end w:w="100" w:type="dxa"/>
            </w:tcMar>
            <w:vAlign w:val="center"/>
          </w:tcPr>
          <w:p>
            <w:pPr>
              <w:spacing w:after="20"/>
            </w:pPr>
            <w:r>
              <w:rPr>
                <w:sz w:val="17"/>
              </w:rPr>
              <w:t>Chọn ngày sinh.</w:t>
            </w:r>
          </w:p>
        </w:tc>
        <w:tc>
          <w:tcPr>
            <w:tcW w:type="dxa" w:w="4824"/>
            <w:tcMar>
              <w:top w:w="80" w:type="dxa"/>
              <w:start w:w="100" w:type="dxa"/>
              <w:bottom w:w="80" w:type="dxa"/>
              <w:end w:w="100" w:type="dxa"/>
            </w:tcMar>
            <w:vAlign w:val="center"/>
          </w:tcPr>
          <w:p>
            <w:pPr>
              <w:spacing w:after="20"/>
            </w:pPr>
            <w:r>
              <w:rPr>
                <w:sz w:val="17"/>
              </w:rPr>
              <w:t>Khách phải đủ 18 tuổi.</w:t>
            </w:r>
          </w:p>
        </w:tc>
      </w:tr>
      <w:tr>
        <w:tc>
          <w:tcPr>
            <w:tcW w:type="dxa" w:w="648"/>
            <w:tcMar>
              <w:top w:w="80" w:type="dxa"/>
              <w:start w:w="100" w:type="dxa"/>
              <w:bottom w:w="80" w:type="dxa"/>
              <w:end w:w="100" w:type="dxa"/>
            </w:tcMar>
            <w:vAlign w:val="center"/>
            <w:shd w:fill="F8F8F8"/>
          </w:tcPr>
          <w:p>
            <w:pPr>
              <w:spacing w:after="20"/>
            </w:pPr>
            <w:r>
              <w:rPr>
                <w:sz w:val="17"/>
              </w:rPr>
              <w:t>6</w:t>
            </w:r>
          </w:p>
        </w:tc>
        <w:tc>
          <w:tcPr>
            <w:tcW w:type="dxa" w:w="4320"/>
            <w:tcMar>
              <w:top w:w="80" w:type="dxa"/>
              <w:start w:w="100" w:type="dxa"/>
              <w:bottom w:w="80" w:type="dxa"/>
              <w:end w:w="100" w:type="dxa"/>
            </w:tcMar>
            <w:vAlign w:val="center"/>
            <w:shd w:fill="F8F8F8"/>
          </w:tcPr>
          <w:p>
            <w:pPr>
              <w:spacing w:after="20"/>
            </w:pPr>
            <w:r>
              <w:rPr>
                <w:sz w:val="17"/>
              </w:rPr>
              <w:t>Tích Đồng ý chính sách quyền riêng tư.</w:t>
            </w:r>
          </w:p>
        </w:tc>
        <w:tc>
          <w:tcPr>
            <w:tcW w:type="dxa" w:w="4824"/>
            <w:tcMar>
              <w:top w:w="80" w:type="dxa"/>
              <w:start w:w="100" w:type="dxa"/>
              <w:bottom w:w="80" w:type="dxa"/>
              <w:end w:w="100" w:type="dxa"/>
            </w:tcMar>
            <w:vAlign w:val="center"/>
            <w:shd w:fill="F8F8F8"/>
          </w:tcPr>
          <w:p>
            <w:pPr>
              <w:spacing w:after="20"/>
            </w:pPr>
            <w:r>
              <w:rPr>
                <w:sz w:val="17"/>
              </w:rPr>
              <w:t>Form cho phép tiếp tục.</w:t>
            </w:r>
          </w:p>
        </w:tc>
      </w:tr>
      <w:tr>
        <w:tc>
          <w:tcPr>
            <w:tcW w:type="dxa" w:w="648"/>
            <w:tcMar>
              <w:top w:w="80" w:type="dxa"/>
              <w:start w:w="100" w:type="dxa"/>
              <w:bottom w:w="80" w:type="dxa"/>
              <w:end w:w="100" w:type="dxa"/>
            </w:tcMar>
            <w:vAlign w:val="center"/>
          </w:tcPr>
          <w:p>
            <w:pPr>
              <w:spacing w:after="20"/>
            </w:pPr>
            <w:r>
              <w:rPr>
                <w:sz w:val="17"/>
              </w:rPr>
              <w:t>7</w:t>
            </w:r>
          </w:p>
        </w:tc>
        <w:tc>
          <w:tcPr>
            <w:tcW w:type="dxa" w:w="4320"/>
            <w:tcMar>
              <w:top w:w="80" w:type="dxa"/>
              <w:start w:w="100" w:type="dxa"/>
              <w:bottom w:w="80" w:type="dxa"/>
              <w:end w:w="100" w:type="dxa"/>
            </w:tcMar>
            <w:vAlign w:val="center"/>
          </w:tcPr>
          <w:p>
            <w:pPr>
              <w:spacing w:after="20"/>
            </w:pPr>
            <w:r>
              <w:rPr>
                <w:sz w:val="17"/>
              </w:rPr>
              <w:t>Click Đăng ký.</w:t>
            </w:r>
          </w:p>
        </w:tc>
        <w:tc>
          <w:tcPr>
            <w:tcW w:type="dxa" w:w="4824"/>
            <w:tcMar>
              <w:top w:w="80" w:type="dxa"/>
              <w:start w:w="100" w:type="dxa"/>
              <w:bottom w:w="80" w:type="dxa"/>
              <w:end w:w="100" w:type="dxa"/>
            </w:tcMar>
            <w:vAlign w:val="center"/>
          </w:tcPr>
          <w:p>
            <w:pPr>
              <w:spacing w:after="20"/>
            </w:pPr>
            <w:r>
              <w:rPr>
                <w:sz w:val="17"/>
              </w:rPr>
              <w:t>Tài khoản và hồ sơ khách được tạo.</w:t>
            </w:r>
          </w:p>
        </w:tc>
      </w:tr>
      <w:tr>
        <w:tc>
          <w:tcPr>
            <w:tcW w:type="dxa" w:w="648"/>
            <w:tcMar>
              <w:top w:w="80" w:type="dxa"/>
              <w:start w:w="100" w:type="dxa"/>
              <w:bottom w:w="80" w:type="dxa"/>
              <w:end w:w="100" w:type="dxa"/>
            </w:tcMar>
            <w:vAlign w:val="center"/>
            <w:shd w:fill="F8F8F8"/>
          </w:tcPr>
          <w:p>
            <w:pPr>
              <w:spacing w:after="20"/>
            </w:pPr>
            <w:r>
              <w:rPr>
                <w:sz w:val="17"/>
              </w:rPr>
              <w:t>8</w:t>
            </w:r>
          </w:p>
        </w:tc>
        <w:tc>
          <w:tcPr>
            <w:tcW w:type="dxa" w:w="4320"/>
            <w:tcMar>
              <w:top w:w="80" w:type="dxa"/>
              <w:start w:w="100" w:type="dxa"/>
              <w:bottom w:w="80" w:type="dxa"/>
              <w:end w:w="100" w:type="dxa"/>
            </w:tcMar>
            <w:vAlign w:val="center"/>
            <w:shd w:fill="F8F8F8"/>
          </w:tcPr>
          <w:p>
            <w:pPr>
              <w:spacing w:after="20"/>
            </w:pPr>
            <w:r>
              <w:rPr>
                <w:sz w:val="17"/>
              </w:rPr>
              <w:t>Mở email kích hoạt nếu hệ thống yêu cầu.</w:t>
            </w:r>
          </w:p>
        </w:tc>
        <w:tc>
          <w:tcPr>
            <w:tcW w:type="dxa" w:w="4824"/>
            <w:tcMar>
              <w:top w:w="80" w:type="dxa"/>
              <w:start w:w="100" w:type="dxa"/>
              <w:bottom w:w="80" w:type="dxa"/>
              <w:end w:w="100" w:type="dxa"/>
            </w:tcMar>
            <w:vAlign w:val="center"/>
            <w:shd w:fill="F8F8F8"/>
          </w:tcPr>
          <w:p>
            <w:pPr>
              <w:spacing w:after="20"/>
            </w:pPr>
            <w:r>
              <w:rPr>
                <w:sz w:val="17"/>
              </w:rPr>
              <w:t>Email có link và mã xác thực 6 số.</w:t>
            </w:r>
          </w:p>
        </w:tc>
      </w:tr>
    </w:tbl>
    <w:p/>
    <w:p>
      <w:pPr>
        <w:pStyle w:val="Heading2"/>
      </w:pPr>
      <w:r>
        <w:t>3.2. Đặt lịch từ đầu đến cuối</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c>
          <w:tcPr>
            <w:tcW w:type="dxa" w:w="648"/>
            <w:shd w:fill="D9D9D9"/>
            <w:tcMar>
              <w:top w:w="80" w:type="dxa"/>
              <w:start w:w="100" w:type="dxa"/>
              <w:bottom w:w="80" w:type="dxa"/>
              <w:end w:w="100" w:type="dxa"/>
            </w:tcMar>
          </w:tcPr>
          <w:p>
            <w:r>
              <w:rPr>
                <w:b/>
                <w:sz w:val="17"/>
              </w:rPr>
              <w:t>Bước</w:t>
            </w:r>
          </w:p>
        </w:tc>
        <w:tc>
          <w:tcPr>
            <w:tcW w:type="dxa" w:w="4320"/>
            <w:shd w:fill="D9D9D9"/>
            <w:tcMar>
              <w:top w:w="80" w:type="dxa"/>
              <w:start w:w="100" w:type="dxa"/>
              <w:bottom w:w="80" w:type="dxa"/>
              <w:end w:w="100" w:type="dxa"/>
            </w:tcMar>
          </w:tcPr>
          <w:p>
            <w:r>
              <w:rPr>
                <w:b/>
                <w:sz w:val="17"/>
              </w:rPr>
              <w:t>Người dùng click hoặc nhập</w:t>
            </w:r>
          </w:p>
        </w:tc>
        <w:tc>
          <w:tcPr>
            <w:tcW w:type="dxa" w:w="4824"/>
            <w:shd w:fill="D9D9D9"/>
            <w:tcMar>
              <w:top w:w="80" w:type="dxa"/>
              <w:start w:w="100" w:type="dxa"/>
              <w:bottom w:w="80" w:type="dxa"/>
              <w:end w:w="100" w:type="dxa"/>
            </w:tcMar>
          </w:tcPr>
          <w:p>
            <w:r>
              <w:rPr>
                <w:b/>
                <w:sz w:val="17"/>
              </w:rPr>
              <w:t>Màn hình hoặc kết quả hiển thị</w:t>
            </w:r>
          </w:p>
        </w:tc>
      </w:tr>
      <w:tr>
        <w:tc>
          <w:tcPr>
            <w:tcW w:type="dxa" w:w="648"/>
            <w:tcMar>
              <w:top w:w="80" w:type="dxa"/>
              <w:start w:w="100" w:type="dxa"/>
              <w:bottom w:w="80" w:type="dxa"/>
              <w:end w:w="100" w:type="dxa"/>
            </w:tcMar>
            <w:vAlign w:val="center"/>
          </w:tcPr>
          <w:p>
            <w:pPr>
              <w:spacing w:after="20"/>
            </w:pPr>
            <w:r>
              <w:rPr>
                <w:sz w:val="17"/>
              </w:rPr>
              <w:t>1</w:t>
            </w:r>
          </w:p>
        </w:tc>
        <w:tc>
          <w:tcPr>
            <w:tcW w:type="dxa" w:w="4320"/>
            <w:tcMar>
              <w:top w:w="80" w:type="dxa"/>
              <w:start w:w="100" w:type="dxa"/>
              <w:bottom w:w="80" w:type="dxa"/>
              <w:end w:w="100" w:type="dxa"/>
            </w:tcMar>
            <w:vAlign w:val="center"/>
          </w:tcPr>
          <w:p>
            <w:pPr>
              <w:spacing w:after="20"/>
            </w:pPr>
            <w:r>
              <w:rPr>
                <w:sz w:val="17"/>
              </w:rPr>
              <w:t>Đăng nhập tài khoản khách hàng và click Đặt lịch.</w:t>
            </w:r>
          </w:p>
        </w:tc>
        <w:tc>
          <w:tcPr>
            <w:tcW w:type="dxa" w:w="4824"/>
            <w:tcMar>
              <w:top w:w="80" w:type="dxa"/>
              <w:start w:w="100" w:type="dxa"/>
              <w:bottom w:w="80" w:type="dxa"/>
              <w:end w:w="100" w:type="dxa"/>
            </w:tcMar>
            <w:vAlign w:val="center"/>
          </w:tcPr>
          <w:p>
            <w:pPr>
              <w:spacing w:after="20"/>
            </w:pPr>
            <w:r>
              <w:rPr>
                <w:sz w:val="17"/>
              </w:rPr>
              <w:t>Bước 1 Chọn gói dịch vụ hiển thị.</w:t>
            </w:r>
          </w:p>
        </w:tc>
      </w:tr>
      <w:tr>
        <w:tc>
          <w:tcPr>
            <w:tcW w:type="dxa" w:w="648"/>
            <w:tcMar>
              <w:top w:w="80" w:type="dxa"/>
              <w:start w:w="100" w:type="dxa"/>
              <w:bottom w:w="80" w:type="dxa"/>
              <w:end w:w="100" w:type="dxa"/>
            </w:tcMar>
            <w:vAlign w:val="center"/>
            <w:shd w:fill="F8F8F8"/>
          </w:tcPr>
          <w:p>
            <w:pPr>
              <w:spacing w:after="20"/>
            </w:pPr>
            <w:r>
              <w:rPr>
                <w:sz w:val="17"/>
              </w:rPr>
              <w:t>2</w:t>
            </w:r>
          </w:p>
        </w:tc>
        <w:tc>
          <w:tcPr>
            <w:tcW w:type="dxa" w:w="4320"/>
            <w:tcMar>
              <w:top w:w="80" w:type="dxa"/>
              <w:start w:w="100" w:type="dxa"/>
              <w:bottom w:w="80" w:type="dxa"/>
              <w:end w:w="100" w:type="dxa"/>
            </w:tcMar>
            <w:vAlign w:val="center"/>
            <w:shd w:fill="F8F8F8"/>
          </w:tcPr>
          <w:p>
            <w:pPr>
              <w:spacing w:after="20"/>
            </w:pPr>
            <w:r>
              <w:rPr>
                <w:sz w:val="17"/>
              </w:rPr>
              <w:t>Trên thẻ dịch vụ, click Đặt lịch ngay.</w:t>
            </w:r>
          </w:p>
        </w:tc>
        <w:tc>
          <w:tcPr>
            <w:tcW w:type="dxa" w:w="4824"/>
            <w:tcMar>
              <w:top w:w="80" w:type="dxa"/>
              <w:start w:w="100" w:type="dxa"/>
              <w:bottom w:w="80" w:type="dxa"/>
              <w:end w:w="100" w:type="dxa"/>
            </w:tcMar>
            <w:vAlign w:val="center"/>
            <w:shd w:fill="F8F8F8"/>
          </w:tcPr>
          <w:p>
            <w:pPr>
              <w:spacing w:after="20"/>
            </w:pPr>
            <w:r>
              <w:rPr>
                <w:sz w:val="17"/>
              </w:rPr>
              <w:t>Bước 2 Chọn chuyên viên hiển thị.</w:t>
            </w:r>
          </w:p>
        </w:tc>
      </w:tr>
      <w:tr>
        <w:tc>
          <w:tcPr>
            <w:tcW w:type="dxa" w:w="648"/>
            <w:tcMar>
              <w:top w:w="80" w:type="dxa"/>
              <w:start w:w="100" w:type="dxa"/>
              <w:bottom w:w="80" w:type="dxa"/>
              <w:end w:w="100" w:type="dxa"/>
            </w:tcMar>
            <w:vAlign w:val="center"/>
          </w:tcPr>
          <w:p>
            <w:pPr>
              <w:spacing w:after="20"/>
            </w:pPr>
            <w:r>
              <w:rPr>
                <w:sz w:val="17"/>
              </w:rPr>
              <w:t>3</w:t>
            </w:r>
          </w:p>
        </w:tc>
        <w:tc>
          <w:tcPr>
            <w:tcW w:type="dxa" w:w="4320"/>
            <w:tcMar>
              <w:top w:w="80" w:type="dxa"/>
              <w:start w:w="100" w:type="dxa"/>
              <w:bottom w:w="80" w:type="dxa"/>
              <w:end w:w="100" w:type="dxa"/>
            </w:tcMar>
            <w:vAlign w:val="center"/>
          </w:tcPr>
          <w:p>
            <w:pPr>
              <w:spacing w:after="20"/>
            </w:pPr>
            <w:r>
              <w:rPr>
                <w:sz w:val="17"/>
              </w:rPr>
              <w:t>Click Chọn chuyên viên.</w:t>
            </w:r>
          </w:p>
        </w:tc>
        <w:tc>
          <w:tcPr>
            <w:tcW w:type="dxa" w:w="4824"/>
            <w:tcMar>
              <w:top w:w="80" w:type="dxa"/>
              <w:start w:w="100" w:type="dxa"/>
              <w:bottom w:w="80" w:type="dxa"/>
              <w:end w:w="100" w:type="dxa"/>
            </w:tcMar>
            <w:vAlign w:val="center"/>
          </w:tcPr>
          <w:p>
            <w:pPr>
              <w:spacing w:after="20"/>
            </w:pPr>
            <w:r>
              <w:rPr>
                <w:sz w:val="17"/>
              </w:rPr>
              <w:t>Bước 3 Chọn ngày và khung giờ hiển thị.</w:t>
            </w:r>
          </w:p>
        </w:tc>
      </w:tr>
      <w:tr>
        <w:tc>
          <w:tcPr>
            <w:tcW w:type="dxa" w:w="648"/>
            <w:tcMar>
              <w:top w:w="80" w:type="dxa"/>
              <w:start w:w="100" w:type="dxa"/>
              <w:bottom w:w="80" w:type="dxa"/>
              <w:end w:w="100" w:type="dxa"/>
            </w:tcMar>
            <w:vAlign w:val="center"/>
            <w:shd w:fill="F8F8F8"/>
          </w:tcPr>
          <w:p>
            <w:pPr>
              <w:spacing w:after="20"/>
            </w:pPr>
            <w:r>
              <w:rPr>
                <w:sz w:val="17"/>
              </w:rPr>
              <w:t>4</w:t>
            </w:r>
          </w:p>
        </w:tc>
        <w:tc>
          <w:tcPr>
            <w:tcW w:type="dxa" w:w="4320"/>
            <w:tcMar>
              <w:top w:w="80" w:type="dxa"/>
              <w:start w:w="100" w:type="dxa"/>
              <w:bottom w:w="80" w:type="dxa"/>
              <w:end w:w="100" w:type="dxa"/>
            </w:tcMar>
            <w:vAlign w:val="center"/>
            <w:shd w:fill="F8F8F8"/>
          </w:tcPr>
          <w:p>
            <w:pPr>
              <w:spacing w:after="20"/>
            </w:pPr>
            <w:r>
              <w:rPr>
                <w:sz w:val="17"/>
              </w:rPr>
              <w:t>Click ô Ngày tư vấn.</w:t>
            </w:r>
          </w:p>
        </w:tc>
        <w:tc>
          <w:tcPr>
            <w:tcW w:type="dxa" w:w="4824"/>
            <w:tcMar>
              <w:top w:w="80" w:type="dxa"/>
              <w:start w:w="100" w:type="dxa"/>
              <w:bottom w:w="80" w:type="dxa"/>
              <w:end w:w="100" w:type="dxa"/>
            </w:tcMar>
            <w:vAlign w:val="center"/>
            <w:shd w:fill="F8F8F8"/>
          </w:tcPr>
          <w:p>
            <w:pPr>
              <w:spacing w:after="20"/>
            </w:pPr>
            <w:r>
              <w:rPr>
                <w:sz w:val="17"/>
              </w:rPr>
              <w:t>Lịch chọn ngày mở ra; ngày được giới hạn theo chính sách hệ thống.</w:t>
            </w:r>
          </w:p>
        </w:tc>
      </w:tr>
      <w:tr>
        <w:tc>
          <w:tcPr>
            <w:tcW w:type="dxa" w:w="648"/>
            <w:tcMar>
              <w:top w:w="80" w:type="dxa"/>
              <w:start w:w="100" w:type="dxa"/>
              <w:bottom w:w="80" w:type="dxa"/>
              <w:end w:w="100" w:type="dxa"/>
            </w:tcMar>
            <w:vAlign w:val="center"/>
          </w:tcPr>
          <w:p>
            <w:pPr>
              <w:spacing w:after="20"/>
            </w:pPr>
            <w:r>
              <w:rPr>
                <w:sz w:val="17"/>
              </w:rPr>
              <w:t>5</w:t>
            </w:r>
          </w:p>
        </w:tc>
        <w:tc>
          <w:tcPr>
            <w:tcW w:type="dxa" w:w="4320"/>
            <w:tcMar>
              <w:top w:w="80" w:type="dxa"/>
              <w:start w:w="100" w:type="dxa"/>
              <w:bottom w:w="80" w:type="dxa"/>
              <w:end w:w="100" w:type="dxa"/>
            </w:tcMar>
            <w:vAlign w:val="center"/>
          </w:tcPr>
          <w:p>
            <w:pPr>
              <w:spacing w:after="20"/>
            </w:pPr>
            <w:r>
              <w:rPr>
                <w:sz w:val="17"/>
              </w:rPr>
              <w:t>Chọn ngày và click Xem giờ trống.</w:t>
            </w:r>
          </w:p>
        </w:tc>
        <w:tc>
          <w:tcPr>
            <w:tcW w:type="dxa" w:w="4824"/>
            <w:tcMar>
              <w:top w:w="80" w:type="dxa"/>
              <w:start w:w="100" w:type="dxa"/>
              <w:bottom w:w="80" w:type="dxa"/>
              <w:end w:w="100" w:type="dxa"/>
            </w:tcMar>
            <w:vAlign w:val="center"/>
          </w:tcPr>
          <w:p>
            <w:pPr>
              <w:spacing w:after="20"/>
            </w:pPr>
            <w:r>
              <w:rPr>
                <w:sz w:val="17"/>
              </w:rPr>
              <w:t>Danh sách slot được tải từ API theo đúng dịch vụ và chuyên viên.</w:t>
            </w:r>
          </w:p>
        </w:tc>
      </w:tr>
      <w:tr>
        <w:tc>
          <w:tcPr>
            <w:tcW w:type="dxa" w:w="648"/>
            <w:tcMar>
              <w:top w:w="80" w:type="dxa"/>
              <w:start w:w="100" w:type="dxa"/>
              <w:bottom w:w="80" w:type="dxa"/>
              <w:end w:w="100" w:type="dxa"/>
            </w:tcMar>
            <w:vAlign w:val="center"/>
            <w:shd w:fill="F8F8F8"/>
          </w:tcPr>
          <w:p>
            <w:pPr>
              <w:spacing w:after="20"/>
            </w:pPr>
            <w:r>
              <w:rPr>
                <w:sz w:val="17"/>
              </w:rPr>
              <w:t>6</w:t>
            </w:r>
          </w:p>
        </w:tc>
        <w:tc>
          <w:tcPr>
            <w:tcW w:type="dxa" w:w="4320"/>
            <w:tcMar>
              <w:top w:w="80" w:type="dxa"/>
              <w:start w:w="100" w:type="dxa"/>
              <w:bottom w:w="80" w:type="dxa"/>
              <w:end w:w="100" w:type="dxa"/>
            </w:tcMar>
            <w:vAlign w:val="center"/>
            <w:shd w:fill="F8F8F8"/>
          </w:tcPr>
          <w:p>
            <w:pPr>
              <w:spacing w:after="20"/>
            </w:pPr>
            <w:r>
              <w:rPr>
                <w:sz w:val="17"/>
              </w:rPr>
              <w:t>Click một nút giờ, ví dụ 08:00 - 08:45.</w:t>
            </w:r>
          </w:p>
        </w:tc>
        <w:tc>
          <w:tcPr>
            <w:tcW w:type="dxa" w:w="4824"/>
            <w:tcMar>
              <w:top w:w="80" w:type="dxa"/>
              <w:start w:w="100" w:type="dxa"/>
              <w:bottom w:w="80" w:type="dxa"/>
              <w:end w:w="100" w:type="dxa"/>
            </w:tcMar>
            <w:vAlign w:val="center"/>
            <w:shd w:fill="F8F8F8"/>
          </w:tcPr>
          <w:p>
            <w:pPr>
              <w:spacing w:after="20"/>
            </w:pPr>
            <w:r>
              <w:rPr>
                <w:sz w:val="17"/>
              </w:rPr>
              <w:t>Khung giờ được lưu vào phiên đặt lịch; chuyển sang bước Thông tin tư vấn.</w:t>
            </w:r>
          </w:p>
        </w:tc>
      </w:tr>
      <w:tr>
        <w:tc>
          <w:tcPr>
            <w:tcW w:type="dxa" w:w="648"/>
            <w:tcMar>
              <w:top w:w="80" w:type="dxa"/>
              <w:start w:w="100" w:type="dxa"/>
              <w:bottom w:w="80" w:type="dxa"/>
              <w:end w:w="100" w:type="dxa"/>
            </w:tcMar>
            <w:vAlign w:val="center"/>
          </w:tcPr>
          <w:p>
            <w:pPr>
              <w:spacing w:after="20"/>
            </w:pPr>
            <w:r>
              <w:rPr>
                <w:sz w:val="17"/>
              </w:rPr>
              <w:t>7</w:t>
            </w:r>
          </w:p>
        </w:tc>
        <w:tc>
          <w:tcPr>
            <w:tcW w:type="dxa" w:w="4320"/>
            <w:tcMar>
              <w:top w:w="80" w:type="dxa"/>
              <w:start w:w="100" w:type="dxa"/>
              <w:bottom w:w="80" w:type="dxa"/>
              <w:end w:w="100" w:type="dxa"/>
            </w:tcMar>
            <w:vAlign w:val="center"/>
          </w:tcPr>
          <w:p>
            <w:pPr>
              <w:spacing w:after="20"/>
            </w:pPr>
            <w:r>
              <w:rPr>
                <w:sz w:val="17"/>
              </w:rPr>
              <w:t>Nhập nội dung vào ô Vấn đề bạn muốn trao đổi.</w:t>
            </w:r>
          </w:p>
        </w:tc>
        <w:tc>
          <w:tcPr>
            <w:tcW w:type="dxa" w:w="4824"/>
            <w:tcMar>
              <w:top w:w="80" w:type="dxa"/>
              <w:start w:w="100" w:type="dxa"/>
              <w:bottom w:w="80" w:type="dxa"/>
              <w:end w:w="100" w:type="dxa"/>
            </w:tcMar>
            <w:vAlign w:val="center"/>
          </w:tcPr>
          <w:p>
            <w:pPr>
              <w:spacing w:after="20"/>
            </w:pPr>
            <w:r>
              <w:rPr>
                <w:sz w:val="17"/>
              </w:rPr>
              <w:t>Ghi chú tối đa 500 ký tự.</w:t>
            </w:r>
          </w:p>
        </w:tc>
      </w:tr>
      <w:tr>
        <w:tc>
          <w:tcPr>
            <w:tcW w:type="dxa" w:w="648"/>
            <w:tcMar>
              <w:top w:w="80" w:type="dxa"/>
              <w:start w:w="100" w:type="dxa"/>
              <w:bottom w:w="80" w:type="dxa"/>
              <w:end w:w="100" w:type="dxa"/>
            </w:tcMar>
            <w:vAlign w:val="center"/>
            <w:shd w:fill="F8F8F8"/>
          </w:tcPr>
          <w:p>
            <w:pPr>
              <w:spacing w:after="20"/>
            </w:pPr>
            <w:r>
              <w:rPr>
                <w:sz w:val="17"/>
              </w:rPr>
              <w:t>8</w:t>
            </w:r>
          </w:p>
        </w:tc>
        <w:tc>
          <w:tcPr>
            <w:tcW w:type="dxa" w:w="4320"/>
            <w:tcMar>
              <w:top w:w="80" w:type="dxa"/>
              <w:start w:w="100" w:type="dxa"/>
              <w:bottom w:w="80" w:type="dxa"/>
              <w:end w:w="100" w:type="dxa"/>
            </w:tcMar>
            <w:vAlign w:val="center"/>
            <w:shd w:fill="F8F8F8"/>
          </w:tcPr>
          <w:p>
            <w:pPr>
              <w:spacing w:after="20"/>
            </w:pPr>
            <w:r>
              <w:rPr>
                <w:sz w:val="17"/>
              </w:rPr>
              <w:t>Click Tiếp tục thanh toán.</w:t>
            </w:r>
          </w:p>
        </w:tc>
        <w:tc>
          <w:tcPr>
            <w:tcW w:type="dxa" w:w="4824"/>
            <w:tcMar>
              <w:top w:w="80" w:type="dxa"/>
              <w:start w:w="100" w:type="dxa"/>
              <w:bottom w:w="80" w:type="dxa"/>
              <w:end w:w="100" w:type="dxa"/>
            </w:tcMar>
            <w:vAlign w:val="center"/>
            <w:shd w:fill="F8F8F8"/>
          </w:tcPr>
          <w:p>
            <w:pPr>
              <w:spacing w:after="20"/>
            </w:pPr>
            <w:r>
              <w:rPr>
                <w:sz w:val="17"/>
              </w:rPr>
              <w:t>Bước Thanh toán và xác nhận hiển thị.</w:t>
            </w:r>
          </w:p>
        </w:tc>
      </w:tr>
      <w:tr>
        <w:tc>
          <w:tcPr>
            <w:tcW w:type="dxa" w:w="648"/>
            <w:tcMar>
              <w:top w:w="80" w:type="dxa"/>
              <w:start w:w="100" w:type="dxa"/>
              <w:bottom w:w="80" w:type="dxa"/>
              <w:end w:w="100" w:type="dxa"/>
            </w:tcMar>
            <w:vAlign w:val="center"/>
          </w:tcPr>
          <w:p>
            <w:pPr>
              <w:spacing w:after="20"/>
            </w:pPr>
            <w:r>
              <w:rPr>
                <w:sz w:val="17"/>
              </w:rPr>
              <w:t>9</w:t>
            </w:r>
          </w:p>
        </w:tc>
        <w:tc>
          <w:tcPr>
            <w:tcW w:type="dxa" w:w="4320"/>
            <w:tcMar>
              <w:top w:w="80" w:type="dxa"/>
              <w:start w:w="100" w:type="dxa"/>
              <w:bottom w:w="80" w:type="dxa"/>
              <w:end w:w="100" w:type="dxa"/>
            </w:tcMar>
            <w:vAlign w:val="center"/>
          </w:tcPr>
          <w:p>
            <w:pPr>
              <w:spacing w:after="20"/>
            </w:pPr>
            <w:r>
              <w:rPr>
                <w:sz w:val="17"/>
              </w:rPr>
              <w:t>Chọn Trực tiếp tại phòng khám hoặc Trực tuyến.</w:t>
            </w:r>
          </w:p>
        </w:tc>
        <w:tc>
          <w:tcPr>
            <w:tcW w:type="dxa" w:w="4824"/>
            <w:tcMar>
              <w:top w:w="80" w:type="dxa"/>
              <w:start w:w="100" w:type="dxa"/>
              <w:bottom w:w="80" w:type="dxa"/>
              <w:end w:w="100" w:type="dxa"/>
            </w:tcMar>
            <w:vAlign w:val="center"/>
          </w:tcPr>
          <w:p>
            <w:pPr>
              <w:spacing w:after="20"/>
            </w:pPr>
            <w:r>
              <w:rPr>
                <w:sz w:val="17"/>
              </w:rPr>
              <w:t>Hình thức tư vấn được ghi nhận.</w:t>
            </w:r>
          </w:p>
        </w:tc>
      </w:tr>
      <w:tr>
        <w:tc>
          <w:tcPr>
            <w:tcW w:type="dxa" w:w="648"/>
            <w:tcMar>
              <w:top w:w="80" w:type="dxa"/>
              <w:start w:w="100" w:type="dxa"/>
              <w:bottom w:w="80" w:type="dxa"/>
              <w:end w:w="100" w:type="dxa"/>
            </w:tcMar>
            <w:vAlign w:val="center"/>
            <w:shd w:fill="F8F8F8"/>
          </w:tcPr>
          <w:p>
            <w:pPr>
              <w:spacing w:after="20"/>
            </w:pPr>
            <w:r>
              <w:rPr>
                <w:sz w:val="17"/>
              </w:rPr>
              <w:t>10</w:t>
            </w:r>
          </w:p>
        </w:tc>
        <w:tc>
          <w:tcPr>
            <w:tcW w:type="dxa" w:w="4320"/>
            <w:tcMar>
              <w:top w:w="80" w:type="dxa"/>
              <w:start w:w="100" w:type="dxa"/>
              <w:bottom w:w="80" w:type="dxa"/>
              <w:end w:w="100" w:type="dxa"/>
            </w:tcMar>
            <w:vAlign w:val="center"/>
            <w:shd w:fill="F8F8F8"/>
          </w:tcPr>
          <w:p>
            <w:pPr>
              <w:spacing w:after="20"/>
            </w:pPr>
            <w:r>
              <w:rPr>
                <w:sz w:val="17"/>
              </w:rPr>
              <w:t>Chọn Tiền mặt tại quầy hoặc Chuyển khoản QR.</w:t>
            </w:r>
          </w:p>
        </w:tc>
        <w:tc>
          <w:tcPr>
            <w:tcW w:type="dxa" w:w="4824"/>
            <w:tcMar>
              <w:top w:w="80" w:type="dxa"/>
              <w:start w:w="100" w:type="dxa"/>
              <w:bottom w:w="80" w:type="dxa"/>
              <w:end w:w="100" w:type="dxa"/>
            </w:tcMar>
            <w:vAlign w:val="center"/>
            <w:shd w:fill="F8F8F8"/>
          </w:tcPr>
          <w:p>
            <w:pPr>
              <w:spacing w:after="20"/>
            </w:pPr>
            <w:r>
              <w:rPr>
                <w:sz w:val="17"/>
              </w:rPr>
              <w:t>Phương thức thanh toán được ghi nhận.</w:t>
            </w:r>
          </w:p>
        </w:tc>
      </w:tr>
      <w:tr>
        <w:tc>
          <w:tcPr>
            <w:tcW w:type="dxa" w:w="648"/>
            <w:tcMar>
              <w:top w:w="80" w:type="dxa"/>
              <w:start w:w="100" w:type="dxa"/>
              <w:bottom w:w="80" w:type="dxa"/>
              <w:end w:w="100" w:type="dxa"/>
            </w:tcMar>
            <w:vAlign w:val="center"/>
          </w:tcPr>
          <w:p>
            <w:pPr>
              <w:spacing w:after="20"/>
            </w:pPr>
            <w:r>
              <w:rPr>
                <w:sz w:val="17"/>
              </w:rPr>
              <w:t>11</w:t>
            </w:r>
          </w:p>
        </w:tc>
        <w:tc>
          <w:tcPr>
            <w:tcW w:type="dxa" w:w="4320"/>
            <w:tcMar>
              <w:top w:w="80" w:type="dxa"/>
              <w:start w:w="100" w:type="dxa"/>
              <w:bottom w:w="80" w:type="dxa"/>
              <w:end w:w="100" w:type="dxa"/>
            </w:tcMar>
            <w:vAlign w:val="center"/>
          </w:tcPr>
          <w:p>
            <w:pPr>
              <w:spacing w:after="20"/>
            </w:pPr>
            <w:r>
              <w:rPr>
                <w:sz w:val="17"/>
              </w:rPr>
              <w:t>Tích các chính sách nếu có và click Gửi yêu cầu đặt lịch.</w:t>
            </w:r>
          </w:p>
        </w:tc>
        <w:tc>
          <w:tcPr>
            <w:tcW w:type="dxa" w:w="4824"/>
            <w:tcMar>
              <w:top w:w="80" w:type="dxa"/>
              <w:start w:w="100" w:type="dxa"/>
              <w:bottom w:w="80" w:type="dxa"/>
              <w:end w:w="100" w:type="dxa"/>
            </w:tcMar>
            <w:vAlign w:val="center"/>
          </w:tcPr>
          <w:p>
            <w:pPr>
              <w:spacing w:after="20"/>
            </w:pPr>
            <w:r>
              <w:rPr>
                <w:sz w:val="17"/>
              </w:rPr>
              <w:t>Server kiểm tra slot lần cuối và tạo lịch.</w:t>
            </w:r>
          </w:p>
        </w:tc>
      </w:tr>
      <w:tr>
        <w:tc>
          <w:tcPr>
            <w:tcW w:type="dxa" w:w="648"/>
            <w:tcMar>
              <w:top w:w="80" w:type="dxa"/>
              <w:start w:w="100" w:type="dxa"/>
              <w:bottom w:w="80" w:type="dxa"/>
              <w:end w:w="100" w:type="dxa"/>
            </w:tcMar>
            <w:vAlign w:val="center"/>
            <w:shd w:fill="F8F8F8"/>
          </w:tcPr>
          <w:p>
            <w:pPr>
              <w:spacing w:after="20"/>
            </w:pPr>
            <w:r>
              <w:rPr>
                <w:sz w:val="17"/>
              </w:rPr>
              <w:t>12</w:t>
            </w:r>
          </w:p>
        </w:tc>
        <w:tc>
          <w:tcPr>
            <w:tcW w:type="dxa" w:w="4320"/>
            <w:tcMar>
              <w:top w:w="80" w:type="dxa"/>
              <w:start w:w="100" w:type="dxa"/>
              <w:bottom w:w="80" w:type="dxa"/>
              <w:end w:w="100" w:type="dxa"/>
            </w:tcMar>
            <w:vAlign w:val="center"/>
            <w:shd w:fill="F8F8F8"/>
          </w:tcPr>
          <w:p>
            <w:pPr>
              <w:spacing w:after="20"/>
            </w:pPr>
            <w:r>
              <w:rPr>
                <w:sz w:val="17"/>
              </w:rPr>
              <w:t>Kiểm tra mã lịch và trạng thái.</w:t>
            </w:r>
          </w:p>
        </w:tc>
        <w:tc>
          <w:tcPr>
            <w:tcW w:type="dxa" w:w="4824"/>
            <w:tcMar>
              <w:top w:w="80" w:type="dxa"/>
              <w:start w:w="100" w:type="dxa"/>
              <w:bottom w:w="80" w:type="dxa"/>
              <w:end w:w="100" w:type="dxa"/>
            </w:tcMar>
            <w:vAlign w:val="center"/>
            <w:shd w:fill="F8F8F8"/>
          </w:tcPr>
          <w:p>
            <w:pPr>
              <w:spacing w:after="20"/>
            </w:pPr>
            <w:r>
              <w:rPr>
                <w:sz w:val="17"/>
              </w:rPr>
              <w:t>CASH thường chờ Lễ tân xử lý; BANK_QR chuyển tới trang thanh toán QR.</w:t>
            </w:r>
          </w:p>
        </w:tc>
      </w:tr>
    </w:tbl>
    <w:p/>
    <w:p>
      <w:pPr>
        <w:pStyle w:val="Heading2"/>
      </w:pPr>
      <w:r>
        <w:t>3.3. Thanh toán QR SePay</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c>
          <w:tcPr>
            <w:tcW w:type="dxa" w:w="648"/>
            <w:shd w:fill="D9D9D9"/>
            <w:tcMar>
              <w:top w:w="80" w:type="dxa"/>
              <w:start w:w="100" w:type="dxa"/>
              <w:bottom w:w="80" w:type="dxa"/>
              <w:end w:w="100" w:type="dxa"/>
            </w:tcMar>
          </w:tcPr>
          <w:p>
            <w:r>
              <w:rPr>
                <w:b/>
                <w:sz w:val="17"/>
              </w:rPr>
              <w:t>Bước</w:t>
            </w:r>
          </w:p>
        </w:tc>
        <w:tc>
          <w:tcPr>
            <w:tcW w:type="dxa" w:w="4320"/>
            <w:shd w:fill="D9D9D9"/>
            <w:tcMar>
              <w:top w:w="80" w:type="dxa"/>
              <w:start w:w="100" w:type="dxa"/>
              <w:bottom w:w="80" w:type="dxa"/>
              <w:end w:w="100" w:type="dxa"/>
            </w:tcMar>
          </w:tcPr>
          <w:p>
            <w:r>
              <w:rPr>
                <w:b/>
                <w:sz w:val="17"/>
              </w:rPr>
              <w:t>Người dùng click hoặc nhập</w:t>
            </w:r>
          </w:p>
        </w:tc>
        <w:tc>
          <w:tcPr>
            <w:tcW w:type="dxa" w:w="4824"/>
            <w:shd w:fill="D9D9D9"/>
            <w:tcMar>
              <w:top w:w="80" w:type="dxa"/>
              <w:start w:w="100" w:type="dxa"/>
              <w:bottom w:w="80" w:type="dxa"/>
              <w:end w:w="100" w:type="dxa"/>
            </w:tcMar>
          </w:tcPr>
          <w:p>
            <w:r>
              <w:rPr>
                <w:b/>
                <w:sz w:val="17"/>
              </w:rPr>
              <w:t>Màn hình hoặc kết quả hiển thị</w:t>
            </w:r>
          </w:p>
        </w:tc>
      </w:tr>
      <w:tr>
        <w:tc>
          <w:tcPr>
            <w:tcW w:type="dxa" w:w="648"/>
            <w:tcMar>
              <w:top w:w="80" w:type="dxa"/>
              <w:start w:w="100" w:type="dxa"/>
              <w:bottom w:w="80" w:type="dxa"/>
              <w:end w:w="100" w:type="dxa"/>
            </w:tcMar>
            <w:vAlign w:val="center"/>
          </w:tcPr>
          <w:p>
            <w:pPr>
              <w:spacing w:after="20"/>
            </w:pPr>
            <w:r>
              <w:rPr>
                <w:sz w:val="17"/>
              </w:rPr>
              <w:t>1</w:t>
            </w:r>
          </w:p>
        </w:tc>
        <w:tc>
          <w:tcPr>
            <w:tcW w:type="dxa" w:w="4320"/>
            <w:tcMar>
              <w:top w:w="80" w:type="dxa"/>
              <w:start w:w="100" w:type="dxa"/>
              <w:bottom w:w="80" w:type="dxa"/>
              <w:end w:w="100" w:type="dxa"/>
            </w:tcMar>
            <w:vAlign w:val="center"/>
          </w:tcPr>
          <w:p>
            <w:pPr>
              <w:spacing w:after="20"/>
            </w:pPr>
            <w:r>
              <w:rPr>
                <w:sz w:val="17"/>
              </w:rPr>
              <w:t>Sau khi chọn Chuyển khoản QR, mở trang thanh toán.</w:t>
            </w:r>
          </w:p>
        </w:tc>
        <w:tc>
          <w:tcPr>
            <w:tcW w:type="dxa" w:w="4824"/>
            <w:tcMar>
              <w:top w:w="80" w:type="dxa"/>
              <w:start w:w="100" w:type="dxa"/>
              <w:bottom w:w="80" w:type="dxa"/>
              <w:end w:w="100" w:type="dxa"/>
            </w:tcMar>
            <w:vAlign w:val="center"/>
          </w:tcPr>
          <w:p>
            <w:pPr>
              <w:spacing w:after="20"/>
            </w:pPr>
            <w:r>
              <w:rPr>
                <w:sz w:val="17"/>
              </w:rPr>
              <w:t>Mã QR, số tiền, nội dung và thời gian giữ chỗ hiển thị.</w:t>
            </w:r>
          </w:p>
        </w:tc>
      </w:tr>
      <w:tr>
        <w:tc>
          <w:tcPr>
            <w:tcW w:type="dxa" w:w="648"/>
            <w:tcMar>
              <w:top w:w="80" w:type="dxa"/>
              <w:start w:w="100" w:type="dxa"/>
              <w:bottom w:w="80" w:type="dxa"/>
              <w:end w:w="100" w:type="dxa"/>
            </w:tcMar>
            <w:vAlign w:val="center"/>
            <w:shd w:fill="F8F8F8"/>
          </w:tcPr>
          <w:p>
            <w:pPr>
              <w:spacing w:after="20"/>
            </w:pPr>
            <w:r>
              <w:rPr>
                <w:sz w:val="17"/>
              </w:rPr>
              <w:t>2</w:t>
            </w:r>
          </w:p>
        </w:tc>
        <w:tc>
          <w:tcPr>
            <w:tcW w:type="dxa" w:w="4320"/>
            <w:tcMar>
              <w:top w:w="80" w:type="dxa"/>
              <w:start w:w="100" w:type="dxa"/>
              <w:bottom w:w="80" w:type="dxa"/>
              <w:end w:w="100" w:type="dxa"/>
            </w:tcMar>
            <w:vAlign w:val="center"/>
            <w:shd w:fill="F8F8F8"/>
          </w:tcPr>
          <w:p>
            <w:pPr>
              <w:spacing w:after="20"/>
            </w:pPr>
            <w:r>
              <w:rPr>
                <w:sz w:val="17"/>
              </w:rPr>
              <w:t>Mở ứng dụng ngân hàng và quét mã QR.</w:t>
            </w:r>
          </w:p>
        </w:tc>
        <w:tc>
          <w:tcPr>
            <w:tcW w:type="dxa" w:w="4824"/>
            <w:tcMar>
              <w:top w:w="80" w:type="dxa"/>
              <w:start w:w="100" w:type="dxa"/>
              <w:bottom w:w="80" w:type="dxa"/>
              <w:end w:w="100" w:type="dxa"/>
            </w:tcMar>
            <w:vAlign w:val="center"/>
            <w:shd w:fill="F8F8F8"/>
          </w:tcPr>
          <w:p>
            <w:pPr>
              <w:spacing w:after="20"/>
            </w:pPr>
            <w:r>
              <w:rPr>
                <w:sz w:val="17"/>
              </w:rPr>
              <w:t>Thông tin tài khoản nhận và số tiền được điền.</w:t>
            </w:r>
          </w:p>
        </w:tc>
      </w:tr>
      <w:tr>
        <w:tc>
          <w:tcPr>
            <w:tcW w:type="dxa" w:w="648"/>
            <w:tcMar>
              <w:top w:w="80" w:type="dxa"/>
              <w:start w:w="100" w:type="dxa"/>
              <w:bottom w:w="80" w:type="dxa"/>
              <w:end w:w="100" w:type="dxa"/>
            </w:tcMar>
            <w:vAlign w:val="center"/>
          </w:tcPr>
          <w:p>
            <w:pPr>
              <w:spacing w:after="20"/>
            </w:pPr>
            <w:r>
              <w:rPr>
                <w:sz w:val="17"/>
              </w:rPr>
              <w:t>3</w:t>
            </w:r>
          </w:p>
        </w:tc>
        <w:tc>
          <w:tcPr>
            <w:tcW w:type="dxa" w:w="4320"/>
            <w:tcMar>
              <w:top w:w="80" w:type="dxa"/>
              <w:start w:w="100" w:type="dxa"/>
              <w:bottom w:w="80" w:type="dxa"/>
              <w:end w:w="100" w:type="dxa"/>
            </w:tcMar>
            <w:vAlign w:val="center"/>
          </w:tcPr>
          <w:p>
            <w:pPr>
              <w:spacing w:after="20"/>
            </w:pPr>
            <w:r>
              <w:rPr>
                <w:sz w:val="17"/>
              </w:rPr>
              <w:t>Kiểm tra đúng số tiền và nội dung chứa mã lịch.</w:t>
            </w:r>
          </w:p>
        </w:tc>
        <w:tc>
          <w:tcPr>
            <w:tcW w:type="dxa" w:w="4824"/>
            <w:tcMar>
              <w:top w:w="80" w:type="dxa"/>
              <w:start w:w="100" w:type="dxa"/>
              <w:bottom w:w="80" w:type="dxa"/>
              <w:end w:w="100" w:type="dxa"/>
            </w:tcMar>
            <w:vAlign w:val="center"/>
          </w:tcPr>
          <w:p>
            <w:pPr>
              <w:spacing w:after="20"/>
            </w:pPr>
            <w:r>
              <w:rPr>
                <w:sz w:val="17"/>
              </w:rPr>
              <w:t>Ví dụ giao dịch test: 650.000 VNĐ, nội dung SEVQR DATLICHMGTEST001.</w:t>
            </w:r>
          </w:p>
        </w:tc>
      </w:tr>
      <w:tr>
        <w:tc>
          <w:tcPr>
            <w:tcW w:type="dxa" w:w="648"/>
            <w:tcMar>
              <w:top w:w="80" w:type="dxa"/>
              <w:start w:w="100" w:type="dxa"/>
              <w:bottom w:w="80" w:type="dxa"/>
              <w:end w:w="100" w:type="dxa"/>
            </w:tcMar>
            <w:vAlign w:val="center"/>
            <w:shd w:fill="F8F8F8"/>
          </w:tcPr>
          <w:p>
            <w:pPr>
              <w:spacing w:after="20"/>
            </w:pPr>
            <w:r>
              <w:rPr>
                <w:sz w:val="17"/>
              </w:rPr>
              <w:t>4</w:t>
            </w:r>
          </w:p>
        </w:tc>
        <w:tc>
          <w:tcPr>
            <w:tcW w:type="dxa" w:w="4320"/>
            <w:tcMar>
              <w:top w:w="80" w:type="dxa"/>
              <w:start w:w="100" w:type="dxa"/>
              <w:bottom w:w="80" w:type="dxa"/>
              <w:end w:w="100" w:type="dxa"/>
            </w:tcMar>
            <w:vAlign w:val="center"/>
            <w:shd w:fill="F8F8F8"/>
          </w:tcPr>
          <w:p>
            <w:pPr>
              <w:spacing w:after="20"/>
            </w:pPr>
            <w:r>
              <w:rPr>
                <w:sz w:val="17"/>
              </w:rPr>
              <w:t>Xác nhận chuyển khoản trong ứng dụng ngân hàng.</w:t>
            </w:r>
          </w:p>
        </w:tc>
        <w:tc>
          <w:tcPr>
            <w:tcW w:type="dxa" w:w="4824"/>
            <w:tcMar>
              <w:top w:w="80" w:type="dxa"/>
              <w:start w:w="100" w:type="dxa"/>
              <w:bottom w:w="80" w:type="dxa"/>
              <w:end w:w="100" w:type="dxa"/>
            </w:tcMar>
            <w:vAlign w:val="center"/>
            <w:shd w:fill="F8F8F8"/>
          </w:tcPr>
          <w:p>
            <w:pPr>
              <w:spacing w:after="20"/>
            </w:pPr>
            <w:r>
              <w:rPr>
                <w:sz w:val="17"/>
              </w:rPr>
              <w:t>SePay gửi webhook về hệ thống.</w:t>
            </w:r>
          </w:p>
        </w:tc>
      </w:tr>
      <w:tr>
        <w:tc>
          <w:tcPr>
            <w:tcW w:type="dxa" w:w="648"/>
            <w:tcMar>
              <w:top w:w="80" w:type="dxa"/>
              <w:start w:w="100" w:type="dxa"/>
              <w:bottom w:w="80" w:type="dxa"/>
              <w:end w:w="100" w:type="dxa"/>
            </w:tcMar>
            <w:vAlign w:val="center"/>
          </w:tcPr>
          <w:p>
            <w:pPr>
              <w:spacing w:after="20"/>
            </w:pPr>
            <w:r>
              <w:rPr>
                <w:sz w:val="17"/>
              </w:rPr>
              <w:t>5</w:t>
            </w:r>
          </w:p>
        </w:tc>
        <w:tc>
          <w:tcPr>
            <w:tcW w:type="dxa" w:w="4320"/>
            <w:tcMar>
              <w:top w:w="80" w:type="dxa"/>
              <w:start w:w="100" w:type="dxa"/>
              <w:bottom w:w="80" w:type="dxa"/>
              <w:end w:w="100" w:type="dxa"/>
            </w:tcMar>
            <w:vAlign w:val="center"/>
          </w:tcPr>
          <w:p>
            <w:pPr>
              <w:spacing w:after="20"/>
            </w:pPr>
            <w:r>
              <w:rPr>
                <w:sz w:val="17"/>
              </w:rPr>
              <w:t>Quay lại trang thanh toán và chờ hệ thống kiểm tra.</w:t>
            </w:r>
          </w:p>
        </w:tc>
        <w:tc>
          <w:tcPr>
            <w:tcW w:type="dxa" w:w="4824"/>
            <w:tcMar>
              <w:top w:w="80" w:type="dxa"/>
              <w:start w:w="100" w:type="dxa"/>
              <w:bottom w:w="80" w:type="dxa"/>
              <w:end w:w="100" w:type="dxa"/>
            </w:tcMar>
            <w:vAlign w:val="center"/>
          </w:tcPr>
          <w:p>
            <w:pPr>
              <w:spacing w:after="20"/>
            </w:pPr>
            <w:r>
              <w:rPr>
                <w:sz w:val="17"/>
              </w:rPr>
              <w:t>payment_status chuyển sang PAID nếu giao dịch hợp lệ.</w:t>
            </w:r>
          </w:p>
        </w:tc>
      </w:tr>
      <w:tr>
        <w:tc>
          <w:tcPr>
            <w:tcW w:type="dxa" w:w="648"/>
            <w:tcMar>
              <w:top w:w="80" w:type="dxa"/>
              <w:start w:w="100" w:type="dxa"/>
              <w:bottom w:w="80" w:type="dxa"/>
              <w:end w:w="100" w:type="dxa"/>
            </w:tcMar>
            <w:vAlign w:val="center"/>
            <w:shd w:fill="F8F8F8"/>
          </w:tcPr>
          <w:p>
            <w:pPr>
              <w:spacing w:after="20"/>
            </w:pPr>
            <w:r>
              <w:rPr>
                <w:sz w:val="17"/>
              </w:rPr>
              <w:t>6</w:t>
            </w:r>
          </w:p>
        </w:tc>
        <w:tc>
          <w:tcPr>
            <w:tcW w:type="dxa" w:w="4320"/>
            <w:tcMar>
              <w:top w:w="80" w:type="dxa"/>
              <w:start w:w="100" w:type="dxa"/>
              <w:bottom w:w="80" w:type="dxa"/>
              <w:end w:w="100" w:type="dxa"/>
            </w:tcMar>
            <w:vAlign w:val="center"/>
            <w:shd w:fill="F8F8F8"/>
          </w:tcPr>
          <w:p>
            <w:pPr>
              <w:spacing w:after="20"/>
            </w:pPr>
            <w:r>
              <w:rPr>
                <w:sz w:val="17"/>
              </w:rPr>
              <w:t>Nếu trạng thái không đổi, lưu mã lịch và liên hệ Lễ tân.</w:t>
            </w:r>
          </w:p>
        </w:tc>
        <w:tc>
          <w:tcPr>
            <w:tcW w:type="dxa" w:w="4824"/>
            <w:tcMar>
              <w:top w:w="80" w:type="dxa"/>
              <w:start w:w="100" w:type="dxa"/>
              <w:bottom w:w="80" w:type="dxa"/>
              <w:end w:w="100" w:type="dxa"/>
            </w:tcMar>
            <w:vAlign w:val="center"/>
            <w:shd w:fill="F8F8F8"/>
          </w:tcPr>
          <w:p>
            <w:pPr>
              <w:spacing w:after="20"/>
            </w:pPr>
            <w:r>
              <w:rPr>
                <w:sz w:val="17"/>
              </w:rPr>
              <w:t>Lễ tân đối soát theo mã giao dịch, số tiền và sao kê.</w:t>
            </w:r>
          </w:p>
        </w:tc>
      </w:tr>
    </w:tbl>
    <w:p/>
    <w:p>
      <w:pPr>
        <w:pStyle w:val="Heading2"/>
      </w:pPr>
      <w:r>
        <w:t>3.4. Xem và xử lý lịch hẹn</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c>
          <w:tcPr>
            <w:tcW w:type="dxa" w:w="648"/>
            <w:shd w:fill="D9D9D9"/>
            <w:tcMar>
              <w:top w:w="80" w:type="dxa"/>
              <w:start w:w="100" w:type="dxa"/>
              <w:bottom w:w="80" w:type="dxa"/>
              <w:end w:w="100" w:type="dxa"/>
            </w:tcMar>
          </w:tcPr>
          <w:p>
            <w:r>
              <w:rPr>
                <w:b/>
                <w:sz w:val="17"/>
              </w:rPr>
              <w:t>Bước</w:t>
            </w:r>
          </w:p>
        </w:tc>
        <w:tc>
          <w:tcPr>
            <w:tcW w:type="dxa" w:w="4320"/>
            <w:shd w:fill="D9D9D9"/>
            <w:tcMar>
              <w:top w:w="80" w:type="dxa"/>
              <w:start w:w="100" w:type="dxa"/>
              <w:bottom w:w="80" w:type="dxa"/>
              <w:end w:w="100" w:type="dxa"/>
            </w:tcMar>
          </w:tcPr>
          <w:p>
            <w:r>
              <w:rPr>
                <w:b/>
                <w:sz w:val="17"/>
              </w:rPr>
              <w:t>Người dùng click hoặc nhập</w:t>
            </w:r>
          </w:p>
        </w:tc>
        <w:tc>
          <w:tcPr>
            <w:tcW w:type="dxa" w:w="4824"/>
            <w:shd w:fill="D9D9D9"/>
            <w:tcMar>
              <w:top w:w="80" w:type="dxa"/>
              <w:start w:w="100" w:type="dxa"/>
              <w:bottom w:w="80" w:type="dxa"/>
              <w:end w:w="100" w:type="dxa"/>
            </w:tcMar>
          </w:tcPr>
          <w:p>
            <w:r>
              <w:rPr>
                <w:b/>
                <w:sz w:val="17"/>
              </w:rPr>
              <w:t>Màn hình hoặc kết quả hiển thị</w:t>
            </w:r>
          </w:p>
        </w:tc>
      </w:tr>
      <w:tr>
        <w:tc>
          <w:tcPr>
            <w:tcW w:type="dxa" w:w="648"/>
            <w:tcMar>
              <w:top w:w="80" w:type="dxa"/>
              <w:start w:w="100" w:type="dxa"/>
              <w:bottom w:w="80" w:type="dxa"/>
              <w:end w:w="100" w:type="dxa"/>
            </w:tcMar>
            <w:vAlign w:val="center"/>
          </w:tcPr>
          <w:p>
            <w:pPr>
              <w:spacing w:after="20"/>
            </w:pPr>
            <w:r>
              <w:rPr>
                <w:sz w:val="17"/>
              </w:rPr>
              <w:t>1</w:t>
            </w:r>
          </w:p>
        </w:tc>
        <w:tc>
          <w:tcPr>
            <w:tcW w:type="dxa" w:w="4320"/>
            <w:tcMar>
              <w:top w:w="80" w:type="dxa"/>
              <w:start w:w="100" w:type="dxa"/>
              <w:bottom w:w="80" w:type="dxa"/>
              <w:end w:w="100" w:type="dxa"/>
            </w:tcMar>
            <w:vAlign w:val="center"/>
          </w:tcPr>
          <w:p>
            <w:pPr>
              <w:spacing w:after="20"/>
            </w:pPr>
            <w:r>
              <w:rPr>
                <w:sz w:val="17"/>
              </w:rPr>
              <w:t>Trên menu, click Lịch hẹn của tôi.</w:t>
            </w:r>
          </w:p>
        </w:tc>
        <w:tc>
          <w:tcPr>
            <w:tcW w:type="dxa" w:w="4824"/>
            <w:tcMar>
              <w:top w:w="80" w:type="dxa"/>
              <w:start w:w="100" w:type="dxa"/>
              <w:bottom w:w="80" w:type="dxa"/>
              <w:end w:w="100" w:type="dxa"/>
            </w:tcMar>
            <w:vAlign w:val="center"/>
          </w:tcPr>
          <w:p>
            <w:pPr>
              <w:spacing w:after="20"/>
            </w:pPr>
            <w:r>
              <w:rPr>
                <w:sz w:val="17"/>
              </w:rPr>
              <w:t>Trang có tab Sắp tới, Đã hoàn thành và Đã hủy.</w:t>
            </w:r>
          </w:p>
        </w:tc>
      </w:tr>
      <w:tr>
        <w:tc>
          <w:tcPr>
            <w:tcW w:type="dxa" w:w="648"/>
            <w:tcMar>
              <w:top w:w="80" w:type="dxa"/>
              <w:start w:w="100" w:type="dxa"/>
              <w:bottom w:w="80" w:type="dxa"/>
              <w:end w:w="100" w:type="dxa"/>
            </w:tcMar>
            <w:vAlign w:val="center"/>
            <w:shd w:fill="F8F8F8"/>
          </w:tcPr>
          <w:p>
            <w:pPr>
              <w:spacing w:after="20"/>
            </w:pPr>
            <w:r>
              <w:rPr>
                <w:sz w:val="17"/>
              </w:rPr>
              <w:t>2</w:t>
            </w:r>
          </w:p>
        </w:tc>
        <w:tc>
          <w:tcPr>
            <w:tcW w:type="dxa" w:w="4320"/>
            <w:tcMar>
              <w:top w:w="80" w:type="dxa"/>
              <w:start w:w="100" w:type="dxa"/>
              <w:bottom w:w="80" w:type="dxa"/>
              <w:end w:w="100" w:type="dxa"/>
            </w:tcMar>
            <w:vAlign w:val="center"/>
            <w:shd w:fill="F8F8F8"/>
          </w:tcPr>
          <w:p>
            <w:pPr>
              <w:spacing w:after="20"/>
            </w:pPr>
            <w:r>
              <w:rPr>
                <w:sz w:val="17"/>
              </w:rPr>
              <w:t>Click một lịch trong danh sách.</w:t>
            </w:r>
          </w:p>
        </w:tc>
        <w:tc>
          <w:tcPr>
            <w:tcW w:type="dxa" w:w="4824"/>
            <w:tcMar>
              <w:top w:w="80" w:type="dxa"/>
              <w:start w:w="100" w:type="dxa"/>
              <w:bottom w:w="80" w:type="dxa"/>
              <w:end w:w="100" w:type="dxa"/>
            </w:tcMar>
            <w:vAlign w:val="center"/>
            <w:shd w:fill="F8F8F8"/>
          </w:tcPr>
          <w:p>
            <w:pPr>
              <w:spacing w:after="20"/>
            </w:pPr>
            <w:r>
              <w:rPr>
                <w:sz w:val="17"/>
              </w:rPr>
              <w:t>Trang Chi tiết lịch hẹn hiển thị.</w:t>
            </w:r>
          </w:p>
        </w:tc>
      </w:tr>
      <w:tr>
        <w:tc>
          <w:tcPr>
            <w:tcW w:type="dxa" w:w="648"/>
            <w:tcMar>
              <w:top w:w="80" w:type="dxa"/>
              <w:start w:w="100" w:type="dxa"/>
              <w:bottom w:w="80" w:type="dxa"/>
              <w:end w:w="100" w:type="dxa"/>
            </w:tcMar>
            <w:vAlign w:val="center"/>
          </w:tcPr>
          <w:p>
            <w:pPr>
              <w:spacing w:after="20"/>
            </w:pPr>
            <w:r>
              <w:rPr>
                <w:sz w:val="17"/>
              </w:rPr>
              <w:t>3</w:t>
            </w:r>
          </w:p>
        </w:tc>
        <w:tc>
          <w:tcPr>
            <w:tcW w:type="dxa" w:w="4320"/>
            <w:tcMar>
              <w:top w:w="80" w:type="dxa"/>
              <w:start w:w="100" w:type="dxa"/>
              <w:bottom w:w="80" w:type="dxa"/>
              <w:end w:w="100" w:type="dxa"/>
            </w:tcMar>
            <w:vAlign w:val="center"/>
          </w:tcPr>
          <w:p>
            <w:pPr>
              <w:spacing w:after="20"/>
            </w:pPr>
            <w:r>
              <w:rPr>
                <w:sz w:val="17"/>
              </w:rPr>
              <w:t>Đọc mã lịch, dịch vụ, chuyên viên, ngày giờ và trạng thái.</w:t>
            </w:r>
          </w:p>
        </w:tc>
        <w:tc>
          <w:tcPr>
            <w:tcW w:type="dxa" w:w="4824"/>
            <w:tcMar>
              <w:top w:w="80" w:type="dxa"/>
              <w:start w:w="100" w:type="dxa"/>
              <w:bottom w:w="80" w:type="dxa"/>
              <w:end w:w="100" w:type="dxa"/>
            </w:tcMar>
            <w:vAlign w:val="center"/>
          </w:tcPr>
          <w:p>
            <w:pPr>
              <w:spacing w:after="20"/>
            </w:pPr>
            <w:r>
              <w:rPr>
                <w:sz w:val="17"/>
              </w:rPr>
              <w:t>Thông tin lịch được hiển thị theo dữ liệu của khách.</w:t>
            </w:r>
          </w:p>
        </w:tc>
      </w:tr>
      <w:tr>
        <w:tc>
          <w:tcPr>
            <w:tcW w:type="dxa" w:w="648"/>
            <w:tcMar>
              <w:top w:w="80" w:type="dxa"/>
              <w:start w:w="100" w:type="dxa"/>
              <w:bottom w:w="80" w:type="dxa"/>
              <w:end w:w="100" w:type="dxa"/>
            </w:tcMar>
            <w:vAlign w:val="center"/>
            <w:shd w:fill="F8F8F8"/>
          </w:tcPr>
          <w:p>
            <w:pPr>
              <w:spacing w:after="20"/>
            </w:pPr>
            <w:r>
              <w:rPr>
                <w:sz w:val="17"/>
              </w:rPr>
              <w:t>4</w:t>
            </w:r>
          </w:p>
        </w:tc>
        <w:tc>
          <w:tcPr>
            <w:tcW w:type="dxa" w:w="4320"/>
            <w:tcMar>
              <w:top w:w="80" w:type="dxa"/>
              <w:start w:w="100" w:type="dxa"/>
              <w:bottom w:w="80" w:type="dxa"/>
              <w:end w:w="100" w:type="dxa"/>
            </w:tcMar>
            <w:vAlign w:val="center"/>
            <w:shd w:fill="F8F8F8"/>
          </w:tcPr>
          <w:p>
            <w:pPr>
              <w:spacing w:after="20"/>
            </w:pPr>
            <w:r>
              <w:rPr>
                <w:sz w:val="17"/>
              </w:rPr>
              <w:t>Nếu đủ điều kiện, click Hủy lịch.</w:t>
            </w:r>
          </w:p>
        </w:tc>
        <w:tc>
          <w:tcPr>
            <w:tcW w:type="dxa" w:w="4824"/>
            <w:tcMar>
              <w:top w:w="80" w:type="dxa"/>
              <w:start w:w="100" w:type="dxa"/>
              <w:bottom w:w="80" w:type="dxa"/>
              <w:end w:w="100" w:type="dxa"/>
            </w:tcMar>
            <w:vAlign w:val="center"/>
            <w:shd w:fill="F8F8F8"/>
          </w:tcPr>
          <w:p>
            <w:pPr>
              <w:spacing w:after="20"/>
            </w:pPr>
            <w:r>
              <w:rPr>
                <w:sz w:val="17"/>
              </w:rPr>
              <w:t>Form lý do hủy và thông tin hoàn tiền hiển thị.</w:t>
            </w:r>
          </w:p>
        </w:tc>
      </w:tr>
      <w:tr>
        <w:tc>
          <w:tcPr>
            <w:tcW w:type="dxa" w:w="648"/>
            <w:tcMar>
              <w:top w:w="80" w:type="dxa"/>
              <w:start w:w="100" w:type="dxa"/>
              <w:bottom w:w="80" w:type="dxa"/>
              <w:end w:w="100" w:type="dxa"/>
            </w:tcMar>
            <w:vAlign w:val="center"/>
          </w:tcPr>
          <w:p>
            <w:pPr>
              <w:spacing w:after="20"/>
            </w:pPr>
            <w:r>
              <w:rPr>
                <w:sz w:val="17"/>
              </w:rPr>
              <w:t>5</w:t>
            </w:r>
          </w:p>
        </w:tc>
        <w:tc>
          <w:tcPr>
            <w:tcW w:type="dxa" w:w="4320"/>
            <w:tcMar>
              <w:top w:w="80" w:type="dxa"/>
              <w:start w:w="100" w:type="dxa"/>
              <w:bottom w:w="80" w:type="dxa"/>
              <w:end w:w="100" w:type="dxa"/>
            </w:tcMar>
            <w:vAlign w:val="center"/>
          </w:tcPr>
          <w:p>
            <w:pPr>
              <w:spacing w:after="20"/>
            </w:pPr>
            <w:r>
              <w:rPr>
                <w:sz w:val="17"/>
              </w:rPr>
              <w:t>Nhập lý do và thông tin ngân hàng nếu cần, rồi xác nhận.</w:t>
            </w:r>
          </w:p>
        </w:tc>
        <w:tc>
          <w:tcPr>
            <w:tcW w:type="dxa" w:w="4824"/>
            <w:tcMar>
              <w:top w:w="80" w:type="dxa"/>
              <w:start w:w="100" w:type="dxa"/>
              <w:bottom w:w="80" w:type="dxa"/>
              <w:end w:w="100" w:type="dxa"/>
            </w:tcMar>
            <w:vAlign w:val="center"/>
          </w:tcPr>
          <w:p>
            <w:pPr>
              <w:spacing w:after="20"/>
            </w:pPr>
            <w:r>
              <w:rPr>
                <w:sz w:val="17"/>
              </w:rPr>
              <w:t>Lịch chuyển CANCELLED_BY_CUSTOMER; hệ thống tính mức hoàn.</w:t>
            </w:r>
          </w:p>
        </w:tc>
      </w:tr>
      <w:tr>
        <w:tc>
          <w:tcPr>
            <w:tcW w:type="dxa" w:w="648"/>
            <w:tcMar>
              <w:top w:w="80" w:type="dxa"/>
              <w:start w:w="100" w:type="dxa"/>
              <w:bottom w:w="80" w:type="dxa"/>
              <w:end w:w="100" w:type="dxa"/>
            </w:tcMar>
            <w:vAlign w:val="center"/>
            <w:shd w:fill="F8F8F8"/>
          </w:tcPr>
          <w:p>
            <w:pPr>
              <w:spacing w:after="20"/>
            </w:pPr>
            <w:r>
              <w:rPr>
                <w:sz w:val="17"/>
              </w:rPr>
              <w:t>6</w:t>
            </w:r>
          </w:p>
        </w:tc>
        <w:tc>
          <w:tcPr>
            <w:tcW w:type="dxa" w:w="4320"/>
            <w:tcMar>
              <w:top w:w="80" w:type="dxa"/>
              <w:start w:w="100" w:type="dxa"/>
              <w:bottom w:w="80" w:type="dxa"/>
              <w:end w:w="100" w:type="dxa"/>
            </w:tcMar>
            <w:vAlign w:val="center"/>
            <w:shd w:fill="F8F8F8"/>
          </w:tcPr>
          <w:p>
            <w:pPr>
              <w:spacing w:after="20"/>
            </w:pPr>
            <w:r>
              <w:rPr>
                <w:sz w:val="17"/>
              </w:rPr>
              <w:t>Nếu đủ điều kiện đổi, click Đổi lịch.</w:t>
            </w:r>
          </w:p>
        </w:tc>
        <w:tc>
          <w:tcPr>
            <w:tcW w:type="dxa" w:w="4824"/>
            <w:tcMar>
              <w:top w:w="80" w:type="dxa"/>
              <w:start w:w="100" w:type="dxa"/>
              <w:bottom w:w="80" w:type="dxa"/>
              <w:end w:w="100" w:type="dxa"/>
            </w:tcMar>
            <w:vAlign w:val="center"/>
            <w:shd w:fill="F8F8F8"/>
          </w:tcPr>
          <w:p>
            <w:pPr>
              <w:spacing w:after="20"/>
            </w:pPr>
            <w:r>
              <w:rPr>
                <w:sz w:val="17"/>
              </w:rPr>
              <w:t>Form ngày giờ mới hiển thị.</w:t>
            </w:r>
          </w:p>
        </w:tc>
      </w:tr>
      <w:tr>
        <w:tc>
          <w:tcPr>
            <w:tcW w:type="dxa" w:w="648"/>
            <w:tcMar>
              <w:top w:w="80" w:type="dxa"/>
              <w:start w:w="100" w:type="dxa"/>
              <w:bottom w:w="80" w:type="dxa"/>
              <w:end w:w="100" w:type="dxa"/>
            </w:tcMar>
            <w:vAlign w:val="center"/>
          </w:tcPr>
          <w:p>
            <w:pPr>
              <w:spacing w:after="20"/>
            </w:pPr>
            <w:r>
              <w:rPr>
                <w:sz w:val="17"/>
              </w:rPr>
              <w:t>7</w:t>
            </w:r>
          </w:p>
        </w:tc>
        <w:tc>
          <w:tcPr>
            <w:tcW w:type="dxa" w:w="4320"/>
            <w:tcMar>
              <w:top w:w="80" w:type="dxa"/>
              <w:start w:w="100" w:type="dxa"/>
              <w:bottom w:w="80" w:type="dxa"/>
              <w:end w:w="100" w:type="dxa"/>
            </w:tcMar>
            <w:vAlign w:val="center"/>
          </w:tcPr>
          <w:p>
            <w:pPr>
              <w:spacing w:after="20"/>
            </w:pPr>
            <w:r>
              <w:rPr>
                <w:sz w:val="17"/>
              </w:rPr>
              <w:t>Chọn ngày giờ mới và click Gửi yêu cầu.</w:t>
            </w:r>
          </w:p>
        </w:tc>
        <w:tc>
          <w:tcPr>
            <w:tcW w:type="dxa" w:w="4824"/>
            <w:tcMar>
              <w:top w:w="80" w:type="dxa"/>
              <w:start w:w="100" w:type="dxa"/>
              <w:bottom w:w="80" w:type="dxa"/>
              <w:end w:w="100" w:type="dxa"/>
            </w:tcMar>
            <w:vAlign w:val="center"/>
          </w:tcPr>
          <w:p>
            <w:pPr>
              <w:spacing w:after="20"/>
            </w:pPr>
            <w:r>
              <w:rPr>
                <w:sz w:val="17"/>
              </w:rPr>
              <w:t>Lịch chuyển RESCHEDULE_REQUESTED để Lễ tân duyệt.</w:t>
            </w:r>
          </w:p>
        </w:tc>
      </w:tr>
    </w:tbl>
    <w:p/>
    <w:p>
      <w:pPr>
        <w:pStyle w:val="Heading2"/>
      </w:pPr>
      <w:r>
        <w:t>3.5. Xem tóm tắt tư vấn và gửi đánh giá</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c>
          <w:tcPr>
            <w:tcW w:type="dxa" w:w="648"/>
            <w:shd w:fill="D9D9D9"/>
            <w:tcMar>
              <w:top w:w="80" w:type="dxa"/>
              <w:start w:w="100" w:type="dxa"/>
              <w:bottom w:w="80" w:type="dxa"/>
              <w:end w:w="100" w:type="dxa"/>
            </w:tcMar>
          </w:tcPr>
          <w:p>
            <w:r>
              <w:rPr>
                <w:b/>
                <w:sz w:val="17"/>
              </w:rPr>
              <w:t>Bước</w:t>
            </w:r>
          </w:p>
        </w:tc>
        <w:tc>
          <w:tcPr>
            <w:tcW w:type="dxa" w:w="4320"/>
            <w:shd w:fill="D9D9D9"/>
            <w:tcMar>
              <w:top w:w="80" w:type="dxa"/>
              <w:start w:w="100" w:type="dxa"/>
              <w:bottom w:w="80" w:type="dxa"/>
              <w:end w:w="100" w:type="dxa"/>
            </w:tcMar>
          </w:tcPr>
          <w:p>
            <w:r>
              <w:rPr>
                <w:b/>
                <w:sz w:val="17"/>
              </w:rPr>
              <w:t>Người dùng click hoặc nhập</w:t>
            </w:r>
          </w:p>
        </w:tc>
        <w:tc>
          <w:tcPr>
            <w:tcW w:type="dxa" w:w="4824"/>
            <w:shd w:fill="D9D9D9"/>
            <w:tcMar>
              <w:top w:w="80" w:type="dxa"/>
              <w:start w:w="100" w:type="dxa"/>
              <w:bottom w:w="80" w:type="dxa"/>
              <w:end w:w="100" w:type="dxa"/>
            </w:tcMar>
          </w:tcPr>
          <w:p>
            <w:r>
              <w:rPr>
                <w:b/>
                <w:sz w:val="17"/>
              </w:rPr>
              <w:t>Màn hình hoặc kết quả hiển thị</w:t>
            </w:r>
          </w:p>
        </w:tc>
      </w:tr>
      <w:tr>
        <w:tc>
          <w:tcPr>
            <w:tcW w:type="dxa" w:w="648"/>
            <w:tcMar>
              <w:top w:w="80" w:type="dxa"/>
              <w:start w:w="100" w:type="dxa"/>
              <w:bottom w:w="80" w:type="dxa"/>
              <w:end w:w="100" w:type="dxa"/>
            </w:tcMar>
            <w:vAlign w:val="center"/>
          </w:tcPr>
          <w:p>
            <w:pPr>
              <w:spacing w:after="20"/>
            </w:pPr>
            <w:r>
              <w:rPr>
                <w:sz w:val="17"/>
              </w:rPr>
              <w:t>1</w:t>
            </w:r>
          </w:p>
        </w:tc>
        <w:tc>
          <w:tcPr>
            <w:tcW w:type="dxa" w:w="4320"/>
            <w:tcMar>
              <w:top w:w="80" w:type="dxa"/>
              <w:start w:w="100" w:type="dxa"/>
              <w:bottom w:w="80" w:type="dxa"/>
              <w:end w:w="100" w:type="dxa"/>
            </w:tcMar>
            <w:vAlign w:val="center"/>
          </w:tcPr>
          <w:p>
            <w:pPr>
              <w:spacing w:after="20"/>
            </w:pPr>
            <w:r>
              <w:rPr>
                <w:sz w:val="17"/>
              </w:rPr>
              <w:t>Click Hồ sơ cá nhân hoặc Lịch sử tư vấn.</w:t>
            </w:r>
          </w:p>
        </w:tc>
        <w:tc>
          <w:tcPr>
            <w:tcW w:type="dxa" w:w="4824"/>
            <w:tcMar>
              <w:top w:w="80" w:type="dxa"/>
              <w:start w:w="100" w:type="dxa"/>
              <w:bottom w:w="80" w:type="dxa"/>
              <w:end w:w="100" w:type="dxa"/>
            </w:tcMar>
            <w:vAlign w:val="center"/>
          </w:tcPr>
          <w:p>
            <w:pPr>
              <w:spacing w:after="20"/>
            </w:pPr>
            <w:r>
              <w:rPr>
                <w:sz w:val="17"/>
              </w:rPr>
              <w:t>Danh sách các buổi đã có hồ sơ hiển thị.</w:t>
            </w:r>
          </w:p>
        </w:tc>
      </w:tr>
      <w:tr>
        <w:tc>
          <w:tcPr>
            <w:tcW w:type="dxa" w:w="648"/>
            <w:tcMar>
              <w:top w:w="80" w:type="dxa"/>
              <w:start w:w="100" w:type="dxa"/>
              <w:bottom w:w="80" w:type="dxa"/>
              <w:end w:w="100" w:type="dxa"/>
            </w:tcMar>
            <w:vAlign w:val="center"/>
            <w:shd w:fill="F8F8F8"/>
          </w:tcPr>
          <w:p>
            <w:pPr>
              <w:spacing w:after="20"/>
            </w:pPr>
            <w:r>
              <w:rPr>
                <w:sz w:val="17"/>
              </w:rPr>
              <w:t>2</w:t>
            </w:r>
          </w:p>
        </w:tc>
        <w:tc>
          <w:tcPr>
            <w:tcW w:type="dxa" w:w="4320"/>
            <w:tcMar>
              <w:top w:w="80" w:type="dxa"/>
              <w:start w:w="100" w:type="dxa"/>
              <w:bottom w:w="80" w:type="dxa"/>
              <w:end w:w="100" w:type="dxa"/>
            </w:tcMar>
            <w:vAlign w:val="center"/>
            <w:shd w:fill="F8F8F8"/>
          </w:tcPr>
          <w:p>
            <w:pPr>
              <w:spacing w:after="20"/>
            </w:pPr>
            <w:r>
              <w:rPr>
                <w:sz w:val="17"/>
              </w:rPr>
              <w:t>Click một buổi tư vấn.</w:t>
            </w:r>
          </w:p>
        </w:tc>
        <w:tc>
          <w:tcPr>
            <w:tcW w:type="dxa" w:w="4824"/>
            <w:tcMar>
              <w:top w:w="80" w:type="dxa"/>
              <w:start w:w="100" w:type="dxa"/>
              <w:bottom w:w="80" w:type="dxa"/>
              <w:end w:w="100" w:type="dxa"/>
            </w:tcMar>
            <w:vAlign w:val="center"/>
            <w:shd w:fill="F8F8F8"/>
          </w:tcPr>
          <w:p>
            <w:pPr>
              <w:spacing w:after="20"/>
            </w:pPr>
            <w:r>
              <w:rPr>
                <w:sz w:val="17"/>
              </w:rPr>
              <w:t>Khách chỉ thấy tóm tắt và khuyến nghị đã lọc.</w:t>
            </w:r>
          </w:p>
        </w:tc>
      </w:tr>
      <w:tr>
        <w:tc>
          <w:tcPr>
            <w:tcW w:type="dxa" w:w="648"/>
            <w:tcMar>
              <w:top w:w="80" w:type="dxa"/>
              <w:start w:w="100" w:type="dxa"/>
              <w:bottom w:w="80" w:type="dxa"/>
              <w:end w:w="100" w:type="dxa"/>
            </w:tcMar>
            <w:vAlign w:val="center"/>
          </w:tcPr>
          <w:p>
            <w:pPr>
              <w:spacing w:after="20"/>
            </w:pPr>
            <w:r>
              <w:rPr>
                <w:sz w:val="17"/>
              </w:rPr>
              <w:t>3</w:t>
            </w:r>
          </w:p>
        </w:tc>
        <w:tc>
          <w:tcPr>
            <w:tcW w:type="dxa" w:w="4320"/>
            <w:tcMar>
              <w:top w:w="80" w:type="dxa"/>
              <w:start w:w="100" w:type="dxa"/>
              <w:bottom w:w="80" w:type="dxa"/>
              <w:end w:w="100" w:type="dxa"/>
            </w:tcMar>
            <w:vAlign w:val="center"/>
          </w:tcPr>
          <w:p>
            <w:pPr>
              <w:spacing w:after="20"/>
            </w:pPr>
            <w:r>
              <w:rPr>
                <w:sz w:val="17"/>
              </w:rPr>
              <w:t>Click Đánh giá của tôi.</w:t>
            </w:r>
          </w:p>
        </w:tc>
        <w:tc>
          <w:tcPr>
            <w:tcW w:type="dxa" w:w="4824"/>
            <w:tcMar>
              <w:top w:w="80" w:type="dxa"/>
              <w:start w:w="100" w:type="dxa"/>
              <w:bottom w:w="80" w:type="dxa"/>
              <w:end w:w="100" w:type="dxa"/>
            </w:tcMar>
            <w:vAlign w:val="center"/>
          </w:tcPr>
          <w:p>
            <w:pPr>
              <w:spacing w:after="20"/>
            </w:pPr>
            <w:r>
              <w:rPr>
                <w:sz w:val="17"/>
              </w:rPr>
              <w:t>Các lịch COMPLETED trong 30 ngày chưa đánh giá hiển thị.</w:t>
            </w:r>
          </w:p>
        </w:tc>
      </w:tr>
      <w:tr>
        <w:tc>
          <w:tcPr>
            <w:tcW w:type="dxa" w:w="648"/>
            <w:tcMar>
              <w:top w:w="80" w:type="dxa"/>
              <w:start w:w="100" w:type="dxa"/>
              <w:bottom w:w="80" w:type="dxa"/>
              <w:end w:w="100" w:type="dxa"/>
            </w:tcMar>
            <w:vAlign w:val="center"/>
            <w:shd w:fill="F8F8F8"/>
          </w:tcPr>
          <w:p>
            <w:pPr>
              <w:spacing w:after="20"/>
            </w:pPr>
            <w:r>
              <w:rPr>
                <w:sz w:val="17"/>
              </w:rPr>
              <w:t>4</w:t>
            </w:r>
          </w:p>
        </w:tc>
        <w:tc>
          <w:tcPr>
            <w:tcW w:type="dxa" w:w="4320"/>
            <w:tcMar>
              <w:top w:w="80" w:type="dxa"/>
              <w:start w:w="100" w:type="dxa"/>
              <w:bottom w:w="80" w:type="dxa"/>
              <w:end w:w="100" w:type="dxa"/>
            </w:tcMar>
            <w:vAlign w:val="center"/>
            <w:shd w:fill="F8F8F8"/>
          </w:tcPr>
          <w:p>
            <w:pPr>
              <w:spacing w:after="20"/>
            </w:pPr>
            <w:r>
              <w:rPr>
                <w:sz w:val="17"/>
              </w:rPr>
              <w:t>Click Đánh giá ở lịch cần gửi nhận xét.</w:t>
            </w:r>
          </w:p>
        </w:tc>
        <w:tc>
          <w:tcPr>
            <w:tcW w:type="dxa" w:w="4824"/>
            <w:tcMar>
              <w:top w:w="80" w:type="dxa"/>
              <w:start w:w="100" w:type="dxa"/>
              <w:bottom w:w="80" w:type="dxa"/>
              <w:end w:w="100" w:type="dxa"/>
            </w:tcMar>
            <w:vAlign w:val="center"/>
            <w:shd w:fill="F8F8F8"/>
          </w:tcPr>
          <w:p>
            <w:pPr>
              <w:spacing w:after="20"/>
            </w:pPr>
            <w:r>
              <w:rPr>
                <w:sz w:val="17"/>
              </w:rPr>
              <w:t>Form chọn 1-5 sao và nhập nhận xét mở ra.</w:t>
            </w:r>
          </w:p>
        </w:tc>
      </w:tr>
      <w:tr>
        <w:tc>
          <w:tcPr>
            <w:tcW w:type="dxa" w:w="648"/>
            <w:tcMar>
              <w:top w:w="80" w:type="dxa"/>
              <w:start w:w="100" w:type="dxa"/>
              <w:bottom w:w="80" w:type="dxa"/>
              <w:end w:w="100" w:type="dxa"/>
            </w:tcMar>
            <w:vAlign w:val="center"/>
          </w:tcPr>
          <w:p>
            <w:pPr>
              <w:spacing w:after="20"/>
            </w:pPr>
            <w:r>
              <w:rPr>
                <w:sz w:val="17"/>
              </w:rPr>
              <w:t>5</w:t>
            </w:r>
          </w:p>
        </w:tc>
        <w:tc>
          <w:tcPr>
            <w:tcW w:type="dxa" w:w="4320"/>
            <w:tcMar>
              <w:top w:w="80" w:type="dxa"/>
              <w:start w:w="100" w:type="dxa"/>
              <w:bottom w:w="80" w:type="dxa"/>
              <w:end w:w="100" w:type="dxa"/>
            </w:tcMar>
            <w:vAlign w:val="center"/>
          </w:tcPr>
          <w:p>
            <w:pPr>
              <w:spacing w:after="20"/>
            </w:pPr>
            <w:r>
              <w:rPr>
                <w:sz w:val="17"/>
              </w:rPr>
              <w:t>Chọn số sao, nhập nhận xét tối đa 1.000 ký tự.</w:t>
            </w:r>
          </w:p>
        </w:tc>
        <w:tc>
          <w:tcPr>
            <w:tcW w:type="dxa" w:w="4824"/>
            <w:tcMar>
              <w:top w:w="80" w:type="dxa"/>
              <w:start w:w="100" w:type="dxa"/>
              <w:bottom w:w="80" w:type="dxa"/>
              <w:end w:w="100" w:type="dxa"/>
            </w:tcMar>
            <w:vAlign w:val="center"/>
          </w:tcPr>
          <w:p>
            <w:pPr>
              <w:spacing w:after="20"/>
            </w:pPr>
            <w:r>
              <w:rPr>
                <w:sz w:val="17"/>
              </w:rPr>
              <w:t>Dữ liệu được kiểm tra trước khi lưu.</w:t>
            </w:r>
          </w:p>
        </w:tc>
      </w:tr>
      <w:tr>
        <w:tc>
          <w:tcPr>
            <w:tcW w:type="dxa" w:w="648"/>
            <w:tcMar>
              <w:top w:w="80" w:type="dxa"/>
              <w:start w:w="100" w:type="dxa"/>
              <w:bottom w:w="80" w:type="dxa"/>
              <w:end w:w="100" w:type="dxa"/>
            </w:tcMar>
            <w:vAlign w:val="center"/>
            <w:shd w:fill="F8F8F8"/>
          </w:tcPr>
          <w:p>
            <w:pPr>
              <w:spacing w:after="20"/>
            </w:pPr>
            <w:r>
              <w:rPr>
                <w:sz w:val="17"/>
              </w:rPr>
              <w:t>6</w:t>
            </w:r>
          </w:p>
        </w:tc>
        <w:tc>
          <w:tcPr>
            <w:tcW w:type="dxa" w:w="4320"/>
            <w:tcMar>
              <w:top w:w="80" w:type="dxa"/>
              <w:start w:w="100" w:type="dxa"/>
              <w:bottom w:w="80" w:type="dxa"/>
              <w:end w:w="100" w:type="dxa"/>
            </w:tcMar>
            <w:vAlign w:val="center"/>
            <w:shd w:fill="F8F8F8"/>
          </w:tcPr>
          <w:p>
            <w:pPr>
              <w:spacing w:after="20"/>
            </w:pPr>
            <w:r>
              <w:rPr>
                <w:sz w:val="17"/>
              </w:rPr>
              <w:t>Click Gửi đánh giá.</w:t>
            </w:r>
          </w:p>
        </w:tc>
        <w:tc>
          <w:tcPr>
            <w:tcW w:type="dxa" w:w="4824"/>
            <w:tcMar>
              <w:top w:w="80" w:type="dxa"/>
              <w:start w:w="100" w:type="dxa"/>
              <w:bottom w:w="80" w:type="dxa"/>
              <w:end w:w="100" w:type="dxa"/>
            </w:tcMar>
            <w:vAlign w:val="center"/>
            <w:shd w:fill="F8F8F8"/>
          </w:tcPr>
          <w:p>
            <w:pPr>
              <w:spacing w:after="20"/>
            </w:pPr>
            <w:r>
              <w:rPr>
                <w:sz w:val="17"/>
              </w:rPr>
              <w:t>Đánh giá được lưu và chờ trạng thái hiển thị công khai.</w:t>
            </w:r>
          </w:p>
        </w:tc>
      </w:tr>
    </w:tbl>
    <w:p/>
    <w:p>
      <w:pPr>
        <w:pStyle w:val="Heading1"/>
      </w:pPr>
      <w:r>
        <w:t>4. Hướng dẫn Lễ tân</w:t>
      </w:r>
    </w:p>
    <w:p>
      <w:pPr>
        <w:pStyle w:val="Heading2"/>
      </w:pPr>
      <w:r>
        <w:t>4.1. Tìm và check-in khách</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c>
          <w:tcPr>
            <w:tcW w:type="dxa" w:w="648"/>
            <w:shd w:fill="D9D9D9"/>
            <w:tcMar>
              <w:top w:w="80" w:type="dxa"/>
              <w:start w:w="100" w:type="dxa"/>
              <w:bottom w:w="80" w:type="dxa"/>
              <w:end w:w="100" w:type="dxa"/>
            </w:tcMar>
          </w:tcPr>
          <w:p>
            <w:r>
              <w:rPr>
                <w:b/>
                <w:sz w:val="17"/>
              </w:rPr>
              <w:t>Bước</w:t>
            </w:r>
          </w:p>
        </w:tc>
        <w:tc>
          <w:tcPr>
            <w:tcW w:type="dxa" w:w="4320"/>
            <w:shd w:fill="D9D9D9"/>
            <w:tcMar>
              <w:top w:w="80" w:type="dxa"/>
              <w:start w:w="100" w:type="dxa"/>
              <w:bottom w:w="80" w:type="dxa"/>
              <w:end w:w="100" w:type="dxa"/>
            </w:tcMar>
          </w:tcPr>
          <w:p>
            <w:r>
              <w:rPr>
                <w:b/>
                <w:sz w:val="17"/>
              </w:rPr>
              <w:t>Người dùng click hoặc nhập</w:t>
            </w:r>
          </w:p>
        </w:tc>
        <w:tc>
          <w:tcPr>
            <w:tcW w:type="dxa" w:w="4824"/>
            <w:shd w:fill="D9D9D9"/>
            <w:tcMar>
              <w:top w:w="80" w:type="dxa"/>
              <w:start w:w="100" w:type="dxa"/>
              <w:bottom w:w="80" w:type="dxa"/>
              <w:end w:w="100" w:type="dxa"/>
            </w:tcMar>
          </w:tcPr>
          <w:p>
            <w:r>
              <w:rPr>
                <w:b/>
                <w:sz w:val="17"/>
              </w:rPr>
              <w:t>Màn hình hoặc kết quả hiển thị</w:t>
            </w:r>
          </w:p>
        </w:tc>
      </w:tr>
      <w:tr>
        <w:tc>
          <w:tcPr>
            <w:tcW w:type="dxa" w:w="648"/>
            <w:tcMar>
              <w:top w:w="80" w:type="dxa"/>
              <w:start w:w="100" w:type="dxa"/>
              <w:bottom w:w="80" w:type="dxa"/>
              <w:end w:w="100" w:type="dxa"/>
            </w:tcMar>
            <w:vAlign w:val="center"/>
          </w:tcPr>
          <w:p>
            <w:pPr>
              <w:spacing w:after="20"/>
            </w:pPr>
            <w:r>
              <w:rPr>
                <w:sz w:val="17"/>
              </w:rPr>
              <w:t>1</w:t>
            </w:r>
          </w:p>
        </w:tc>
        <w:tc>
          <w:tcPr>
            <w:tcW w:type="dxa" w:w="4320"/>
            <w:tcMar>
              <w:top w:w="80" w:type="dxa"/>
              <w:start w:w="100" w:type="dxa"/>
              <w:bottom w:w="80" w:type="dxa"/>
              <w:end w:w="100" w:type="dxa"/>
            </w:tcMar>
            <w:vAlign w:val="center"/>
          </w:tcPr>
          <w:p>
            <w:pPr>
              <w:spacing w:after="20"/>
            </w:pPr>
            <w:r>
              <w:rPr>
                <w:sz w:val="17"/>
              </w:rPr>
              <w:t>Đăng nhập tài khoản Lễ tân.</w:t>
            </w:r>
          </w:p>
        </w:tc>
        <w:tc>
          <w:tcPr>
            <w:tcW w:type="dxa" w:w="4824"/>
            <w:tcMar>
              <w:top w:w="80" w:type="dxa"/>
              <w:start w:w="100" w:type="dxa"/>
              <w:bottom w:w="80" w:type="dxa"/>
              <w:end w:w="100" w:type="dxa"/>
            </w:tcMar>
            <w:vAlign w:val="center"/>
          </w:tcPr>
          <w:p>
            <w:pPr>
              <w:spacing w:after="20"/>
            </w:pPr>
            <w:r>
              <w:rPr>
                <w:sz w:val="17"/>
              </w:rPr>
              <w:t>Dashboard Lễ tân hiển thị.</w:t>
            </w:r>
          </w:p>
        </w:tc>
      </w:tr>
      <w:tr>
        <w:tc>
          <w:tcPr>
            <w:tcW w:type="dxa" w:w="648"/>
            <w:tcMar>
              <w:top w:w="80" w:type="dxa"/>
              <w:start w:w="100" w:type="dxa"/>
              <w:bottom w:w="80" w:type="dxa"/>
              <w:end w:w="100" w:type="dxa"/>
            </w:tcMar>
            <w:vAlign w:val="center"/>
            <w:shd w:fill="F8F8F8"/>
          </w:tcPr>
          <w:p>
            <w:pPr>
              <w:spacing w:after="20"/>
            </w:pPr>
            <w:r>
              <w:rPr>
                <w:sz w:val="17"/>
              </w:rPr>
              <w:t>2</w:t>
            </w:r>
          </w:p>
        </w:tc>
        <w:tc>
          <w:tcPr>
            <w:tcW w:type="dxa" w:w="4320"/>
            <w:tcMar>
              <w:top w:w="80" w:type="dxa"/>
              <w:start w:w="100" w:type="dxa"/>
              <w:bottom w:w="80" w:type="dxa"/>
              <w:end w:w="100" w:type="dxa"/>
            </w:tcMar>
            <w:vAlign w:val="center"/>
            <w:shd w:fill="F8F8F8"/>
          </w:tcPr>
          <w:p>
            <w:pPr>
              <w:spacing w:after="20"/>
            </w:pPr>
            <w:r>
              <w:rPr>
                <w:sz w:val="17"/>
              </w:rPr>
              <w:t>Click Check-in hoặc Tra cứu khách.</w:t>
            </w:r>
          </w:p>
        </w:tc>
        <w:tc>
          <w:tcPr>
            <w:tcW w:type="dxa" w:w="4824"/>
            <w:tcMar>
              <w:top w:w="80" w:type="dxa"/>
              <w:start w:w="100" w:type="dxa"/>
              <w:bottom w:w="80" w:type="dxa"/>
              <w:end w:w="100" w:type="dxa"/>
            </w:tcMar>
            <w:vAlign w:val="center"/>
            <w:shd w:fill="F8F8F8"/>
          </w:tcPr>
          <w:p>
            <w:pPr>
              <w:spacing w:after="20"/>
            </w:pPr>
            <w:r>
              <w:rPr>
                <w:sz w:val="17"/>
              </w:rPr>
              <w:t>Form tìm theo mã lịch, họ tên, email hoặc số điện thoại.</w:t>
            </w:r>
          </w:p>
        </w:tc>
      </w:tr>
      <w:tr>
        <w:tc>
          <w:tcPr>
            <w:tcW w:type="dxa" w:w="648"/>
            <w:tcMar>
              <w:top w:w="80" w:type="dxa"/>
              <w:start w:w="100" w:type="dxa"/>
              <w:bottom w:w="80" w:type="dxa"/>
              <w:end w:w="100" w:type="dxa"/>
            </w:tcMar>
            <w:vAlign w:val="center"/>
          </w:tcPr>
          <w:p>
            <w:pPr>
              <w:spacing w:after="20"/>
            </w:pPr>
            <w:r>
              <w:rPr>
                <w:sz w:val="17"/>
              </w:rPr>
              <w:t>3</w:t>
            </w:r>
          </w:p>
        </w:tc>
        <w:tc>
          <w:tcPr>
            <w:tcW w:type="dxa" w:w="4320"/>
            <w:tcMar>
              <w:top w:w="80" w:type="dxa"/>
              <w:start w:w="100" w:type="dxa"/>
              <w:bottom w:w="80" w:type="dxa"/>
              <w:end w:w="100" w:type="dxa"/>
            </w:tcMar>
            <w:vAlign w:val="center"/>
          </w:tcPr>
          <w:p>
            <w:pPr>
              <w:spacing w:after="20"/>
            </w:pPr>
            <w:r>
              <w:rPr>
                <w:sz w:val="17"/>
              </w:rPr>
              <w:t>Nhập thông tin khách và click Tra cứu.</w:t>
            </w:r>
          </w:p>
        </w:tc>
        <w:tc>
          <w:tcPr>
            <w:tcW w:type="dxa" w:w="4824"/>
            <w:tcMar>
              <w:top w:w="80" w:type="dxa"/>
              <w:start w:w="100" w:type="dxa"/>
              <w:bottom w:w="80" w:type="dxa"/>
              <w:end w:w="100" w:type="dxa"/>
            </w:tcMar>
            <w:vAlign w:val="center"/>
          </w:tcPr>
          <w:p>
            <w:pPr>
              <w:spacing w:after="20"/>
            </w:pPr>
            <w:r>
              <w:rPr>
                <w:sz w:val="17"/>
              </w:rPr>
              <w:t>Danh sách lịch phù hợp trong ngày hiển thị.</w:t>
            </w:r>
          </w:p>
        </w:tc>
      </w:tr>
      <w:tr>
        <w:tc>
          <w:tcPr>
            <w:tcW w:type="dxa" w:w="648"/>
            <w:tcMar>
              <w:top w:w="80" w:type="dxa"/>
              <w:start w:w="100" w:type="dxa"/>
              <w:bottom w:w="80" w:type="dxa"/>
              <w:end w:w="100" w:type="dxa"/>
            </w:tcMar>
            <w:vAlign w:val="center"/>
            <w:shd w:fill="F8F8F8"/>
          </w:tcPr>
          <w:p>
            <w:pPr>
              <w:spacing w:after="20"/>
            </w:pPr>
            <w:r>
              <w:rPr>
                <w:sz w:val="17"/>
              </w:rPr>
              <w:t>4</w:t>
            </w:r>
          </w:p>
        </w:tc>
        <w:tc>
          <w:tcPr>
            <w:tcW w:type="dxa" w:w="4320"/>
            <w:tcMar>
              <w:top w:w="80" w:type="dxa"/>
              <w:start w:w="100" w:type="dxa"/>
              <w:bottom w:w="80" w:type="dxa"/>
              <w:end w:w="100" w:type="dxa"/>
            </w:tcMar>
            <w:vAlign w:val="center"/>
            <w:shd w:fill="F8F8F8"/>
          </w:tcPr>
          <w:p>
            <w:pPr>
              <w:spacing w:after="20"/>
            </w:pPr>
            <w:r>
              <w:rPr>
                <w:sz w:val="17"/>
              </w:rPr>
              <w:t>Click Xác nhận đã đến.</w:t>
            </w:r>
          </w:p>
        </w:tc>
        <w:tc>
          <w:tcPr>
            <w:tcW w:type="dxa" w:w="4824"/>
            <w:tcMar>
              <w:top w:w="80" w:type="dxa"/>
              <w:start w:w="100" w:type="dxa"/>
              <w:bottom w:w="80" w:type="dxa"/>
              <w:end w:w="100" w:type="dxa"/>
            </w:tcMar>
            <w:vAlign w:val="center"/>
            <w:shd w:fill="F8F8F8"/>
          </w:tcPr>
          <w:p>
            <w:pPr>
              <w:spacing w:after="20"/>
            </w:pPr>
            <w:r>
              <w:rPr>
                <w:sz w:val="17"/>
              </w:rPr>
              <w:t>checked_in_at và checked_in_by được lưu.</w:t>
            </w:r>
          </w:p>
        </w:tc>
      </w:tr>
      <w:tr>
        <w:tc>
          <w:tcPr>
            <w:tcW w:type="dxa" w:w="648"/>
            <w:tcMar>
              <w:top w:w="80" w:type="dxa"/>
              <w:start w:w="100" w:type="dxa"/>
              <w:bottom w:w="80" w:type="dxa"/>
              <w:end w:w="100" w:type="dxa"/>
            </w:tcMar>
            <w:vAlign w:val="center"/>
          </w:tcPr>
          <w:p>
            <w:pPr>
              <w:spacing w:after="20"/>
            </w:pPr>
            <w:r>
              <w:rPr>
                <w:sz w:val="17"/>
              </w:rPr>
              <w:t>5</w:t>
            </w:r>
          </w:p>
        </w:tc>
        <w:tc>
          <w:tcPr>
            <w:tcW w:type="dxa" w:w="4320"/>
            <w:tcMar>
              <w:top w:w="80" w:type="dxa"/>
              <w:start w:w="100" w:type="dxa"/>
              <w:bottom w:w="80" w:type="dxa"/>
              <w:end w:w="100" w:type="dxa"/>
            </w:tcMar>
            <w:vAlign w:val="center"/>
          </w:tcPr>
          <w:p>
            <w:pPr>
              <w:spacing w:after="20"/>
            </w:pPr>
            <w:r>
              <w:rPr>
                <w:sz w:val="17"/>
              </w:rPr>
              <w:t>Kiểm tra trạng thái trên dòng lịch.</w:t>
            </w:r>
          </w:p>
        </w:tc>
        <w:tc>
          <w:tcPr>
            <w:tcW w:type="dxa" w:w="4824"/>
            <w:tcMar>
              <w:top w:w="80" w:type="dxa"/>
              <w:start w:w="100" w:type="dxa"/>
              <w:bottom w:w="80" w:type="dxa"/>
              <w:end w:w="100" w:type="dxa"/>
            </w:tcMar>
            <w:vAlign w:val="center"/>
          </w:tcPr>
          <w:p>
            <w:pPr>
              <w:spacing w:after="20"/>
            </w:pPr>
            <w:r>
              <w:rPr>
                <w:sz w:val="17"/>
              </w:rPr>
              <w:t>Lịch hiển thị thời điểm khách đã đến; chuyên viên nhận thông báo.</w:t>
            </w:r>
          </w:p>
        </w:tc>
      </w:tr>
    </w:tbl>
    <w:p/>
    <w:p>
      <w:pPr>
        <w:pStyle w:val="Heading2"/>
      </w:pPr>
      <w:r>
        <w:t>4.2. Đặt lịch hộ khách</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c>
          <w:tcPr>
            <w:tcW w:type="dxa" w:w="648"/>
            <w:shd w:fill="D9D9D9"/>
            <w:tcMar>
              <w:top w:w="80" w:type="dxa"/>
              <w:start w:w="100" w:type="dxa"/>
              <w:bottom w:w="80" w:type="dxa"/>
              <w:end w:w="100" w:type="dxa"/>
            </w:tcMar>
          </w:tcPr>
          <w:p>
            <w:r>
              <w:rPr>
                <w:b/>
                <w:sz w:val="17"/>
              </w:rPr>
              <w:t>Bước</w:t>
            </w:r>
          </w:p>
        </w:tc>
        <w:tc>
          <w:tcPr>
            <w:tcW w:type="dxa" w:w="4320"/>
            <w:shd w:fill="D9D9D9"/>
            <w:tcMar>
              <w:top w:w="80" w:type="dxa"/>
              <w:start w:w="100" w:type="dxa"/>
              <w:bottom w:w="80" w:type="dxa"/>
              <w:end w:w="100" w:type="dxa"/>
            </w:tcMar>
          </w:tcPr>
          <w:p>
            <w:r>
              <w:rPr>
                <w:b/>
                <w:sz w:val="17"/>
              </w:rPr>
              <w:t>Người dùng click hoặc nhập</w:t>
            </w:r>
          </w:p>
        </w:tc>
        <w:tc>
          <w:tcPr>
            <w:tcW w:type="dxa" w:w="4824"/>
            <w:shd w:fill="D9D9D9"/>
            <w:tcMar>
              <w:top w:w="80" w:type="dxa"/>
              <w:start w:w="100" w:type="dxa"/>
              <w:bottom w:w="80" w:type="dxa"/>
              <w:end w:w="100" w:type="dxa"/>
            </w:tcMar>
          </w:tcPr>
          <w:p>
            <w:r>
              <w:rPr>
                <w:b/>
                <w:sz w:val="17"/>
              </w:rPr>
              <w:t>Màn hình hoặc kết quả hiển thị</w:t>
            </w:r>
          </w:p>
        </w:tc>
      </w:tr>
      <w:tr>
        <w:tc>
          <w:tcPr>
            <w:tcW w:type="dxa" w:w="648"/>
            <w:tcMar>
              <w:top w:w="80" w:type="dxa"/>
              <w:start w:w="100" w:type="dxa"/>
              <w:bottom w:w="80" w:type="dxa"/>
              <w:end w:w="100" w:type="dxa"/>
            </w:tcMar>
            <w:vAlign w:val="center"/>
          </w:tcPr>
          <w:p>
            <w:pPr>
              <w:spacing w:after="20"/>
            </w:pPr>
            <w:r>
              <w:rPr>
                <w:sz w:val="17"/>
              </w:rPr>
              <w:t>1</w:t>
            </w:r>
          </w:p>
        </w:tc>
        <w:tc>
          <w:tcPr>
            <w:tcW w:type="dxa" w:w="4320"/>
            <w:tcMar>
              <w:top w:w="80" w:type="dxa"/>
              <w:start w:w="100" w:type="dxa"/>
              <w:bottom w:w="80" w:type="dxa"/>
              <w:end w:w="100" w:type="dxa"/>
            </w:tcMar>
            <w:vAlign w:val="center"/>
          </w:tcPr>
          <w:p>
            <w:pPr>
              <w:spacing w:after="20"/>
            </w:pPr>
            <w:r>
              <w:rPr>
                <w:sz w:val="17"/>
              </w:rPr>
              <w:t>Click Đặt lịch tại quầy.</w:t>
            </w:r>
          </w:p>
        </w:tc>
        <w:tc>
          <w:tcPr>
            <w:tcW w:type="dxa" w:w="4824"/>
            <w:tcMar>
              <w:top w:w="80" w:type="dxa"/>
              <w:start w:w="100" w:type="dxa"/>
              <w:bottom w:w="80" w:type="dxa"/>
              <w:end w:w="100" w:type="dxa"/>
            </w:tcMar>
            <w:vAlign w:val="center"/>
          </w:tcPr>
          <w:p>
            <w:pPr>
              <w:spacing w:after="20"/>
            </w:pPr>
            <w:r>
              <w:rPr>
                <w:sz w:val="17"/>
              </w:rPr>
              <w:t>Form đặt lịch hộ hiển thị.</w:t>
            </w:r>
          </w:p>
        </w:tc>
      </w:tr>
      <w:tr>
        <w:tc>
          <w:tcPr>
            <w:tcW w:type="dxa" w:w="648"/>
            <w:tcMar>
              <w:top w:w="80" w:type="dxa"/>
              <w:start w:w="100" w:type="dxa"/>
              <w:bottom w:w="80" w:type="dxa"/>
              <w:end w:w="100" w:type="dxa"/>
            </w:tcMar>
            <w:vAlign w:val="center"/>
            <w:shd w:fill="F8F8F8"/>
          </w:tcPr>
          <w:p>
            <w:pPr>
              <w:spacing w:after="20"/>
            </w:pPr>
            <w:r>
              <w:rPr>
                <w:sz w:val="17"/>
              </w:rPr>
              <w:t>2</w:t>
            </w:r>
          </w:p>
        </w:tc>
        <w:tc>
          <w:tcPr>
            <w:tcW w:type="dxa" w:w="4320"/>
            <w:tcMar>
              <w:top w:w="80" w:type="dxa"/>
              <w:start w:w="100" w:type="dxa"/>
              <w:bottom w:w="80" w:type="dxa"/>
              <w:end w:w="100" w:type="dxa"/>
            </w:tcMar>
            <w:vAlign w:val="center"/>
            <w:shd w:fill="F8F8F8"/>
          </w:tcPr>
          <w:p>
            <w:pPr>
              <w:spacing w:after="20"/>
            </w:pPr>
            <w:r>
              <w:rPr>
                <w:sz w:val="17"/>
              </w:rPr>
              <w:t>Tìm khách cũ hoặc click Tạo khách hàng.</w:t>
            </w:r>
          </w:p>
        </w:tc>
        <w:tc>
          <w:tcPr>
            <w:tcW w:type="dxa" w:w="4824"/>
            <w:tcMar>
              <w:top w:w="80" w:type="dxa"/>
              <w:start w:w="100" w:type="dxa"/>
              <w:bottom w:w="80" w:type="dxa"/>
              <w:end w:w="100" w:type="dxa"/>
            </w:tcMar>
            <w:vAlign w:val="center"/>
            <w:shd w:fill="F8F8F8"/>
          </w:tcPr>
          <w:p>
            <w:pPr>
              <w:spacing w:after="20"/>
            </w:pPr>
            <w:r>
              <w:rPr>
                <w:sz w:val="17"/>
              </w:rPr>
              <w:t>Thông tin khách được chọn hoặc form khách mới hiển thị.</w:t>
            </w:r>
          </w:p>
        </w:tc>
      </w:tr>
      <w:tr>
        <w:tc>
          <w:tcPr>
            <w:tcW w:type="dxa" w:w="648"/>
            <w:tcMar>
              <w:top w:w="80" w:type="dxa"/>
              <w:start w:w="100" w:type="dxa"/>
              <w:bottom w:w="80" w:type="dxa"/>
              <w:end w:w="100" w:type="dxa"/>
            </w:tcMar>
            <w:vAlign w:val="center"/>
          </w:tcPr>
          <w:p>
            <w:pPr>
              <w:spacing w:after="20"/>
            </w:pPr>
            <w:r>
              <w:rPr>
                <w:sz w:val="17"/>
              </w:rPr>
              <w:t>3</w:t>
            </w:r>
          </w:p>
        </w:tc>
        <w:tc>
          <w:tcPr>
            <w:tcW w:type="dxa" w:w="4320"/>
            <w:tcMar>
              <w:top w:w="80" w:type="dxa"/>
              <w:start w:w="100" w:type="dxa"/>
              <w:bottom w:w="80" w:type="dxa"/>
              <w:end w:w="100" w:type="dxa"/>
            </w:tcMar>
            <w:vAlign w:val="center"/>
          </w:tcPr>
          <w:p>
            <w:pPr>
              <w:spacing w:after="20"/>
            </w:pPr>
            <w:r>
              <w:rPr>
                <w:sz w:val="17"/>
              </w:rPr>
              <w:t>Chọn dịch vụ, chuyên viên, ngày và slot.</w:t>
            </w:r>
          </w:p>
        </w:tc>
        <w:tc>
          <w:tcPr>
            <w:tcW w:type="dxa" w:w="4824"/>
            <w:tcMar>
              <w:top w:w="80" w:type="dxa"/>
              <w:start w:w="100" w:type="dxa"/>
              <w:bottom w:w="80" w:type="dxa"/>
              <w:end w:w="100" w:type="dxa"/>
            </w:tcMar>
            <w:vAlign w:val="center"/>
          </w:tcPr>
          <w:p>
            <w:pPr>
              <w:spacing w:after="20"/>
            </w:pPr>
            <w:r>
              <w:rPr>
                <w:sz w:val="17"/>
              </w:rPr>
              <w:t>Slot được tải theo lịch làm việc thực tế.</w:t>
            </w:r>
          </w:p>
        </w:tc>
      </w:tr>
      <w:tr>
        <w:tc>
          <w:tcPr>
            <w:tcW w:type="dxa" w:w="648"/>
            <w:tcMar>
              <w:top w:w="80" w:type="dxa"/>
              <w:start w:w="100" w:type="dxa"/>
              <w:bottom w:w="80" w:type="dxa"/>
              <w:end w:w="100" w:type="dxa"/>
            </w:tcMar>
            <w:vAlign w:val="center"/>
            <w:shd w:fill="F8F8F8"/>
          </w:tcPr>
          <w:p>
            <w:pPr>
              <w:spacing w:after="20"/>
            </w:pPr>
            <w:r>
              <w:rPr>
                <w:sz w:val="17"/>
              </w:rPr>
              <w:t>4</w:t>
            </w:r>
          </w:p>
        </w:tc>
        <w:tc>
          <w:tcPr>
            <w:tcW w:type="dxa" w:w="4320"/>
            <w:tcMar>
              <w:top w:w="80" w:type="dxa"/>
              <w:start w:w="100" w:type="dxa"/>
              <w:bottom w:w="80" w:type="dxa"/>
              <w:end w:w="100" w:type="dxa"/>
            </w:tcMar>
            <w:vAlign w:val="center"/>
            <w:shd w:fill="F8F8F8"/>
          </w:tcPr>
          <w:p>
            <w:pPr>
              <w:spacing w:after="20"/>
            </w:pPr>
            <w:r>
              <w:rPr>
                <w:sz w:val="17"/>
              </w:rPr>
              <w:t>Chọn OFFLINE/ONLINE và CASH/BANK_QR.</w:t>
            </w:r>
          </w:p>
        </w:tc>
        <w:tc>
          <w:tcPr>
            <w:tcW w:type="dxa" w:w="4824"/>
            <w:tcMar>
              <w:top w:w="80" w:type="dxa"/>
              <w:start w:w="100" w:type="dxa"/>
              <w:bottom w:w="80" w:type="dxa"/>
              <w:end w:w="100" w:type="dxa"/>
            </w:tcMar>
            <w:vAlign w:val="center"/>
            <w:shd w:fill="F8F8F8"/>
          </w:tcPr>
          <w:p>
            <w:pPr>
              <w:spacing w:after="20"/>
            </w:pPr>
            <w:r>
              <w:rPr>
                <w:sz w:val="17"/>
              </w:rPr>
              <w:t>Thông tin lịch được hoàn thiện.</w:t>
            </w:r>
          </w:p>
        </w:tc>
      </w:tr>
      <w:tr>
        <w:tc>
          <w:tcPr>
            <w:tcW w:type="dxa" w:w="648"/>
            <w:tcMar>
              <w:top w:w="80" w:type="dxa"/>
              <w:start w:w="100" w:type="dxa"/>
              <w:bottom w:w="80" w:type="dxa"/>
              <w:end w:w="100" w:type="dxa"/>
            </w:tcMar>
            <w:vAlign w:val="center"/>
          </w:tcPr>
          <w:p>
            <w:pPr>
              <w:spacing w:after="20"/>
            </w:pPr>
            <w:r>
              <w:rPr>
                <w:sz w:val="17"/>
              </w:rPr>
              <w:t>5</w:t>
            </w:r>
          </w:p>
        </w:tc>
        <w:tc>
          <w:tcPr>
            <w:tcW w:type="dxa" w:w="4320"/>
            <w:tcMar>
              <w:top w:w="80" w:type="dxa"/>
              <w:start w:w="100" w:type="dxa"/>
              <w:bottom w:w="80" w:type="dxa"/>
              <w:end w:w="100" w:type="dxa"/>
            </w:tcMar>
            <w:vAlign w:val="center"/>
          </w:tcPr>
          <w:p>
            <w:pPr>
              <w:spacing w:after="20"/>
            </w:pPr>
            <w:r>
              <w:rPr>
                <w:sz w:val="17"/>
              </w:rPr>
              <w:t>Click Tạo lịch tại quầy.</w:t>
            </w:r>
          </w:p>
        </w:tc>
        <w:tc>
          <w:tcPr>
            <w:tcW w:type="dxa" w:w="4824"/>
            <w:tcMar>
              <w:top w:w="80" w:type="dxa"/>
              <w:start w:w="100" w:type="dxa"/>
              <w:bottom w:w="80" w:type="dxa"/>
              <w:end w:w="100" w:type="dxa"/>
            </w:tcMar>
            <w:vAlign w:val="center"/>
          </w:tcPr>
          <w:p>
            <w:pPr>
              <w:spacing w:after="20"/>
            </w:pPr>
            <w:r>
              <w:rPr>
                <w:sz w:val="17"/>
              </w:rPr>
              <w:t>Lịch source STAFF được tạo; thường vào CONFIRMED.</w:t>
            </w:r>
          </w:p>
        </w:tc>
      </w:tr>
    </w:tbl>
    <w:p/>
    <w:p>
      <w:pPr>
        <w:pStyle w:val="Heading2"/>
      </w:pPr>
      <w:r>
        <w:t>4.3. Thu tiền và hoàn tiền</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c>
          <w:tcPr>
            <w:tcW w:type="dxa" w:w="648"/>
            <w:shd w:fill="D9D9D9"/>
            <w:tcMar>
              <w:top w:w="80" w:type="dxa"/>
              <w:start w:w="100" w:type="dxa"/>
              <w:bottom w:w="80" w:type="dxa"/>
              <w:end w:w="100" w:type="dxa"/>
            </w:tcMar>
          </w:tcPr>
          <w:p>
            <w:r>
              <w:rPr>
                <w:b/>
                <w:sz w:val="17"/>
              </w:rPr>
              <w:t>Bước</w:t>
            </w:r>
          </w:p>
        </w:tc>
        <w:tc>
          <w:tcPr>
            <w:tcW w:type="dxa" w:w="4320"/>
            <w:shd w:fill="D9D9D9"/>
            <w:tcMar>
              <w:top w:w="80" w:type="dxa"/>
              <w:start w:w="100" w:type="dxa"/>
              <w:bottom w:w="80" w:type="dxa"/>
              <w:end w:w="100" w:type="dxa"/>
            </w:tcMar>
          </w:tcPr>
          <w:p>
            <w:r>
              <w:rPr>
                <w:b/>
                <w:sz w:val="17"/>
              </w:rPr>
              <w:t>Người dùng click hoặc nhập</w:t>
            </w:r>
          </w:p>
        </w:tc>
        <w:tc>
          <w:tcPr>
            <w:tcW w:type="dxa" w:w="4824"/>
            <w:shd w:fill="D9D9D9"/>
            <w:tcMar>
              <w:top w:w="80" w:type="dxa"/>
              <w:start w:w="100" w:type="dxa"/>
              <w:bottom w:w="80" w:type="dxa"/>
              <w:end w:w="100" w:type="dxa"/>
            </w:tcMar>
          </w:tcPr>
          <w:p>
            <w:r>
              <w:rPr>
                <w:b/>
                <w:sz w:val="17"/>
              </w:rPr>
              <w:t>Màn hình hoặc kết quả hiển thị</w:t>
            </w:r>
          </w:p>
        </w:tc>
      </w:tr>
      <w:tr>
        <w:tc>
          <w:tcPr>
            <w:tcW w:type="dxa" w:w="648"/>
            <w:tcMar>
              <w:top w:w="80" w:type="dxa"/>
              <w:start w:w="100" w:type="dxa"/>
              <w:bottom w:w="80" w:type="dxa"/>
              <w:end w:w="100" w:type="dxa"/>
            </w:tcMar>
            <w:vAlign w:val="center"/>
          </w:tcPr>
          <w:p>
            <w:pPr>
              <w:spacing w:after="20"/>
            </w:pPr>
            <w:r>
              <w:rPr>
                <w:sz w:val="17"/>
              </w:rPr>
              <w:t>1</w:t>
            </w:r>
          </w:p>
        </w:tc>
        <w:tc>
          <w:tcPr>
            <w:tcW w:type="dxa" w:w="4320"/>
            <w:tcMar>
              <w:top w:w="80" w:type="dxa"/>
              <w:start w:w="100" w:type="dxa"/>
              <w:bottom w:w="80" w:type="dxa"/>
              <w:end w:w="100" w:type="dxa"/>
            </w:tcMar>
            <w:vAlign w:val="center"/>
          </w:tcPr>
          <w:p>
            <w:pPr>
              <w:spacing w:after="20"/>
            </w:pPr>
            <w:r>
              <w:rPr>
                <w:sz w:val="17"/>
              </w:rPr>
              <w:t>Click Thanh toán.</w:t>
            </w:r>
          </w:p>
        </w:tc>
        <w:tc>
          <w:tcPr>
            <w:tcW w:type="dxa" w:w="4824"/>
            <w:tcMar>
              <w:top w:w="80" w:type="dxa"/>
              <w:start w:w="100" w:type="dxa"/>
              <w:bottom w:w="80" w:type="dxa"/>
              <w:end w:w="100" w:type="dxa"/>
            </w:tcMar>
            <w:vAlign w:val="center"/>
          </w:tcPr>
          <w:p>
            <w:pPr>
              <w:spacing w:after="20"/>
            </w:pPr>
            <w:r>
              <w:rPr>
                <w:sz w:val="17"/>
              </w:rPr>
              <w:t>Danh sách lịch CASH chưa thanh toán và yêu cầu hoàn tiền hiển thị.</w:t>
            </w:r>
          </w:p>
        </w:tc>
      </w:tr>
      <w:tr>
        <w:tc>
          <w:tcPr>
            <w:tcW w:type="dxa" w:w="648"/>
            <w:tcMar>
              <w:top w:w="80" w:type="dxa"/>
              <w:start w:w="100" w:type="dxa"/>
              <w:bottom w:w="80" w:type="dxa"/>
              <w:end w:w="100" w:type="dxa"/>
            </w:tcMar>
            <w:vAlign w:val="center"/>
            <w:shd w:fill="F8F8F8"/>
          </w:tcPr>
          <w:p>
            <w:pPr>
              <w:spacing w:after="20"/>
            </w:pPr>
            <w:r>
              <w:rPr>
                <w:sz w:val="17"/>
              </w:rPr>
              <w:t>2</w:t>
            </w:r>
          </w:p>
        </w:tc>
        <w:tc>
          <w:tcPr>
            <w:tcW w:type="dxa" w:w="4320"/>
            <w:tcMar>
              <w:top w:w="80" w:type="dxa"/>
              <w:start w:w="100" w:type="dxa"/>
              <w:bottom w:w="80" w:type="dxa"/>
              <w:end w:w="100" w:type="dxa"/>
            </w:tcMar>
            <w:vAlign w:val="center"/>
            <w:shd w:fill="F8F8F8"/>
          </w:tcPr>
          <w:p>
            <w:pPr>
              <w:spacing w:after="20"/>
            </w:pPr>
            <w:r>
              <w:rPr>
                <w:sz w:val="17"/>
              </w:rPr>
              <w:t>Mở chi tiết lịch cần thu.</w:t>
            </w:r>
          </w:p>
        </w:tc>
        <w:tc>
          <w:tcPr>
            <w:tcW w:type="dxa" w:w="4824"/>
            <w:tcMar>
              <w:top w:w="80" w:type="dxa"/>
              <w:start w:w="100" w:type="dxa"/>
              <w:bottom w:w="80" w:type="dxa"/>
              <w:end w:w="100" w:type="dxa"/>
            </w:tcMar>
            <w:vAlign w:val="center"/>
            <w:shd w:fill="F8F8F8"/>
          </w:tcPr>
          <w:p>
            <w:pPr>
              <w:spacing w:after="20"/>
            </w:pPr>
            <w:r>
              <w:rPr>
                <w:sz w:val="17"/>
              </w:rPr>
              <w:t>Kiểm tra mã lịch, khách, dịch vụ và số tiền.</w:t>
            </w:r>
          </w:p>
        </w:tc>
      </w:tr>
      <w:tr>
        <w:tc>
          <w:tcPr>
            <w:tcW w:type="dxa" w:w="648"/>
            <w:tcMar>
              <w:top w:w="80" w:type="dxa"/>
              <w:start w:w="100" w:type="dxa"/>
              <w:bottom w:w="80" w:type="dxa"/>
              <w:end w:w="100" w:type="dxa"/>
            </w:tcMar>
            <w:vAlign w:val="center"/>
          </w:tcPr>
          <w:p>
            <w:pPr>
              <w:spacing w:after="20"/>
            </w:pPr>
            <w:r>
              <w:rPr>
                <w:sz w:val="17"/>
              </w:rPr>
              <w:t>3</w:t>
            </w:r>
          </w:p>
        </w:tc>
        <w:tc>
          <w:tcPr>
            <w:tcW w:type="dxa" w:w="4320"/>
            <w:tcMar>
              <w:top w:w="80" w:type="dxa"/>
              <w:start w:w="100" w:type="dxa"/>
              <w:bottom w:w="80" w:type="dxa"/>
              <w:end w:w="100" w:type="dxa"/>
            </w:tcMar>
            <w:vAlign w:val="center"/>
          </w:tcPr>
          <w:p>
            <w:pPr>
              <w:spacing w:after="20"/>
            </w:pPr>
            <w:r>
              <w:rPr>
                <w:sz w:val="17"/>
              </w:rPr>
              <w:t>Nhập mã tham chiếu tiền mặt, ví dụ CASH-001.</w:t>
            </w:r>
          </w:p>
        </w:tc>
        <w:tc>
          <w:tcPr>
            <w:tcW w:type="dxa" w:w="4824"/>
            <w:tcMar>
              <w:top w:w="80" w:type="dxa"/>
              <w:start w:w="100" w:type="dxa"/>
              <w:bottom w:w="80" w:type="dxa"/>
              <w:end w:w="100" w:type="dxa"/>
            </w:tcMar>
            <w:vAlign w:val="center"/>
          </w:tcPr>
          <w:p>
            <w:pPr>
              <w:spacing w:after="20"/>
            </w:pPr>
            <w:r>
              <w:rPr>
                <w:sz w:val="17"/>
              </w:rPr>
              <w:t>Mã tham chiếu được dùng để đối soát.</w:t>
            </w:r>
          </w:p>
        </w:tc>
      </w:tr>
      <w:tr>
        <w:tc>
          <w:tcPr>
            <w:tcW w:type="dxa" w:w="648"/>
            <w:tcMar>
              <w:top w:w="80" w:type="dxa"/>
              <w:start w:w="100" w:type="dxa"/>
              <w:bottom w:w="80" w:type="dxa"/>
              <w:end w:w="100" w:type="dxa"/>
            </w:tcMar>
            <w:vAlign w:val="center"/>
            <w:shd w:fill="F8F8F8"/>
          </w:tcPr>
          <w:p>
            <w:pPr>
              <w:spacing w:after="20"/>
            </w:pPr>
            <w:r>
              <w:rPr>
                <w:sz w:val="17"/>
              </w:rPr>
              <w:t>4</w:t>
            </w:r>
          </w:p>
        </w:tc>
        <w:tc>
          <w:tcPr>
            <w:tcW w:type="dxa" w:w="4320"/>
            <w:tcMar>
              <w:top w:w="80" w:type="dxa"/>
              <w:start w:w="100" w:type="dxa"/>
              <w:bottom w:w="80" w:type="dxa"/>
              <w:end w:w="100" w:type="dxa"/>
            </w:tcMar>
            <w:vAlign w:val="center"/>
            <w:shd w:fill="F8F8F8"/>
          </w:tcPr>
          <w:p>
            <w:pPr>
              <w:spacing w:after="20"/>
            </w:pPr>
            <w:r>
              <w:rPr>
                <w:sz w:val="17"/>
              </w:rPr>
              <w:t>Click Xác nhận đã thu tiền.</w:t>
            </w:r>
          </w:p>
        </w:tc>
        <w:tc>
          <w:tcPr>
            <w:tcW w:type="dxa" w:w="4824"/>
            <w:tcMar>
              <w:top w:w="80" w:type="dxa"/>
              <w:start w:w="100" w:type="dxa"/>
              <w:bottom w:w="80" w:type="dxa"/>
              <w:end w:w="100" w:type="dxa"/>
            </w:tcMar>
            <w:vAlign w:val="center"/>
            <w:shd w:fill="F8F8F8"/>
          </w:tcPr>
          <w:p>
            <w:pPr>
              <w:spacing w:after="20"/>
            </w:pPr>
            <w:r>
              <w:rPr>
                <w:sz w:val="17"/>
              </w:rPr>
              <w:t>payment_status=PAID; collected_at và collected_by được lưu.</w:t>
            </w:r>
          </w:p>
        </w:tc>
      </w:tr>
      <w:tr>
        <w:tc>
          <w:tcPr>
            <w:tcW w:type="dxa" w:w="648"/>
            <w:tcMar>
              <w:top w:w="80" w:type="dxa"/>
              <w:start w:w="100" w:type="dxa"/>
              <w:bottom w:w="80" w:type="dxa"/>
              <w:end w:w="100" w:type="dxa"/>
            </w:tcMar>
            <w:vAlign w:val="center"/>
          </w:tcPr>
          <w:p>
            <w:pPr>
              <w:spacing w:after="20"/>
            </w:pPr>
            <w:r>
              <w:rPr>
                <w:sz w:val="17"/>
              </w:rPr>
              <w:t>5</w:t>
            </w:r>
          </w:p>
        </w:tc>
        <w:tc>
          <w:tcPr>
            <w:tcW w:type="dxa" w:w="4320"/>
            <w:tcMar>
              <w:top w:w="80" w:type="dxa"/>
              <w:start w:w="100" w:type="dxa"/>
              <w:bottom w:w="80" w:type="dxa"/>
              <w:end w:w="100" w:type="dxa"/>
            </w:tcMar>
            <w:vAlign w:val="center"/>
          </w:tcPr>
          <w:p>
            <w:pPr>
              <w:spacing w:after="20"/>
            </w:pPr>
            <w:r>
              <w:rPr>
                <w:sz w:val="17"/>
              </w:rPr>
              <w:t>Ở danh sách refund, mở yêu cầu PENDING.</w:t>
            </w:r>
          </w:p>
        </w:tc>
        <w:tc>
          <w:tcPr>
            <w:tcW w:type="dxa" w:w="4824"/>
            <w:tcMar>
              <w:top w:w="80" w:type="dxa"/>
              <w:start w:w="100" w:type="dxa"/>
              <w:bottom w:w="80" w:type="dxa"/>
              <w:end w:w="100" w:type="dxa"/>
            </w:tcMar>
            <w:vAlign w:val="center"/>
          </w:tcPr>
          <w:p>
            <w:pPr>
              <w:spacing w:after="20"/>
            </w:pPr>
            <w:r>
              <w:rPr>
                <w:sz w:val="17"/>
              </w:rPr>
              <w:t>Hiển thị số tiền, tỷ lệ và thông tin nhận hoàn.</w:t>
            </w:r>
          </w:p>
        </w:tc>
      </w:tr>
      <w:tr>
        <w:tc>
          <w:tcPr>
            <w:tcW w:type="dxa" w:w="648"/>
            <w:tcMar>
              <w:top w:w="80" w:type="dxa"/>
              <w:start w:w="100" w:type="dxa"/>
              <w:bottom w:w="80" w:type="dxa"/>
              <w:end w:w="100" w:type="dxa"/>
            </w:tcMar>
            <w:vAlign w:val="center"/>
            <w:shd w:fill="F8F8F8"/>
          </w:tcPr>
          <w:p>
            <w:pPr>
              <w:spacing w:after="20"/>
            </w:pPr>
            <w:r>
              <w:rPr>
                <w:sz w:val="17"/>
              </w:rPr>
              <w:t>6</w:t>
            </w:r>
          </w:p>
        </w:tc>
        <w:tc>
          <w:tcPr>
            <w:tcW w:type="dxa" w:w="4320"/>
            <w:tcMar>
              <w:top w:w="80" w:type="dxa"/>
              <w:start w:w="100" w:type="dxa"/>
              <w:bottom w:w="80" w:type="dxa"/>
              <w:end w:w="100" w:type="dxa"/>
            </w:tcMar>
            <w:vAlign w:val="center"/>
            <w:shd w:fill="F8F8F8"/>
          </w:tcPr>
          <w:p>
            <w:pPr>
              <w:spacing w:after="20"/>
            </w:pPr>
            <w:r>
              <w:rPr>
                <w:sz w:val="17"/>
              </w:rPr>
              <w:t>Thực hiện chuyển khoản ngoài hệ thống rồi nhập reference.</w:t>
            </w:r>
          </w:p>
        </w:tc>
        <w:tc>
          <w:tcPr>
            <w:tcW w:type="dxa" w:w="4824"/>
            <w:tcMar>
              <w:top w:w="80" w:type="dxa"/>
              <w:start w:w="100" w:type="dxa"/>
              <w:bottom w:w="80" w:type="dxa"/>
              <w:end w:w="100" w:type="dxa"/>
            </w:tcMar>
            <w:vAlign w:val="center"/>
            <w:shd w:fill="F8F8F8"/>
          </w:tcPr>
          <w:p>
            <w:pPr>
              <w:spacing w:after="20"/>
            </w:pPr>
            <w:r>
              <w:rPr>
                <w:sz w:val="17"/>
              </w:rPr>
              <w:t>Click Xác nhận đã hoàn; refund status chuyển REFUNDED.</w:t>
            </w:r>
          </w:p>
        </w:tc>
      </w:tr>
    </w:tbl>
    <w:p/>
    <w:p>
      <w:pPr>
        <w:pStyle w:val="Heading1"/>
      </w:pPr>
      <w:r>
        <w:t>5. Hướng dẫn chuyên viên</w:t>
      </w:r>
    </w:p>
    <w:p>
      <w:pPr>
        <w:pStyle w:val="Heading2"/>
      </w:pPr>
      <w:r>
        <w:t>5.1. Tạo và cập nhật ca làm việc</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c>
          <w:tcPr>
            <w:tcW w:type="dxa" w:w="648"/>
            <w:shd w:fill="D9D9D9"/>
            <w:tcMar>
              <w:top w:w="80" w:type="dxa"/>
              <w:start w:w="100" w:type="dxa"/>
              <w:bottom w:w="80" w:type="dxa"/>
              <w:end w:w="100" w:type="dxa"/>
            </w:tcMar>
          </w:tcPr>
          <w:p>
            <w:r>
              <w:rPr>
                <w:b/>
                <w:sz w:val="17"/>
              </w:rPr>
              <w:t>Bước</w:t>
            </w:r>
          </w:p>
        </w:tc>
        <w:tc>
          <w:tcPr>
            <w:tcW w:type="dxa" w:w="4320"/>
            <w:shd w:fill="D9D9D9"/>
            <w:tcMar>
              <w:top w:w="80" w:type="dxa"/>
              <w:start w:w="100" w:type="dxa"/>
              <w:bottom w:w="80" w:type="dxa"/>
              <w:end w:w="100" w:type="dxa"/>
            </w:tcMar>
          </w:tcPr>
          <w:p>
            <w:r>
              <w:rPr>
                <w:b/>
                <w:sz w:val="17"/>
              </w:rPr>
              <w:t>Người dùng click hoặc nhập</w:t>
            </w:r>
          </w:p>
        </w:tc>
        <w:tc>
          <w:tcPr>
            <w:tcW w:type="dxa" w:w="4824"/>
            <w:shd w:fill="D9D9D9"/>
            <w:tcMar>
              <w:top w:w="80" w:type="dxa"/>
              <w:start w:w="100" w:type="dxa"/>
              <w:bottom w:w="80" w:type="dxa"/>
              <w:end w:w="100" w:type="dxa"/>
            </w:tcMar>
          </w:tcPr>
          <w:p>
            <w:r>
              <w:rPr>
                <w:b/>
                <w:sz w:val="17"/>
              </w:rPr>
              <w:t>Màn hình hoặc kết quả hiển thị</w:t>
            </w:r>
          </w:p>
        </w:tc>
      </w:tr>
      <w:tr>
        <w:tc>
          <w:tcPr>
            <w:tcW w:type="dxa" w:w="648"/>
            <w:tcMar>
              <w:top w:w="80" w:type="dxa"/>
              <w:start w:w="100" w:type="dxa"/>
              <w:bottom w:w="80" w:type="dxa"/>
              <w:end w:w="100" w:type="dxa"/>
            </w:tcMar>
            <w:vAlign w:val="center"/>
          </w:tcPr>
          <w:p>
            <w:pPr>
              <w:spacing w:after="20"/>
            </w:pPr>
            <w:r>
              <w:rPr>
                <w:sz w:val="17"/>
              </w:rPr>
              <w:t>1</w:t>
            </w:r>
          </w:p>
        </w:tc>
        <w:tc>
          <w:tcPr>
            <w:tcW w:type="dxa" w:w="4320"/>
            <w:tcMar>
              <w:top w:w="80" w:type="dxa"/>
              <w:start w:w="100" w:type="dxa"/>
              <w:bottom w:w="80" w:type="dxa"/>
              <w:end w:w="100" w:type="dxa"/>
            </w:tcMar>
            <w:vAlign w:val="center"/>
          </w:tcPr>
          <w:p>
            <w:pPr>
              <w:spacing w:after="20"/>
            </w:pPr>
            <w:r>
              <w:rPr>
                <w:sz w:val="17"/>
              </w:rPr>
              <w:t>Đăng nhập tài khoản chuyên viên và click Lịch làm việc.</w:t>
            </w:r>
          </w:p>
        </w:tc>
        <w:tc>
          <w:tcPr>
            <w:tcW w:type="dxa" w:w="4824"/>
            <w:tcMar>
              <w:top w:w="80" w:type="dxa"/>
              <w:start w:w="100" w:type="dxa"/>
              <w:bottom w:w="80" w:type="dxa"/>
              <w:end w:w="100" w:type="dxa"/>
            </w:tcMar>
            <w:vAlign w:val="center"/>
          </w:tcPr>
          <w:p>
            <w:pPr>
              <w:spacing w:after="20"/>
            </w:pPr>
            <w:r>
              <w:rPr>
                <w:sz w:val="17"/>
              </w:rPr>
              <w:t>Màn hình có tab Ca cố định và Ngoại lệ.</w:t>
            </w:r>
          </w:p>
        </w:tc>
      </w:tr>
      <w:tr>
        <w:tc>
          <w:tcPr>
            <w:tcW w:type="dxa" w:w="648"/>
            <w:tcMar>
              <w:top w:w="80" w:type="dxa"/>
              <w:start w:w="100" w:type="dxa"/>
              <w:bottom w:w="80" w:type="dxa"/>
              <w:end w:w="100" w:type="dxa"/>
            </w:tcMar>
            <w:vAlign w:val="center"/>
            <w:shd w:fill="F8F8F8"/>
          </w:tcPr>
          <w:p>
            <w:pPr>
              <w:spacing w:after="20"/>
            </w:pPr>
            <w:r>
              <w:rPr>
                <w:sz w:val="17"/>
              </w:rPr>
              <w:t>2</w:t>
            </w:r>
          </w:p>
        </w:tc>
        <w:tc>
          <w:tcPr>
            <w:tcW w:type="dxa" w:w="4320"/>
            <w:tcMar>
              <w:top w:w="80" w:type="dxa"/>
              <w:start w:w="100" w:type="dxa"/>
              <w:bottom w:w="80" w:type="dxa"/>
              <w:end w:w="100" w:type="dxa"/>
            </w:tcMar>
            <w:vAlign w:val="center"/>
            <w:shd w:fill="F8F8F8"/>
          </w:tcPr>
          <w:p>
            <w:pPr>
              <w:spacing w:after="20"/>
            </w:pPr>
            <w:r>
              <w:rPr>
                <w:sz w:val="17"/>
              </w:rPr>
              <w:t>Click Thêm ca cố định.</w:t>
            </w:r>
          </w:p>
        </w:tc>
        <w:tc>
          <w:tcPr>
            <w:tcW w:type="dxa" w:w="4824"/>
            <w:tcMar>
              <w:top w:w="80" w:type="dxa"/>
              <w:start w:w="100" w:type="dxa"/>
              <w:bottom w:w="80" w:type="dxa"/>
              <w:end w:w="100" w:type="dxa"/>
            </w:tcMar>
            <w:vAlign w:val="center"/>
            <w:shd w:fill="F8F8F8"/>
          </w:tcPr>
          <w:p>
            <w:pPr>
              <w:spacing w:after="20"/>
            </w:pPr>
            <w:r>
              <w:rPr>
                <w:sz w:val="17"/>
              </w:rPr>
              <w:t>Form thứ trong tuần, giờ bắt đầu và giờ kết thúc hiển thị.</w:t>
            </w:r>
          </w:p>
        </w:tc>
      </w:tr>
      <w:tr>
        <w:tc>
          <w:tcPr>
            <w:tcW w:type="dxa" w:w="648"/>
            <w:tcMar>
              <w:top w:w="80" w:type="dxa"/>
              <w:start w:w="100" w:type="dxa"/>
              <w:bottom w:w="80" w:type="dxa"/>
              <w:end w:w="100" w:type="dxa"/>
            </w:tcMar>
            <w:vAlign w:val="center"/>
          </w:tcPr>
          <w:p>
            <w:pPr>
              <w:spacing w:after="20"/>
            </w:pPr>
            <w:r>
              <w:rPr>
                <w:sz w:val="17"/>
              </w:rPr>
              <w:t>3</w:t>
            </w:r>
          </w:p>
        </w:tc>
        <w:tc>
          <w:tcPr>
            <w:tcW w:type="dxa" w:w="4320"/>
            <w:tcMar>
              <w:top w:w="80" w:type="dxa"/>
              <w:start w:w="100" w:type="dxa"/>
              <w:bottom w:w="80" w:type="dxa"/>
              <w:end w:w="100" w:type="dxa"/>
            </w:tcMar>
            <w:vAlign w:val="center"/>
          </w:tcPr>
          <w:p>
            <w:pPr>
              <w:spacing w:after="20"/>
            </w:pPr>
            <w:r>
              <w:rPr>
                <w:sz w:val="17"/>
              </w:rPr>
              <w:t>Nhập ca, ví dụ thứ Hai 08:00-12:00.</w:t>
            </w:r>
          </w:p>
        </w:tc>
        <w:tc>
          <w:tcPr>
            <w:tcW w:type="dxa" w:w="4824"/>
            <w:tcMar>
              <w:top w:w="80" w:type="dxa"/>
              <w:start w:w="100" w:type="dxa"/>
              <w:bottom w:w="80" w:type="dxa"/>
              <w:end w:w="100" w:type="dxa"/>
            </w:tcMar>
            <w:vAlign w:val="center"/>
          </w:tcPr>
          <w:p>
            <w:pPr>
              <w:spacing w:after="20"/>
            </w:pPr>
            <w:r>
              <w:rPr>
                <w:sz w:val="17"/>
              </w:rPr>
              <w:t>Hệ thống kiểm tra ca không chồng lấn.</w:t>
            </w:r>
          </w:p>
        </w:tc>
      </w:tr>
      <w:tr>
        <w:tc>
          <w:tcPr>
            <w:tcW w:type="dxa" w:w="648"/>
            <w:tcMar>
              <w:top w:w="80" w:type="dxa"/>
              <w:start w:w="100" w:type="dxa"/>
              <w:bottom w:w="80" w:type="dxa"/>
              <w:end w:w="100" w:type="dxa"/>
            </w:tcMar>
            <w:vAlign w:val="center"/>
            <w:shd w:fill="F8F8F8"/>
          </w:tcPr>
          <w:p>
            <w:pPr>
              <w:spacing w:after="20"/>
            </w:pPr>
            <w:r>
              <w:rPr>
                <w:sz w:val="17"/>
              </w:rPr>
              <w:t>4</w:t>
            </w:r>
          </w:p>
        </w:tc>
        <w:tc>
          <w:tcPr>
            <w:tcW w:type="dxa" w:w="4320"/>
            <w:tcMar>
              <w:top w:w="80" w:type="dxa"/>
              <w:start w:w="100" w:type="dxa"/>
              <w:bottom w:w="80" w:type="dxa"/>
              <w:end w:w="100" w:type="dxa"/>
            </w:tcMar>
            <w:vAlign w:val="center"/>
            <w:shd w:fill="F8F8F8"/>
          </w:tcPr>
          <w:p>
            <w:pPr>
              <w:spacing w:after="20"/>
            </w:pPr>
            <w:r>
              <w:rPr>
                <w:sz w:val="17"/>
              </w:rPr>
              <w:t>Click Lưu ca.</w:t>
            </w:r>
          </w:p>
        </w:tc>
        <w:tc>
          <w:tcPr>
            <w:tcW w:type="dxa" w:w="4824"/>
            <w:tcMar>
              <w:top w:w="80" w:type="dxa"/>
              <w:start w:w="100" w:type="dxa"/>
              <w:bottom w:w="80" w:type="dxa"/>
              <w:end w:w="100" w:type="dxa"/>
            </w:tcMar>
            <w:vAlign w:val="center"/>
            <w:shd w:fill="F8F8F8"/>
          </w:tcPr>
          <w:p>
            <w:pPr>
              <w:spacing w:after="20"/>
            </w:pPr>
            <w:r>
              <w:rPr>
                <w:sz w:val="17"/>
              </w:rPr>
              <w:t>Ca được lưu vào working_schedules và dùng để sinh slot.</w:t>
            </w:r>
          </w:p>
        </w:tc>
      </w:tr>
      <w:tr>
        <w:tc>
          <w:tcPr>
            <w:tcW w:type="dxa" w:w="648"/>
            <w:tcMar>
              <w:top w:w="80" w:type="dxa"/>
              <w:start w:w="100" w:type="dxa"/>
              <w:bottom w:w="80" w:type="dxa"/>
              <w:end w:w="100" w:type="dxa"/>
            </w:tcMar>
            <w:vAlign w:val="center"/>
          </w:tcPr>
          <w:p>
            <w:pPr>
              <w:spacing w:after="20"/>
            </w:pPr>
            <w:r>
              <w:rPr>
                <w:sz w:val="17"/>
              </w:rPr>
              <w:t>5</w:t>
            </w:r>
          </w:p>
        </w:tc>
        <w:tc>
          <w:tcPr>
            <w:tcW w:type="dxa" w:w="4320"/>
            <w:tcMar>
              <w:top w:w="80" w:type="dxa"/>
              <w:start w:w="100" w:type="dxa"/>
              <w:bottom w:w="80" w:type="dxa"/>
              <w:end w:w="100" w:type="dxa"/>
            </w:tcMar>
            <w:vAlign w:val="center"/>
          </w:tcPr>
          <w:p>
            <w:pPr>
              <w:spacing w:after="20"/>
            </w:pPr>
            <w:r>
              <w:rPr>
                <w:sz w:val="17"/>
              </w:rPr>
              <w:t>Click Đăng ký nghỉ hoặc Chặn giờ.</w:t>
            </w:r>
          </w:p>
        </w:tc>
        <w:tc>
          <w:tcPr>
            <w:tcW w:type="dxa" w:w="4824"/>
            <w:tcMar>
              <w:top w:w="80" w:type="dxa"/>
              <w:start w:w="100" w:type="dxa"/>
              <w:bottom w:w="80" w:type="dxa"/>
              <w:end w:w="100" w:type="dxa"/>
            </w:tcMar>
            <w:vAlign w:val="center"/>
          </w:tcPr>
          <w:p>
            <w:pPr>
              <w:spacing w:after="20"/>
            </w:pPr>
            <w:r>
              <w:rPr>
                <w:sz w:val="17"/>
              </w:rPr>
              <w:t>Form ngoại lệ lịch hiển thị.</w:t>
            </w:r>
          </w:p>
        </w:tc>
      </w:tr>
      <w:tr>
        <w:tc>
          <w:tcPr>
            <w:tcW w:type="dxa" w:w="648"/>
            <w:tcMar>
              <w:top w:w="80" w:type="dxa"/>
              <w:start w:w="100" w:type="dxa"/>
              <w:bottom w:w="80" w:type="dxa"/>
              <w:end w:w="100" w:type="dxa"/>
            </w:tcMar>
            <w:vAlign w:val="center"/>
            <w:shd w:fill="F8F8F8"/>
          </w:tcPr>
          <w:p>
            <w:pPr>
              <w:spacing w:after="20"/>
            </w:pPr>
            <w:r>
              <w:rPr>
                <w:sz w:val="17"/>
              </w:rPr>
              <w:t>6</w:t>
            </w:r>
          </w:p>
        </w:tc>
        <w:tc>
          <w:tcPr>
            <w:tcW w:type="dxa" w:w="4320"/>
            <w:tcMar>
              <w:top w:w="80" w:type="dxa"/>
              <w:start w:w="100" w:type="dxa"/>
              <w:bottom w:w="80" w:type="dxa"/>
              <w:end w:w="100" w:type="dxa"/>
            </w:tcMar>
            <w:vAlign w:val="center"/>
            <w:shd w:fill="F8F8F8"/>
          </w:tcPr>
          <w:p>
            <w:pPr>
              <w:spacing w:after="20"/>
            </w:pPr>
            <w:r>
              <w:rPr>
                <w:sz w:val="17"/>
              </w:rPr>
              <w:t>Chọn ngày, khoảng giờ và lý do; click Xem trước tác động.</w:t>
            </w:r>
          </w:p>
        </w:tc>
        <w:tc>
          <w:tcPr>
            <w:tcW w:type="dxa" w:w="4824"/>
            <w:tcMar>
              <w:top w:w="80" w:type="dxa"/>
              <w:start w:w="100" w:type="dxa"/>
              <w:bottom w:w="80" w:type="dxa"/>
              <w:end w:w="100" w:type="dxa"/>
            </w:tcMar>
            <w:vAlign w:val="center"/>
            <w:shd w:fill="F8F8F8"/>
          </w:tcPr>
          <w:p>
            <w:pPr>
              <w:spacing w:after="20"/>
            </w:pPr>
            <w:r>
              <w:rPr>
                <w:sz w:val="17"/>
              </w:rPr>
              <w:t>Danh sách lịch bị ảnh hưởng hiển thị.</w:t>
            </w:r>
          </w:p>
        </w:tc>
      </w:tr>
      <w:tr>
        <w:tc>
          <w:tcPr>
            <w:tcW w:type="dxa" w:w="648"/>
            <w:tcMar>
              <w:top w:w="80" w:type="dxa"/>
              <w:start w:w="100" w:type="dxa"/>
              <w:bottom w:w="80" w:type="dxa"/>
              <w:end w:w="100" w:type="dxa"/>
            </w:tcMar>
            <w:vAlign w:val="center"/>
          </w:tcPr>
          <w:p>
            <w:pPr>
              <w:spacing w:after="20"/>
            </w:pPr>
            <w:r>
              <w:rPr>
                <w:sz w:val="17"/>
              </w:rPr>
              <w:t>7</w:t>
            </w:r>
          </w:p>
        </w:tc>
        <w:tc>
          <w:tcPr>
            <w:tcW w:type="dxa" w:w="4320"/>
            <w:tcMar>
              <w:top w:w="80" w:type="dxa"/>
              <w:start w:w="100" w:type="dxa"/>
              <w:bottom w:w="80" w:type="dxa"/>
              <w:end w:w="100" w:type="dxa"/>
            </w:tcMar>
            <w:vAlign w:val="center"/>
          </w:tcPr>
          <w:p>
            <w:pPr>
              <w:spacing w:after="20"/>
            </w:pPr>
            <w:r>
              <w:rPr>
                <w:sz w:val="17"/>
              </w:rPr>
              <w:t>Xác nhận gửi yêu cầu nghỉ.</w:t>
            </w:r>
          </w:p>
        </w:tc>
        <w:tc>
          <w:tcPr>
            <w:tcW w:type="dxa" w:w="4824"/>
            <w:tcMar>
              <w:top w:w="80" w:type="dxa"/>
              <w:start w:w="100" w:type="dxa"/>
              <w:bottom w:w="80" w:type="dxa"/>
              <w:end w:w="100" w:type="dxa"/>
            </w:tcMar>
            <w:vAlign w:val="center"/>
          </w:tcPr>
          <w:p>
            <w:pPr>
              <w:spacing w:after="20"/>
            </w:pPr>
            <w:r>
              <w:rPr>
                <w:sz w:val="17"/>
              </w:rPr>
              <w:t>Lễ tân nhận danh sách cần điều phối nếu có lịch bị ảnh hưởng.</w:t>
            </w:r>
          </w:p>
        </w:tc>
      </w:tr>
    </w:tbl>
    <w:p/>
    <w:p>
      <w:pPr>
        <w:pStyle w:val="Heading2"/>
      </w:pPr>
      <w:r>
        <w:t>5.2. Thực hiện ca và ghi hồ sơ</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c>
          <w:tcPr>
            <w:tcW w:type="dxa" w:w="648"/>
            <w:shd w:fill="D9D9D9"/>
            <w:tcMar>
              <w:top w:w="80" w:type="dxa"/>
              <w:start w:w="100" w:type="dxa"/>
              <w:bottom w:w="80" w:type="dxa"/>
              <w:end w:w="100" w:type="dxa"/>
            </w:tcMar>
          </w:tcPr>
          <w:p>
            <w:r>
              <w:rPr>
                <w:b/>
                <w:sz w:val="17"/>
              </w:rPr>
              <w:t>Bước</w:t>
            </w:r>
          </w:p>
        </w:tc>
        <w:tc>
          <w:tcPr>
            <w:tcW w:type="dxa" w:w="4320"/>
            <w:shd w:fill="D9D9D9"/>
            <w:tcMar>
              <w:top w:w="80" w:type="dxa"/>
              <w:start w:w="100" w:type="dxa"/>
              <w:bottom w:w="80" w:type="dxa"/>
              <w:end w:w="100" w:type="dxa"/>
            </w:tcMar>
          </w:tcPr>
          <w:p>
            <w:r>
              <w:rPr>
                <w:b/>
                <w:sz w:val="17"/>
              </w:rPr>
              <w:t>Người dùng click hoặc nhập</w:t>
            </w:r>
          </w:p>
        </w:tc>
        <w:tc>
          <w:tcPr>
            <w:tcW w:type="dxa" w:w="4824"/>
            <w:shd w:fill="D9D9D9"/>
            <w:tcMar>
              <w:top w:w="80" w:type="dxa"/>
              <w:start w:w="100" w:type="dxa"/>
              <w:bottom w:w="80" w:type="dxa"/>
              <w:end w:w="100" w:type="dxa"/>
            </w:tcMar>
          </w:tcPr>
          <w:p>
            <w:r>
              <w:rPr>
                <w:b/>
                <w:sz w:val="17"/>
              </w:rPr>
              <w:t>Màn hình hoặc kết quả hiển thị</w:t>
            </w:r>
          </w:p>
        </w:tc>
      </w:tr>
      <w:tr>
        <w:tc>
          <w:tcPr>
            <w:tcW w:type="dxa" w:w="648"/>
            <w:tcMar>
              <w:top w:w="80" w:type="dxa"/>
              <w:start w:w="100" w:type="dxa"/>
              <w:bottom w:w="80" w:type="dxa"/>
              <w:end w:w="100" w:type="dxa"/>
            </w:tcMar>
            <w:vAlign w:val="center"/>
          </w:tcPr>
          <w:p>
            <w:pPr>
              <w:spacing w:after="20"/>
            </w:pPr>
            <w:r>
              <w:rPr>
                <w:sz w:val="17"/>
              </w:rPr>
              <w:t>1</w:t>
            </w:r>
          </w:p>
        </w:tc>
        <w:tc>
          <w:tcPr>
            <w:tcW w:type="dxa" w:w="4320"/>
            <w:tcMar>
              <w:top w:w="80" w:type="dxa"/>
              <w:start w:w="100" w:type="dxa"/>
              <w:bottom w:w="80" w:type="dxa"/>
              <w:end w:w="100" w:type="dxa"/>
            </w:tcMar>
            <w:vAlign w:val="center"/>
          </w:tcPr>
          <w:p>
            <w:pPr>
              <w:spacing w:after="20"/>
            </w:pPr>
            <w:r>
              <w:rPr>
                <w:sz w:val="17"/>
              </w:rPr>
              <w:t>Click Lịch hẹn.</w:t>
            </w:r>
          </w:p>
        </w:tc>
        <w:tc>
          <w:tcPr>
            <w:tcW w:type="dxa" w:w="4824"/>
            <w:tcMar>
              <w:top w:w="80" w:type="dxa"/>
              <w:start w:w="100" w:type="dxa"/>
              <w:bottom w:w="80" w:type="dxa"/>
              <w:end w:w="100" w:type="dxa"/>
            </w:tcMar>
            <w:vAlign w:val="center"/>
          </w:tcPr>
          <w:p>
            <w:pPr>
              <w:spacing w:after="20"/>
            </w:pPr>
            <w:r>
              <w:rPr>
                <w:sz w:val="17"/>
              </w:rPr>
              <w:t>Các lịch được phân công hiển thị.</w:t>
            </w:r>
          </w:p>
        </w:tc>
      </w:tr>
      <w:tr>
        <w:tc>
          <w:tcPr>
            <w:tcW w:type="dxa" w:w="648"/>
            <w:tcMar>
              <w:top w:w="80" w:type="dxa"/>
              <w:start w:w="100" w:type="dxa"/>
              <w:bottom w:w="80" w:type="dxa"/>
              <w:end w:w="100" w:type="dxa"/>
            </w:tcMar>
            <w:vAlign w:val="center"/>
            <w:shd w:fill="F8F8F8"/>
          </w:tcPr>
          <w:p>
            <w:pPr>
              <w:spacing w:after="20"/>
            </w:pPr>
            <w:r>
              <w:rPr>
                <w:sz w:val="17"/>
              </w:rPr>
              <w:t>2</w:t>
            </w:r>
          </w:p>
        </w:tc>
        <w:tc>
          <w:tcPr>
            <w:tcW w:type="dxa" w:w="4320"/>
            <w:tcMar>
              <w:top w:w="80" w:type="dxa"/>
              <w:start w:w="100" w:type="dxa"/>
              <w:bottom w:w="80" w:type="dxa"/>
              <w:end w:w="100" w:type="dxa"/>
            </w:tcMar>
            <w:vAlign w:val="center"/>
            <w:shd w:fill="F8F8F8"/>
          </w:tcPr>
          <w:p>
            <w:pPr>
              <w:spacing w:after="20"/>
            </w:pPr>
            <w:r>
              <w:rPr>
                <w:sz w:val="17"/>
              </w:rPr>
              <w:t>Mở lịch CONFIRMED đúng khách hàng.</w:t>
            </w:r>
          </w:p>
        </w:tc>
        <w:tc>
          <w:tcPr>
            <w:tcW w:type="dxa" w:w="4824"/>
            <w:tcMar>
              <w:top w:w="80" w:type="dxa"/>
              <w:start w:w="100" w:type="dxa"/>
              <w:bottom w:w="80" w:type="dxa"/>
              <w:end w:w="100" w:type="dxa"/>
            </w:tcMar>
            <w:vAlign w:val="center"/>
            <w:shd w:fill="F8F8F8"/>
          </w:tcPr>
          <w:p>
            <w:pPr>
              <w:spacing w:after="20"/>
            </w:pPr>
            <w:r>
              <w:rPr>
                <w:sz w:val="17"/>
              </w:rPr>
              <w:t>Chi tiết lịch và nút Bắt đầu hiển thị trong cửa sổ cho phép.</w:t>
            </w:r>
          </w:p>
        </w:tc>
      </w:tr>
      <w:tr>
        <w:tc>
          <w:tcPr>
            <w:tcW w:type="dxa" w:w="648"/>
            <w:tcMar>
              <w:top w:w="80" w:type="dxa"/>
              <w:start w:w="100" w:type="dxa"/>
              <w:bottom w:w="80" w:type="dxa"/>
              <w:end w:w="100" w:type="dxa"/>
            </w:tcMar>
            <w:vAlign w:val="center"/>
          </w:tcPr>
          <w:p>
            <w:pPr>
              <w:spacing w:after="20"/>
            </w:pPr>
            <w:r>
              <w:rPr>
                <w:sz w:val="17"/>
              </w:rPr>
              <w:t>3</w:t>
            </w:r>
          </w:p>
        </w:tc>
        <w:tc>
          <w:tcPr>
            <w:tcW w:type="dxa" w:w="4320"/>
            <w:tcMar>
              <w:top w:w="80" w:type="dxa"/>
              <w:start w:w="100" w:type="dxa"/>
              <w:bottom w:w="80" w:type="dxa"/>
              <w:end w:w="100" w:type="dxa"/>
            </w:tcMar>
            <w:vAlign w:val="center"/>
          </w:tcPr>
          <w:p>
            <w:pPr>
              <w:spacing w:after="20"/>
            </w:pPr>
            <w:r>
              <w:rPr>
                <w:sz w:val="17"/>
              </w:rPr>
              <w:t>Click Bắt đầu.</w:t>
            </w:r>
          </w:p>
        </w:tc>
        <w:tc>
          <w:tcPr>
            <w:tcW w:type="dxa" w:w="4824"/>
            <w:tcMar>
              <w:top w:w="80" w:type="dxa"/>
              <w:start w:w="100" w:type="dxa"/>
              <w:bottom w:w="80" w:type="dxa"/>
              <w:end w:w="100" w:type="dxa"/>
            </w:tcMar>
            <w:vAlign w:val="center"/>
          </w:tcPr>
          <w:p>
            <w:pPr>
              <w:spacing w:after="20"/>
            </w:pPr>
            <w:r>
              <w:rPr>
                <w:sz w:val="17"/>
              </w:rPr>
              <w:t>Lịch chuyển IN_PROGRESS và lưu started_at.</w:t>
            </w:r>
          </w:p>
        </w:tc>
      </w:tr>
      <w:tr>
        <w:tc>
          <w:tcPr>
            <w:tcW w:type="dxa" w:w="648"/>
            <w:tcMar>
              <w:top w:w="80" w:type="dxa"/>
              <w:start w:w="100" w:type="dxa"/>
              <w:bottom w:w="80" w:type="dxa"/>
              <w:end w:w="100" w:type="dxa"/>
            </w:tcMar>
            <w:vAlign w:val="center"/>
            <w:shd w:fill="F8F8F8"/>
          </w:tcPr>
          <w:p>
            <w:pPr>
              <w:spacing w:after="20"/>
            </w:pPr>
            <w:r>
              <w:rPr>
                <w:sz w:val="17"/>
              </w:rPr>
              <w:t>4</w:t>
            </w:r>
          </w:p>
        </w:tc>
        <w:tc>
          <w:tcPr>
            <w:tcW w:type="dxa" w:w="4320"/>
            <w:tcMar>
              <w:top w:w="80" w:type="dxa"/>
              <w:start w:w="100" w:type="dxa"/>
              <w:bottom w:w="80" w:type="dxa"/>
              <w:end w:w="100" w:type="dxa"/>
            </w:tcMar>
            <w:vAlign w:val="center"/>
            <w:shd w:fill="F8F8F8"/>
          </w:tcPr>
          <w:p>
            <w:pPr>
              <w:spacing w:after="20"/>
            </w:pPr>
            <w:r>
              <w:rPr>
                <w:sz w:val="17"/>
              </w:rPr>
              <w:t>Kết thúc buổi tư vấn rồi click Hoàn thành.</w:t>
            </w:r>
          </w:p>
        </w:tc>
        <w:tc>
          <w:tcPr>
            <w:tcW w:type="dxa" w:w="4824"/>
            <w:tcMar>
              <w:top w:w="80" w:type="dxa"/>
              <w:start w:w="100" w:type="dxa"/>
              <w:bottom w:w="80" w:type="dxa"/>
              <w:end w:w="100" w:type="dxa"/>
            </w:tcMar>
            <w:vAlign w:val="center"/>
            <w:shd w:fill="F8F8F8"/>
          </w:tcPr>
          <w:p>
            <w:pPr>
              <w:spacing w:after="20"/>
            </w:pPr>
            <w:r>
              <w:rPr>
                <w:sz w:val="17"/>
              </w:rPr>
              <w:t>Lịch chuyển COMPLETED.</w:t>
            </w:r>
          </w:p>
        </w:tc>
      </w:tr>
      <w:tr>
        <w:tc>
          <w:tcPr>
            <w:tcW w:type="dxa" w:w="648"/>
            <w:tcMar>
              <w:top w:w="80" w:type="dxa"/>
              <w:start w:w="100" w:type="dxa"/>
              <w:bottom w:w="80" w:type="dxa"/>
              <w:end w:w="100" w:type="dxa"/>
            </w:tcMar>
            <w:vAlign w:val="center"/>
          </w:tcPr>
          <w:p>
            <w:pPr>
              <w:spacing w:after="20"/>
            </w:pPr>
            <w:r>
              <w:rPr>
                <w:sz w:val="17"/>
              </w:rPr>
              <w:t>5</w:t>
            </w:r>
          </w:p>
        </w:tc>
        <w:tc>
          <w:tcPr>
            <w:tcW w:type="dxa" w:w="4320"/>
            <w:tcMar>
              <w:top w:w="80" w:type="dxa"/>
              <w:start w:w="100" w:type="dxa"/>
              <w:bottom w:w="80" w:type="dxa"/>
              <w:end w:w="100" w:type="dxa"/>
            </w:tcMar>
            <w:vAlign w:val="center"/>
          </w:tcPr>
          <w:p>
            <w:pPr>
              <w:spacing w:after="20"/>
            </w:pPr>
            <w:r>
              <w:rPr>
                <w:sz w:val="17"/>
              </w:rPr>
              <w:t>Nhập tóm tắt chuyên môn và kế hoạch theo dõi.</w:t>
            </w:r>
          </w:p>
        </w:tc>
        <w:tc>
          <w:tcPr>
            <w:tcW w:type="dxa" w:w="4824"/>
            <w:tcMar>
              <w:top w:w="80" w:type="dxa"/>
              <w:start w:w="100" w:type="dxa"/>
              <w:bottom w:w="80" w:type="dxa"/>
              <w:end w:w="100" w:type="dxa"/>
            </w:tcMar>
            <w:vAlign w:val="center"/>
          </w:tcPr>
          <w:p>
            <w:pPr>
              <w:spacing w:after="20"/>
            </w:pPr>
            <w:r>
              <w:rPr>
                <w:sz w:val="17"/>
              </w:rPr>
              <w:t>Nội dung được mã hóa khi lưu.</w:t>
            </w:r>
          </w:p>
        </w:tc>
      </w:tr>
      <w:tr>
        <w:tc>
          <w:tcPr>
            <w:tcW w:type="dxa" w:w="648"/>
            <w:tcMar>
              <w:top w:w="80" w:type="dxa"/>
              <w:start w:w="100" w:type="dxa"/>
              <w:bottom w:w="80" w:type="dxa"/>
              <w:end w:w="100" w:type="dxa"/>
            </w:tcMar>
            <w:vAlign w:val="center"/>
            <w:shd w:fill="F8F8F8"/>
          </w:tcPr>
          <w:p>
            <w:pPr>
              <w:spacing w:after="20"/>
            </w:pPr>
            <w:r>
              <w:rPr>
                <w:sz w:val="17"/>
              </w:rPr>
              <w:t>6</w:t>
            </w:r>
          </w:p>
        </w:tc>
        <w:tc>
          <w:tcPr>
            <w:tcW w:type="dxa" w:w="4320"/>
            <w:tcMar>
              <w:top w:w="80" w:type="dxa"/>
              <w:start w:w="100" w:type="dxa"/>
              <w:bottom w:w="80" w:type="dxa"/>
              <w:end w:w="100" w:type="dxa"/>
            </w:tcMar>
            <w:vAlign w:val="center"/>
            <w:shd w:fill="F8F8F8"/>
          </w:tcPr>
          <w:p>
            <w:pPr>
              <w:spacing w:after="20"/>
            </w:pPr>
            <w:r>
              <w:rPr>
                <w:sz w:val="17"/>
              </w:rPr>
              <w:t>Nhập customer_summary và customer_recommendation.</w:t>
            </w:r>
          </w:p>
        </w:tc>
        <w:tc>
          <w:tcPr>
            <w:tcW w:type="dxa" w:w="4824"/>
            <w:tcMar>
              <w:top w:w="80" w:type="dxa"/>
              <w:start w:w="100" w:type="dxa"/>
              <w:bottom w:w="80" w:type="dxa"/>
              <w:end w:w="100" w:type="dxa"/>
            </w:tcMar>
            <w:vAlign w:val="center"/>
            <w:shd w:fill="F8F8F8"/>
          </w:tcPr>
          <w:p>
            <w:pPr>
              <w:spacing w:after="20"/>
            </w:pPr>
            <w:r>
              <w:rPr>
                <w:sz w:val="17"/>
              </w:rPr>
              <w:t>Khách hàng chỉ thấy hai phần đã lọc này.</w:t>
            </w:r>
          </w:p>
        </w:tc>
      </w:tr>
      <w:tr>
        <w:tc>
          <w:tcPr>
            <w:tcW w:type="dxa" w:w="648"/>
            <w:tcMar>
              <w:top w:w="80" w:type="dxa"/>
              <w:start w:w="100" w:type="dxa"/>
              <w:bottom w:w="80" w:type="dxa"/>
              <w:end w:w="100" w:type="dxa"/>
            </w:tcMar>
            <w:vAlign w:val="center"/>
          </w:tcPr>
          <w:p>
            <w:pPr>
              <w:spacing w:after="20"/>
            </w:pPr>
            <w:r>
              <w:rPr>
                <w:sz w:val="17"/>
              </w:rPr>
              <w:t>7</w:t>
            </w:r>
          </w:p>
        </w:tc>
        <w:tc>
          <w:tcPr>
            <w:tcW w:type="dxa" w:w="4320"/>
            <w:tcMar>
              <w:top w:w="80" w:type="dxa"/>
              <w:start w:w="100" w:type="dxa"/>
              <w:bottom w:w="80" w:type="dxa"/>
              <w:end w:w="100" w:type="dxa"/>
            </w:tcMar>
            <w:vAlign w:val="center"/>
          </w:tcPr>
          <w:p>
            <w:pPr>
              <w:spacing w:after="20"/>
            </w:pPr>
            <w:r>
              <w:rPr>
                <w:sz w:val="17"/>
              </w:rPr>
              <w:t>Click Lưu hồ sơ.</w:t>
            </w:r>
          </w:p>
        </w:tc>
        <w:tc>
          <w:tcPr>
            <w:tcW w:type="dxa" w:w="4824"/>
            <w:tcMar>
              <w:top w:w="80" w:type="dxa"/>
              <w:start w:w="100" w:type="dxa"/>
              <w:bottom w:w="80" w:type="dxa"/>
              <w:end w:w="100" w:type="dxa"/>
            </w:tcMar>
            <w:vAlign w:val="center"/>
          </w:tcPr>
          <w:p>
            <w:pPr>
              <w:spacing w:after="20"/>
            </w:pPr>
            <w:r>
              <w:rPr>
                <w:sz w:val="17"/>
              </w:rPr>
              <w:t>Hồ sơ được lưu và thao tác đọc/ghi được ghi audit.</w:t>
            </w:r>
          </w:p>
        </w:tc>
      </w:tr>
    </w:tbl>
    <w:p/>
    <w:p>
      <w:pPr>
        <w:pStyle w:val="Heading1"/>
      </w:pPr>
      <w:r>
        <w:t>6. Hướng dẫn Admin</w:t>
      </w:r>
    </w:p>
    <w:p>
      <w:pPr>
        <w:pStyle w:val="Heading2"/>
      </w:pPr>
      <w:r>
        <w:t>6.1. Quản lý người dùng</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c>
          <w:tcPr>
            <w:tcW w:type="dxa" w:w="648"/>
            <w:shd w:fill="D9D9D9"/>
            <w:tcMar>
              <w:top w:w="80" w:type="dxa"/>
              <w:start w:w="100" w:type="dxa"/>
              <w:bottom w:w="80" w:type="dxa"/>
              <w:end w:w="100" w:type="dxa"/>
            </w:tcMar>
          </w:tcPr>
          <w:p>
            <w:r>
              <w:rPr>
                <w:b/>
                <w:sz w:val="17"/>
              </w:rPr>
              <w:t>Bước</w:t>
            </w:r>
          </w:p>
        </w:tc>
        <w:tc>
          <w:tcPr>
            <w:tcW w:type="dxa" w:w="4320"/>
            <w:shd w:fill="D9D9D9"/>
            <w:tcMar>
              <w:top w:w="80" w:type="dxa"/>
              <w:start w:w="100" w:type="dxa"/>
              <w:bottom w:w="80" w:type="dxa"/>
              <w:end w:w="100" w:type="dxa"/>
            </w:tcMar>
          </w:tcPr>
          <w:p>
            <w:r>
              <w:rPr>
                <w:b/>
                <w:sz w:val="17"/>
              </w:rPr>
              <w:t>Người dùng click hoặc nhập</w:t>
            </w:r>
          </w:p>
        </w:tc>
        <w:tc>
          <w:tcPr>
            <w:tcW w:type="dxa" w:w="4824"/>
            <w:shd w:fill="D9D9D9"/>
            <w:tcMar>
              <w:top w:w="80" w:type="dxa"/>
              <w:start w:w="100" w:type="dxa"/>
              <w:bottom w:w="80" w:type="dxa"/>
              <w:end w:w="100" w:type="dxa"/>
            </w:tcMar>
          </w:tcPr>
          <w:p>
            <w:r>
              <w:rPr>
                <w:b/>
                <w:sz w:val="17"/>
              </w:rPr>
              <w:t>Màn hình hoặc kết quả hiển thị</w:t>
            </w:r>
          </w:p>
        </w:tc>
      </w:tr>
      <w:tr>
        <w:tc>
          <w:tcPr>
            <w:tcW w:type="dxa" w:w="648"/>
            <w:tcMar>
              <w:top w:w="80" w:type="dxa"/>
              <w:start w:w="100" w:type="dxa"/>
              <w:bottom w:w="80" w:type="dxa"/>
              <w:end w:w="100" w:type="dxa"/>
            </w:tcMar>
            <w:vAlign w:val="center"/>
          </w:tcPr>
          <w:p>
            <w:pPr>
              <w:spacing w:after="20"/>
            </w:pPr>
            <w:r>
              <w:rPr>
                <w:sz w:val="17"/>
              </w:rPr>
              <w:t>1</w:t>
            </w:r>
          </w:p>
        </w:tc>
        <w:tc>
          <w:tcPr>
            <w:tcW w:type="dxa" w:w="4320"/>
            <w:tcMar>
              <w:top w:w="80" w:type="dxa"/>
              <w:start w:w="100" w:type="dxa"/>
              <w:bottom w:w="80" w:type="dxa"/>
              <w:end w:w="100" w:type="dxa"/>
            </w:tcMar>
            <w:vAlign w:val="center"/>
          </w:tcPr>
          <w:p>
            <w:pPr>
              <w:spacing w:after="20"/>
            </w:pPr>
            <w:r>
              <w:rPr>
                <w:sz w:val="17"/>
              </w:rPr>
              <w:t>Đăng nhập Admin và click Người dùng.</w:t>
            </w:r>
          </w:p>
        </w:tc>
        <w:tc>
          <w:tcPr>
            <w:tcW w:type="dxa" w:w="4824"/>
            <w:tcMar>
              <w:top w:w="80" w:type="dxa"/>
              <w:start w:w="100" w:type="dxa"/>
              <w:bottom w:w="80" w:type="dxa"/>
              <w:end w:w="100" w:type="dxa"/>
            </w:tcMar>
            <w:vAlign w:val="center"/>
          </w:tcPr>
          <w:p>
            <w:pPr>
              <w:spacing w:after="20"/>
            </w:pPr>
            <w:r>
              <w:rPr>
                <w:sz w:val="17"/>
              </w:rPr>
              <w:t>Danh sách tài khoản hiển thị.</w:t>
            </w:r>
          </w:p>
        </w:tc>
      </w:tr>
      <w:tr>
        <w:tc>
          <w:tcPr>
            <w:tcW w:type="dxa" w:w="648"/>
            <w:tcMar>
              <w:top w:w="80" w:type="dxa"/>
              <w:start w:w="100" w:type="dxa"/>
              <w:bottom w:w="80" w:type="dxa"/>
              <w:end w:w="100" w:type="dxa"/>
            </w:tcMar>
            <w:vAlign w:val="center"/>
            <w:shd w:fill="F8F8F8"/>
          </w:tcPr>
          <w:p>
            <w:pPr>
              <w:spacing w:after="20"/>
            </w:pPr>
            <w:r>
              <w:rPr>
                <w:sz w:val="17"/>
              </w:rPr>
              <w:t>2</w:t>
            </w:r>
          </w:p>
        </w:tc>
        <w:tc>
          <w:tcPr>
            <w:tcW w:type="dxa" w:w="4320"/>
            <w:tcMar>
              <w:top w:w="80" w:type="dxa"/>
              <w:start w:w="100" w:type="dxa"/>
              <w:bottom w:w="80" w:type="dxa"/>
              <w:end w:w="100" w:type="dxa"/>
            </w:tcMar>
            <w:vAlign w:val="center"/>
            <w:shd w:fill="F8F8F8"/>
          </w:tcPr>
          <w:p>
            <w:pPr>
              <w:spacing w:after="20"/>
            </w:pPr>
            <w:r>
              <w:rPr>
                <w:sz w:val="17"/>
              </w:rPr>
              <w:t>Nhập tên/email vào ô tìm kiếm hoặc chọn role/status.</w:t>
            </w:r>
          </w:p>
        </w:tc>
        <w:tc>
          <w:tcPr>
            <w:tcW w:type="dxa" w:w="4824"/>
            <w:tcMar>
              <w:top w:w="80" w:type="dxa"/>
              <w:start w:w="100" w:type="dxa"/>
              <w:bottom w:w="80" w:type="dxa"/>
              <w:end w:w="100" w:type="dxa"/>
            </w:tcMar>
            <w:vAlign w:val="center"/>
            <w:shd w:fill="F8F8F8"/>
          </w:tcPr>
          <w:p>
            <w:pPr>
              <w:spacing w:after="20"/>
            </w:pPr>
            <w:r>
              <w:rPr>
                <w:sz w:val="17"/>
              </w:rPr>
              <w:t>Danh sách được lọc.</w:t>
            </w:r>
          </w:p>
        </w:tc>
      </w:tr>
      <w:tr>
        <w:tc>
          <w:tcPr>
            <w:tcW w:type="dxa" w:w="648"/>
            <w:tcMar>
              <w:top w:w="80" w:type="dxa"/>
              <w:start w:w="100" w:type="dxa"/>
              <w:bottom w:w="80" w:type="dxa"/>
              <w:end w:w="100" w:type="dxa"/>
            </w:tcMar>
            <w:vAlign w:val="center"/>
          </w:tcPr>
          <w:p>
            <w:pPr>
              <w:spacing w:after="20"/>
            </w:pPr>
            <w:r>
              <w:rPr>
                <w:sz w:val="17"/>
              </w:rPr>
              <w:t>3</w:t>
            </w:r>
          </w:p>
        </w:tc>
        <w:tc>
          <w:tcPr>
            <w:tcW w:type="dxa" w:w="4320"/>
            <w:tcMar>
              <w:top w:w="80" w:type="dxa"/>
              <w:start w:w="100" w:type="dxa"/>
              <w:bottom w:w="80" w:type="dxa"/>
              <w:end w:w="100" w:type="dxa"/>
            </w:tcMar>
            <w:vAlign w:val="center"/>
          </w:tcPr>
          <w:p>
            <w:pPr>
              <w:spacing w:after="20"/>
            </w:pPr>
            <w:r>
              <w:rPr>
                <w:sz w:val="17"/>
              </w:rPr>
              <w:t>Click Thêm người dùng.</w:t>
            </w:r>
          </w:p>
        </w:tc>
        <w:tc>
          <w:tcPr>
            <w:tcW w:type="dxa" w:w="4824"/>
            <w:tcMar>
              <w:top w:w="80" w:type="dxa"/>
              <w:start w:w="100" w:type="dxa"/>
              <w:bottom w:w="80" w:type="dxa"/>
              <w:end w:w="100" w:type="dxa"/>
            </w:tcMar>
            <w:vAlign w:val="center"/>
          </w:tcPr>
          <w:p>
            <w:pPr>
              <w:spacing w:after="20"/>
            </w:pPr>
            <w:r>
              <w:rPr>
                <w:sz w:val="17"/>
              </w:rPr>
              <w:t>Form tạo tài khoản hiển thị.</w:t>
            </w:r>
          </w:p>
        </w:tc>
      </w:tr>
      <w:tr>
        <w:tc>
          <w:tcPr>
            <w:tcW w:type="dxa" w:w="648"/>
            <w:tcMar>
              <w:top w:w="80" w:type="dxa"/>
              <w:start w:w="100" w:type="dxa"/>
              <w:bottom w:w="80" w:type="dxa"/>
              <w:end w:w="100" w:type="dxa"/>
            </w:tcMar>
            <w:vAlign w:val="center"/>
            <w:shd w:fill="F8F8F8"/>
          </w:tcPr>
          <w:p>
            <w:pPr>
              <w:spacing w:after="20"/>
            </w:pPr>
            <w:r>
              <w:rPr>
                <w:sz w:val="17"/>
              </w:rPr>
              <w:t>4</w:t>
            </w:r>
          </w:p>
        </w:tc>
        <w:tc>
          <w:tcPr>
            <w:tcW w:type="dxa" w:w="4320"/>
            <w:tcMar>
              <w:top w:w="80" w:type="dxa"/>
              <w:start w:w="100" w:type="dxa"/>
              <w:bottom w:w="80" w:type="dxa"/>
              <w:end w:w="100" w:type="dxa"/>
            </w:tcMar>
            <w:vAlign w:val="center"/>
            <w:shd w:fill="F8F8F8"/>
          </w:tcPr>
          <w:p>
            <w:pPr>
              <w:spacing w:after="20"/>
            </w:pPr>
            <w:r>
              <w:rPr>
                <w:sz w:val="17"/>
              </w:rPr>
              <w:t>Nhập tên, email, role và status.</w:t>
            </w:r>
          </w:p>
        </w:tc>
        <w:tc>
          <w:tcPr>
            <w:tcW w:type="dxa" w:w="4824"/>
            <w:tcMar>
              <w:top w:w="80" w:type="dxa"/>
              <w:start w:w="100" w:type="dxa"/>
              <w:bottom w:w="80" w:type="dxa"/>
              <w:end w:w="100" w:type="dxa"/>
            </w:tcMar>
            <w:vAlign w:val="center"/>
            <w:shd w:fill="F8F8F8"/>
          </w:tcPr>
          <w:p>
            <w:pPr>
              <w:spacing w:after="20"/>
            </w:pPr>
            <w:r>
              <w:rPr>
                <w:sz w:val="17"/>
              </w:rPr>
              <w:t>Dữ liệu được validate.</w:t>
            </w:r>
          </w:p>
        </w:tc>
      </w:tr>
      <w:tr>
        <w:tc>
          <w:tcPr>
            <w:tcW w:type="dxa" w:w="648"/>
            <w:tcMar>
              <w:top w:w="80" w:type="dxa"/>
              <w:start w:w="100" w:type="dxa"/>
              <w:bottom w:w="80" w:type="dxa"/>
              <w:end w:w="100" w:type="dxa"/>
            </w:tcMar>
            <w:vAlign w:val="center"/>
          </w:tcPr>
          <w:p>
            <w:pPr>
              <w:spacing w:after="20"/>
            </w:pPr>
            <w:r>
              <w:rPr>
                <w:sz w:val="17"/>
              </w:rPr>
              <w:t>5</w:t>
            </w:r>
          </w:p>
        </w:tc>
        <w:tc>
          <w:tcPr>
            <w:tcW w:type="dxa" w:w="4320"/>
            <w:tcMar>
              <w:top w:w="80" w:type="dxa"/>
              <w:start w:w="100" w:type="dxa"/>
              <w:bottom w:w="80" w:type="dxa"/>
              <w:end w:w="100" w:type="dxa"/>
            </w:tcMar>
            <w:vAlign w:val="center"/>
          </w:tcPr>
          <w:p>
            <w:pPr>
              <w:spacing w:after="20"/>
            </w:pPr>
            <w:r>
              <w:rPr>
                <w:sz w:val="17"/>
              </w:rPr>
              <w:t>Click Tạo tài khoản.</w:t>
            </w:r>
          </w:p>
        </w:tc>
        <w:tc>
          <w:tcPr>
            <w:tcW w:type="dxa" w:w="4824"/>
            <w:tcMar>
              <w:top w:w="80" w:type="dxa"/>
              <w:start w:w="100" w:type="dxa"/>
              <w:bottom w:w="80" w:type="dxa"/>
              <w:end w:w="100" w:type="dxa"/>
            </w:tcMar>
            <w:vAlign w:val="center"/>
          </w:tcPr>
          <w:p>
            <w:pPr>
              <w:spacing w:after="20"/>
            </w:pPr>
            <w:r>
              <w:rPr>
                <w:sz w:val="17"/>
              </w:rPr>
              <w:t>Tài khoản hiển thị trong danh sách và audit log được tạo.</w:t>
            </w:r>
          </w:p>
        </w:tc>
      </w:tr>
      <w:tr>
        <w:tc>
          <w:tcPr>
            <w:tcW w:type="dxa" w:w="648"/>
            <w:tcMar>
              <w:top w:w="80" w:type="dxa"/>
              <w:start w:w="100" w:type="dxa"/>
              <w:bottom w:w="80" w:type="dxa"/>
              <w:end w:w="100" w:type="dxa"/>
            </w:tcMar>
            <w:vAlign w:val="center"/>
            <w:shd w:fill="F8F8F8"/>
          </w:tcPr>
          <w:p>
            <w:pPr>
              <w:spacing w:after="20"/>
            </w:pPr>
            <w:r>
              <w:rPr>
                <w:sz w:val="17"/>
              </w:rPr>
              <w:t>6</w:t>
            </w:r>
          </w:p>
        </w:tc>
        <w:tc>
          <w:tcPr>
            <w:tcW w:type="dxa" w:w="4320"/>
            <w:tcMar>
              <w:top w:w="80" w:type="dxa"/>
              <w:start w:w="100" w:type="dxa"/>
              <w:bottom w:w="80" w:type="dxa"/>
              <w:end w:w="100" w:type="dxa"/>
            </w:tcMar>
            <w:vAlign w:val="center"/>
            <w:shd w:fill="F8F8F8"/>
          </w:tcPr>
          <w:p>
            <w:pPr>
              <w:spacing w:after="20"/>
            </w:pPr>
            <w:r>
              <w:rPr>
                <w:sz w:val="17"/>
              </w:rPr>
              <w:t>Mở tài khoản rồi chọn role/status mới.</w:t>
            </w:r>
          </w:p>
        </w:tc>
        <w:tc>
          <w:tcPr>
            <w:tcW w:type="dxa" w:w="4824"/>
            <w:tcMar>
              <w:top w:w="80" w:type="dxa"/>
              <w:start w:w="100" w:type="dxa"/>
              <w:bottom w:w="80" w:type="dxa"/>
              <w:end w:w="100" w:type="dxa"/>
            </w:tcMar>
            <w:vAlign w:val="center"/>
            <w:shd w:fill="F8F8F8"/>
          </w:tcPr>
          <w:p>
            <w:pPr>
              <w:spacing w:after="20"/>
            </w:pPr>
            <w:r>
              <w:rPr>
                <w:sz w:val="17"/>
              </w:rPr>
              <w:t>Hệ thống kiểm tra không tự vô hiệu hóa Admin cuối cùng.</w:t>
            </w:r>
          </w:p>
        </w:tc>
      </w:tr>
      <w:tr>
        <w:tc>
          <w:tcPr>
            <w:tcW w:type="dxa" w:w="648"/>
            <w:tcMar>
              <w:top w:w="80" w:type="dxa"/>
              <w:start w:w="100" w:type="dxa"/>
              <w:bottom w:w="80" w:type="dxa"/>
              <w:end w:w="100" w:type="dxa"/>
            </w:tcMar>
            <w:vAlign w:val="center"/>
          </w:tcPr>
          <w:p>
            <w:pPr>
              <w:spacing w:after="20"/>
            </w:pPr>
            <w:r>
              <w:rPr>
                <w:sz w:val="17"/>
              </w:rPr>
              <w:t>7</w:t>
            </w:r>
          </w:p>
        </w:tc>
        <w:tc>
          <w:tcPr>
            <w:tcW w:type="dxa" w:w="4320"/>
            <w:tcMar>
              <w:top w:w="80" w:type="dxa"/>
              <w:start w:w="100" w:type="dxa"/>
              <w:bottom w:w="80" w:type="dxa"/>
              <w:end w:w="100" w:type="dxa"/>
            </w:tcMar>
            <w:vAlign w:val="center"/>
          </w:tcPr>
          <w:p>
            <w:pPr>
              <w:spacing w:after="20"/>
            </w:pPr>
            <w:r>
              <w:rPr>
                <w:sz w:val="17"/>
              </w:rPr>
              <w:t>Click Lưu thay đổi.</w:t>
            </w:r>
          </w:p>
        </w:tc>
        <w:tc>
          <w:tcPr>
            <w:tcW w:type="dxa" w:w="4824"/>
            <w:tcMar>
              <w:top w:w="80" w:type="dxa"/>
              <w:start w:w="100" w:type="dxa"/>
              <w:bottom w:w="80" w:type="dxa"/>
              <w:end w:w="100" w:type="dxa"/>
            </w:tcMar>
            <w:vAlign w:val="center"/>
          </w:tcPr>
          <w:p>
            <w:pPr>
              <w:spacing w:after="20"/>
            </w:pPr>
            <w:r>
              <w:rPr>
                <w:sz w:val="17"/>
              </w:rPr>
              <w:t>Role/status cập nhật; phiên của tài khoản bị vô hiệu hóa sẽ bị hủy.</w:t>
            </w:r>
          </w:p>
        </w:tc>
      </w:tr>
    </w:tbl>
    <w:p/>
    <w:p>
      <w:pPr>
        <w:pStyle w:val="Heading2"/>
      </w:pPr>
      <w:r>
        <w:t>6.2. Quản lý dịch vụ và chuyên viên</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c>
          <w:tcPr>
            <w:tcW w:type="dxa" w:w="648"/>
            <w:shd w:fill="D9D9D9"/>
            <w:tcMar>
              <w:top w:w="80" w:type="dxa"/>
              <w:start w:w="100" w:type="dxa"/>
              <w:bottom w:w="80" w:type="dxa"/>
              <w:end w:w="100" w:type="dxa"/>
            </w:tcMar>
          </w:tcPr>
          <w:p>
            <w:r>
              <w:rPr>
                <w:b/>
                <w:sz w:val="17"/>
              </w:rPr>
              <w:t>Bước</w:t>
            </w:r>
          </w:p>
        </w:tc>
        <w:tc>
          <w:tcPr>
            <w:tcW w:type="dxa" w:w="4320"/>
            <w:shd w:fill="D9D9D9"/>
            <w:tcMar>
              <w:top w:w="80" w:type="dxa"/>
              <w:start w:w="100" w:type="dxa"/>
              <w:bottom w:w="80" w:type="dxa"/>
              <w:end w:w="100" w:type="dxa"/>
            </w:tcMar>
          </w:tcPr>
          <w:p>
            <w:r>
              <w:rPr>
                <w:b/>
                <w:sz w:val="17"/>
              </w:rPr>
              <w:t>Người dùng click hoặc nhập</w:t>
            </w:r>
          </w:p>
        </w:tc>
        <w:tc>
          <w:tcPr>
            <w:tcW w:type="dxa" w:w="4824"/>
            <w:shd w:fill="D9D9D9"/>
            <w:tcMar>
              <w:top w:w="80" w:type="dxa"/>
              <w:start w:w="100" w:type="dxa"/>
              <w:bottom w:w="80" w:type="dxa"/>
              <w:end w:w="100" w:type="dxa"/>
            </w:tcMar>
          </w:tcPr>
          <w:p>
            <w:r>
              <w:rPr>
                <w:b/>
                <w:sz w:val="17"/>
              </w:rPr>
              <w:t>Màn hình hoặc kết quả hiển thị</w:t>
            </w:r>
          </w:p>
        </w:tc>
      </w:tr>
      <w:tr>
        <w:tc>
          <w:tcPr>
            <w:tcW w:type="dxa" w:w="648"/>
            <w:tcMar>
              <w:top w:w="80" w:type="dxa"/>
              <w:start w:w="100" w:type="dxa"/>
              <w:bottom w:w="80" w:type="dxa"/>
              <w:end w:w="100" w:type="dxa"/>
            </w:tcMar>
            <w:vAlign w:val="center"/>
          </w:tcPr>
          <w:p>
            <w:pPr>
              <w:spacing w:after="20"/>
            </w:pPr>
            <w:r>
              <w:rPr>
                <w:sz w:val="17"/>
              </w:rPr>
              <w:t>1</w:t>
            </w:r>
          </w:p>
        </w:tc>
        <w:tc>
          <w:tcPr>
            <w:tcW w:type="dxa" w:w="4320"/>
            <w:tcMar>
              <w:top w:w="80" w:type="dxa"/>
              <w:start w:w="100" w:type="dxa"/>
              <w:bottom w:w="80" w:type="dxa"/>
              <w:end w:w="100" w:type="dxa"/>
            </w:tcMar>
            <w:vAlign w:val="center"/>
          </w:tcPr>
          <w:p>
            <w:pPr>
              <w:spacing w:after="20"/>
            </w:pPr>
            <w:r>
              <w:rPr>
                <w:sz w:val="17"/>
              </w:rPr>
              <w:t>Click Dịch vụ.</w:t>
            </w:r>
          </w:p>
        </w:tc>
        <w:tc>
          <w:tcPr>
            <w:tcW w:type="dxa" w:w="4824"/>
            <w:tcMar>
              <w:top w:w="80" w:type="dxa"/>
              <w:start w:w="100" w:type="dxa"/>
              <w:bottom w:w="80" w:type="dxa"/>
              <w:end w:w="100" w:type="dxa"/>
            </w:tcMar>
            <w:vAlign w:val="center"/>
          </w:tcPr>
          <w:p>
            <w:pPr>
              <w:spacing w:after="20"/>
            </w:pPr>
            <w:r>
              <w:rPr>
                <w:sz w:val="17"/>
              </w:rPr>
              <w:t>Danh sách gói dịch vụ và danh mục hiển thị.</w:t>
            </w:r>
          </w:p>
        </w:tc>
      </w:tr>
      <w:tr>
        <w:tc>
          <w:tcPr>
            <w:tcW w:type="dxa" w:w="648"/>
            <w:tcMar>
              <w:top w:w="80" w:type="dxa"/>
              <w:start w:w="100" w:type="dxa"/>
              <w:bottom w:w="80" w:type="dxa"/>
              <w:end w:w="100" w:type="dxa"/>
            </w:tcMar>
            <w:vAlign w:val="center"/>
            <w:shd w:fill="F8F8F8"/>
          </w:tcPr>
          <w:p>
            <w:pPr>
              <w:spacing w:after="20"/>
            </w:pPr>
            <w:r>
              <w:rPr>
                <w:sz w:val="17"/>
              </w:rPr>
              <w:t>2</w:t>
            </w:r>
          </w:p>
        </w:tc>
        <w:tc>
          <w:tcPr>
            <w:tcW w:type="dxa" w:w="4320"/>
            <w:tcMar>
              <w:top w:w="80" w:type="dxa"/>
              <w:start w:w="100" w:type="dxa"/>
              <w:bottom w:w="80" w:type="dxa"/>
              <w:end w:w="100" w:type="dxa"/>
            </w:tcMar>
            <w:vAlign w:val="center"/>
            <w:shd w:fill="F8F8F8"/>
          </w:tcPr>
          <w:p>
            <w:pPr>
              <w:spacing w:after="20"/>
            </w:pPr>
            <w:r>
              <w:rPr>
                <w:sz w:val="17"/>
              </w:rPr>
              <w:t>Click Thêm dịch vụ.</w:t>
            </w:r>
          </w:p>
        </w:tc>
        <w:tc>
          <w:tcPr>
            <w:tcW w:type="dxa" w:w="4824"/>
            <w:tcMar>
              <w:top w:w="80" w:type="dxa"/>
              <w:start w:w="100" w:type="dxa"/>
              <w:bottom w:w="80" w:type="dxa"/>
              <w:end w:w="100" w:type="dxa"/>
            </w:tcMar>
            <w:vAlign w:val="center"/>
            <w:shd w:fill="F8F8F8"/>
          </w:tcPr>
          <w:p>
            <w:pPr>
              <w:spacing w:after="20"/>
            </w:pPr>
            <w:r>
              <w:rPr>
                <w:sz w:val="17"/>
              </w:rPr>
              <w:t>Form tên, danh mục, mô tả, thời lượng, giá và trạng thái hiển thị.</w:t>
            </w:r>
          </w:p>
        </w:tc>
      </w:tr>
      <w:tr>
        <w:tc>
          <w:tcPr>
            <w:tcW w:type="dxa" w:w="648"/>
            <w:tcMar>
              <w:top w:w="80" w:type="dxa"/>
              <w:start w:w="100" w:type="dxa"/>
              <w:bottom w:w="80" w:type="dxa"/>
              <w:end w:w="100" w:type="dxa"/>
            </w:tcMar>
            <w:vAlign w:val="center"/>
          </w:tcPr>
          <w:p>
            <w:pPr>
              <w:spacing w:after="20"/>
            </w:pPr>
            <w:r>
              <w:rPr>
                <w:sz w:val="17"/>
              </w:rPr>
              <w:t>3</w:t>
            </w:r>
          </w:p>
        </w:tc>
        <w:tc>
          <w:tcPr>
            <w:tcW w:type="dxa" w:w="4320"/>
            <w:tcMar>
              <w:top w:w="80" w:type="dxa"/>
              <w:start w:w="100" w:type="dxa"/>
              <w:bottom w:w="80" w:type="dxa"/>
              <w:end w:w="100" w:type="dxa"/>
            </w:tcMar>
            <w:vAlign w:val="center"/>
          </w:tcPr>
          <w:p>
            <w:pPr>
              <w:spacing w:after="20"/>
            </w:pPr>
            <w:r>
              <w:rPr>
                <w:sz w:val="17"/>
              </w:rPr>
              <w:t>Nhập giá, thời lượng và chọn ACTIVE.</w:t>
            </w:r>
          </w:p>
        </w:tc>
        <w:tc>
          <w:tcPr>
            <w:tcW w:type="dxa" w:w="4824"/>
            <w:tcMar>
              <w:top w:w="80" w:type="dxa"/>
              <w:start w:w="100" w:type="dxa"/>
              <w:bottom w:w="80" w:type="dxa"/>
              <w:end w:w="100" w:type="dxa"/>
            </w:tcMar>
            <w:vAlign w:val="center"/>
          </w:tcPr>
          <w:p>
            <w:pPr>
              <w:spacing w:after="20"/>
            </w:pPr>
            <w:r>
              <w:rPr>
                <w:sz w:val="17"/>
              </w:rPr>
              <w:t>Dịch vụ có thể xuất hiện ở trang công khai.</w:t>
            </w:r>
          </w:p>
        </w:tc>
      </w:tr>
      <w:tr>
        <w:tc>
          <w:tcPr>
            <w:tcW w:type="dxa" w:w="648"/>
            <w:tcMar>
              <w:top w:w="80" w:type="dxa"/>
              <w:start w:w="100" w:type="dxa"/>
              <w:bottom w:w="80" w:type="dxa"/>
              <w:end w:w="100" w:type="dxa"/>
            </w:tcMar>
            <w:vAlign w:val="center"/>
            <w:shd w:fill="F8F8F8"/>
          </w:tcPr>
          <w:p>
            <w:pPr>
              <w:spacing w:after="20"/>
            </w:pPr>
            <w:r>
              <w:rPr>
                <w:sz w:val="17"/>
              </w:rPr>
              <w:t>4</w:t>
            </w:r>
          </w:p>
        </w:tc>
        <w:tc>
          <w:tcPr>
            <w:tcW w:type="dxa" w:w="4320"/>
            <w:tcMar>
              <w:top w:w="80" w:type="dxa"/>
              <w:start w:w="100" w:type="dxa"/>
              <w:bottom w:w="80" w:type="dxa"/>
              <w:end w:w="100" w:type="dxa"/>
            </w:tcMar>
            <w:vAlign w:val="center"/>
            <w:shd w:fill="F8F8F8"/>
          </w:tcPr>
          <w:p>
            <w:pPr>
              <w:spacing w:after="20"/>
            </w:pPr>
            <w:r>
              <w:rPr>
                <w:sz w:val="17"/>
              </w:rPr>
              <w:t>Click Lưu dịch vụ.</w:t>
            </w:r>
          </w:p>
        </w:tc>
        <w:tc>
          <w:tcPr>
            <w:tcW w:type="dxa" w:w="4824"/>
            <w:tcMar>
              <w:top w:w="80" w:type="dxa"/>
              <w:start w:w="100" w:type="dxa"/>
              <w:bottom w:w="80" w:type="dxa"/>
              <w:end w:w="100" w:type="dxa"/>
            </w:tcMar>
            <w:vAlign w:val="center"/>
            <w:shd w:fill="F8F8F8"/>
          </w:tcPr>
          <w:p>
            <w:pPr>
              <w:spacing w:after="20"/>
            </w:pPr>
            <w:r>
              <w:rPr>
                <w:sz w:val="17"/>
              </w:rPr>
              <w:t>Dịch vụ được lưu và audit log được ghi.</w:t>
            </w:r>
          </w:p>
        </w:tc>
      </w:tr>
      <w:tr>
        <w:tc>
          <w:tcPr>
            <w:tcW w:type="dxa" w:w="648"/>
            <w:tcMar>
              <w:top w:w="80" w:type="dxa"/>
              <w:start w:w="100" w:type="dxa"/>
              <w:bottom w:w="80" w:type="dxa"/>
              <w:end w:w="100" w:type="dxa"/>
            </w:tcMar>
            <w:vAlign w:val="center"/>
          </w:tcPr>
          <w:p>
            <w:pPr>
              <w:spacing w:after="20"/>
            </w:pPr>
            <w:r>
              <w:rPr>
                <w:sz w:val="17"/>
              </w:rPr>
              <w:t>5</w:t>
            </w:r>
          </w:p>
        </w:tc>
        <w:tc>
          <w:tcPr>
            <w:tcW w:type="dxa" w:w="4320"/>
            <w:tcMar>
              <w:top w:w="80" w:type="dxa"/>
              <w:start w:w="100" w:type="dxa"/>
              <w:bottom w:w="80" w:type="dxa"/>
              <w:end w:w="100" w:type="dxa"/>
            </w:tcMar>
            <w:vAlign w:val="center"/>
          </w:tcPr>
          <w:p>
            <w:pPr>
              <w:spacing w:after="20"/>
            </w:pPr>
            <w:r>
              <w:rPr>
                <w:sz w:val="17"/>
              </w:rPr>
              <w:t>Click Chuyên viên.</w:t>
            </w:r>
          </w:p>
        </w:tc>
        <w:tc>
          <w:tcPr>
            <w:tcW w:type="dxa" w:w="4824"/>
            <w:tcMar>
              <w:top w:w="80" w:type="dxa"/>
              <w:start w:w="100" w:type="dxa"/>
              <w:bottom w:w="80" w:type="dxa"/>
              <w:end w:w="100" w:type="dxa"/>
            </w:tcMar>
            <w:vAlign w:val="center"/>
          </w:tcPr>
          <w:p>
            <w:pPr>
              <w:spacing w:after="20"/>
            </w:pPr>
            <w:r>
              <w:rPr>
                <w:sz w:val="17"/>
              </w:rPr>
              <w:t>Danh sách chuyên viên và dịch vụ được gắn hiển thị.</w:t>
            </w:r>
          </w:p>
        </w:tc>
      </w:tr>
      <w:tr>
        <w:tc>
          <w:tcPr>
            <w:tcW w:type="dxa" w:w="648"/>
            <w:tcMar>
              <w:top w:w="80" w:type="dxa"/>
              <w:start w:w="100" w:type="dxa"/>
              <w:bottom w:w="80" w:type="dxa"/>
              <w:end w:w="100" w:type="dxa"/>
            </w:tcMar>
            <w:vAlign w:val="center"/>
            <w:shd w:fill="F8F8F8"/>
          </w:tcPr>
          <w:p>
            <w:pPr>
              <w:spacing w:after="20"/>
            </w:pPr>
            <w:r>
              <w:rPr>
                <w:sz w:val="17"/>
              </w:rPr>
              <w:t>6</w:t>
            </w:r>
          </w:p>
        </w:tc>
        <w:tc>
          <w:tcPr>
            <w:tcW w:type="dxa" w:w="4320"/>
            <w:tcMar>
              <w:top w:w="80" w:type="dxa"/>
              <w:start w:w="100" w:type="dxa"/>
              <w:bottom w:w="80" w:type="dxa"/>
              <w:end w:w="100" w:type="dxa"/>
            </w:tcMar>
            <w:vAlign w:val="center"/>
            <w:shd w:fill="F8F8F8"/>
          </w:tcPr>
          <w:p>
            <w:pPr>
              <w:spacing w:after="20"/>
            </w:pPr>
            <w:r>
              <w:rPr>
                <w:sz w:val="17"/>
              </w:rPr>
              <w:t>Click Thêm chuyên viên.</w:t>
            </w:r>
          </w:p>
        </w:tc>
        <w:tc>
          <w:tcPr>
            <w:tcW w:type="dxa" w:w="4824"/>
            <w:tcMar>
              <w:top w:w="80" w:type="dxa"/>
              <w:start w:w="100" w:type="dxa"/>
              <w:bottom w:w="80" w:type="dxa"/>
              <w:end w:w="100" w:type="dxa"/>
            </w:tcMar>
            <w:vAlign w:val="center"/>
            <w:shd w:fill="F8F8F8"/>
          </w:tcPr>
          <w:p>
            <w:pPr>
              <w:spacing w:after="20"/>
            </w:pPr>
            <w:r>
              <w:rPr>
                <w:sz w:val="17"/>
              </w:rPr>
              <w:t>Form tài khoản, chức danh, chuyên môn và dịch vụ hiển thị.</w:t>
            </w:r>
          </w:p>
        </w:tc>
      </w:tr>
      <w:tr>
        <w:tc>
          <w:tcPr>
            <w:tcW w:type="dxa" w:w="648"/>
            <w:tcMar>
              <w:top w:w="80" w:type="dxa"/>
              <w:start w:w="100" w:type="dxa"/>
              <w:bottom w:w="80" w:type="dxa"/>
              <w:end w:w="100" w:type="dxa"/>
            </w:tcMar>
            <w:vAlign w:val="center"/>
          </w:tcPr>
          <w:p>
            <w:pPr>
              <w:spacing w:after="20"/>
            </w:pPr>
            <w:r>
              <w:rPr>
                <w:sz w:val="17"/>
              </w:rPr>
              <w:t>7</w:t>
            </w:r>
          </w:p>
        </w:tc>
        <w:tc>
          <w:tcPr>
            <w:tcW w:type="dxa" w:w="4320"/>
            <w:tcMar>
              <w:top w:w="80" w:type="dxa"/>
              <w:start w:w="100" w:type="dxa"/>
              <w:bottom w:w="80" w:type="dxa"/>
              <w:end w:w="100" w:type="dxa"/>
            </w:tcMar>
            <w:vAlign w:val="center"/>
          </w:tcPr>
          <w:p>
            <w:pPr>
              <w:spacing w:after="20"/>
            </w:pPr>
            <w:r>
              <w:rPr>
                <w:sz w:val="17"/>
              </w:rPr>
              <w:t>Gắn ít nhất một dịch vụ và cấu hình ca làm việc.</w:t>
            </w:r>
          </w:p>
        </w:tc>
        <w:tc>
          <w:tcPr>
            <w:tcW w:type="dxa" w:w="4824"/>
            <w:tcMar>
              <w:top w:w="80" w:type="dxa"/>
              <w:start w:w="100" w:type="dxa"/>
              <w:bottom w:w="80" w:type="dxa"/>
              <w:end w:w="100" w:type="dxa"/>
            </w:tcMar>
            <w:vAlign w:val="center"/>
          </w:tcPr>
          <w:p>
            <w:pPr>
              <w:spacing w:after="20"/>
            </w:pPr>
            <w:r>
              <w:rPr>
                <w:sz w:val="17"/>
              </w:rPr>
              <w:t>Chuyên viên đủ điều kiện để kích hoạt.</w:t>
            </w:r>
          </w:p>
        </w:tc>
      </w:tr>
      <w:tr>
        <w:tc>
          <w:tcPr>
            <w:tcW w:type="dxa" w:w="648"/>
            <w:tcMar>
              <w:top w:w="80" w:type="dxa"/>
              <w:start w:w="100" w:type="dxa"/>
              <w:bottom w:w="80" w:type="dxa"/>
              <w:end w:w="100" w:type="dxa"/>
            </w:tcMar>
            <w:vAlign w:val="center"/>
            <w:shd w:fill="F8F8F8"/>
          </w:tcPr>
          <w:p>
            <w:pPr>
              <w:spacing w:after="20"/>
            </w:pPr>
            <w:r>
              <w:rPr>
                <w:sz w:val="17"/>
              </w:rPr>
              <w:t>8</w:t>
            </w:r>
          </w:p>
        </w:tc>
        <w:tc>
          <w:tcPr>
            <w:tcW w:type="dxa" w:w="4320"/>
            <w:tcMar>
              <w:top w:w="80" w:type="dxa"/>
              <w:start w:w="100" w:type="dxa"/>
              <w:bottom w:w="80" w:type="dxa"/>
              <w:end w:w="100" w:type="dxa"/>
            </w:tcMar>
            <w:vAlign w:val="center"/>
            <w:shd w:fill="F8F8F8"/>
          </w:tcPr>
          <w:p>
            <w:pPr>
              <w:spacing w:after="20"/>
            </w:pPr>
            <w:r>
              <w:rPr>
                <w:sz w:val="17"/>
              </w:rPr>
              <w:t>Click Kích hoạt.</w:t>
            </w:r>
          </w:p>
        </w:tc>
        <w:tc>
          <w:tcPr>
            <w:tcW w:type="dxa" w:w="4824"/>
            <w:tcMar>
              <w:top w:w="80" w:type="dxa"/>
              <w:start w:w="100" w:type="dxa"/>
              <w:bottom w:w="80" w:type="dxa"/>
              <w:end w:w="100" w:type="dxa"/>
            </w:tcMar>
            <w:vAlign w:val="center"/>
            <w:shd w:fill="F8F8F8"/>
          </w:tcPr>
          <w:p>
            <w:pPr>
              <w:spacing w:after="20"/>
            </w:pPr>
            <w:r>
              <w:rPr>
                <w:sz w:val="17"/>
              </w:rPr>
              <w:t>Chuyên viên xuất hiện ở luồng chọn chuyên viên của khách.</w:t>
            </w:r>
          </w:p>
        </w:tc>
      </w:tr>
    </w:tbl>
    <w:p/>
    <w:p>
      <w:pPr>
        <w:pStyle w:val="Heading2"/>
      </w:pPr>
      <w:r>
        <w:t>6.3. Báo cáo, đánh giá và audit log</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c>
          <w:tcPr>
            <w:tcW w:type="dxa" w:w="648"/>
            <w:shd w:fill="D9D9D9"/>
            <w:tcMar>
              <w:top w:w="80" w:type="dxa"/>
              <w:start w:w="100" w:type="dxa"/>
              <w:bottom w:w="80" w:type="dxa"/>
              <w:end w:w="100" w:type="dxa"/>
            </w:tcMar>
          </w:tcPr>
          <w:p>
            <w:r>
              <w:rPr>
                <w:b/>
                <w:sz w:val="17"/>
              </w:rPr>
              <w:t>Bước</w:t>
            </w:r>
          </w:p>
        </w:tc>
        <w:tc>
          <w:tcPr>
            <w:tcW w:type="dxa" w:w="4320"/>
            <w:shd w:fill="D9D9D9"/>
            <w:tcMar>
              <w:top w:w="80" w:type="dxa"/>
              <w:start w:w="100" w:type="dxa"/>
              <w:bottom w:w="80" w:type="dxa"/>
              <w:end w:w="100" w:type="dxa"/>
            </w:tcMar>
          </w:tcPr>
          <w:p>
            <w:r>
              <w:rPr>
                <w:b/>
                <w:sz w:val="17"/>
              </w:rPr>
              <w:t>Người dùng click hoặc nhập</w:t>
            </w:r>
          </w:p>
        </w:tc>
        <w:tc>
          <w:tcPr>
            <w:tcW w:type="dxa" w:w="4824"/>
            <w:shd w:fill="D9D9D9"/>
            <w:tcMar>
              <w:top w:w="80" w:type="dxa"/>
              <w:start w:w="100" w:type="dxa"/>
              <w:bottom w:w="80" w:type="dxa"/>
              <w:end w:w="100" w:type="dxa"/>
            </w:tcMar>
          </w:tcPr>
          <w:p>
            <w:r>
              <w:rPr>
                <w:b/>
                <w:sz w:val="17"/>
              </w:rPr>
              <w:t>Màn hình hoặc kết quả hiển thị</w:t>
            </w:r>
          </w:p>
        </w:tc>
      </w:tr>
      <w:tr>
        <w:tc>
          <w:tcPr>
            <w:tcW w:type="dxa" w:w="648"/>
            <w:tcMar>
              <w:top w:w="80" w:type="dxa"/>
              <w:start w:w="100" w:type="dxa"/>
              <w:bottom w:w="80" w:type="dxa"/>
              <w:end w:w="100" w:type="dxa"/>
            </w:tcMar>
            <w:vAlign w:val="center"/>
          </w:tcPr>
          <w:p>
            <w:pPr>
              <w:spacing w:after="20"/>
            </w:pPr>
            <w:r>
              <w:rPr>
                <w:sz w:val="17"/>
              </w:rPr>
              <w:t>1</w:t>
            </w:r>
          </w:p>
        </w:tc>
        <w:tc>
          <w:tcPr>
            <w:tcW w:type="dxa" w:w="4320"/>
            <w:tcMar>
              <w:top w:w="80" w:type="dxa"/>
              <w:start w:w="100" w:type="dxa"/>
              <w:bottom w:w="80" w:type="dxa"/>
              <w:end w:w="100" w:type="dxa"/>
            </w:tcMar>
            <w:vAlign w:val="center"/>
          </w:tcPr>
          <w:p>
            <w:pPr>
              <w:spacing w:after="20"/>
            </w:pPr>
            <w:r>
              <w:rPr>
                <w:sz w:val="17"/>
              </w:rPr>
              <w:t>Click Báo cáo.</w:t>
            </w:r>
          </w:p>
        </w:tc>
        <w:tc>
          <w:tcPr>
            <w:tcW w:type="dxa" w:w="4824"/>
            <w:tcMar>
              <w:top w:w="80" w:type="dxa"/>
              <w:start w:w="100" w:type="dxa"/>
              <w:bottom w:w="80" w:type="dxa"/>
              <w:end w:w="100" w:type="dxa"/>
            </w:tcMar>
            <w:vAlign w:val="center"/>
          </w:tcPr>
          <w:p>
            <w:pPr>
              <w:spacing w:after="20"/>
            </w:pPr>
            <w:r>
              <w:rPr>
                <w:sz w:val="17"/>
              </w:rPr>
              <w:t>Dashboard báo cáo hiển thị bộ lọc khoảng thời gian.</w:t>
            </w:r>
          </w:p>
        </w:tc>
      </w:tr>
      <w:tr>
        <w:tc>
          <w:tcPr>
            <w:tcW w:type="dxa" w:w="648"/>
            <w:tcMar>
              <w:top w:w="80" w:type="dxa"/>
              <w:start w:w="100" w:type="dxa"/>
              <w:bottom w:w="80" w:type="dxa"/>
              <w:end w:w="100" w:type="dxa"/>
            </w:tcMar>
            <w:vAlign w:val="center"/>
            <w:shd w:fill="F8F8F8"/>
          </w:tcPr>
          <w:p>
            <w:pPr>
              <w:spacing w:after="20"/>
            </w:pPr>
            <w:r>
              <w:rPr>
                <w:sz w:val="17"/>
              </w:rPr>
              <w:t>2</w:t>
            </w:r>
          </w:p>
        </w:tc>
        <w:tc>
          <w:tcPr>
            <w:tcW w:type="dxa" w:w="4320"/>
            <w:tcMar>
              <w:top w:w="80" w:type="dxa"/>
              <w:start w:w="100" w:type="dxa"/>
              <w:bottom w:w="80" w:type="dxa"/>
              <w:end w:w="100" w:type="dxa"/>
            </w:tcMar>
            <w:vAlign w:val="center"/>
            <w:shd w:fill="F8F8F8"/>
          </w:tcPr>
          <w:p>
            <w:pPr>
              <w:spacing w:after="20"/>
            </w:pPr>
            <w:r>
              <w:rPr>
                <w:sz w:val="17"/>
              </w:rPr>
              <w:t>Chọn ngày bắt đầu và ngày kết thúc.</w:t>
            </w:r>
          </w:p>
        </w:tc>
        <w:tc>
          <w:tcPr>
            <w:tcW w:type="dxa" w:w="4824"/>
            <w:tcMar>
              <w:top w:w="80" w:type="dxa"/>
              <w:start w:w="100" w:type="dxa"/>
              <w:bottom w:w="80" w:type="dxa"/>
              <w:end w:w="100" w:type="dxa"/>
            </w:tcMar>
            <w:vAlign w:val="center"/>
            <w:shd w:fill="F8F8F8"/>
          </w:tcPr>
          <w:p>
            <w:pPr>
              <w:spacing w:after="20"/>
            </w:pPr>
            <w:r>
              <w:rPr>
                <w:sz w:val="17"/>
              </w:rPr>
              <w:t>Số lịch, trạng thái, doanh thu và lưu lượng cập nhật.</w:t>
            </w:r>
          </w:p>
        </w:tc>
      </w:tr>
      <w:tr>
        <w:tc>
          <w:tcPr>
            <w:tcW w:type="dxa" w:w="648"/>
            <w:tcMar>
              <w:top w:w="80" w:type="dxa"/>
              <w:start w:w="100" w:type="dxa"/>
              <w:bottom w:w="80" w:type="dxa"/>
              <w:end w:w="100" w:type="dxa"/>
            </w:tcMar>
            <w:vAlign w:val="center"/>
          </w:tcPr>
          <w:p>
            <w:pPr>
              <w:spacing w:after="20"/>
            </w:pPr>
            <w:r>
              <w:rPr>
                <w:sz w:val="17"/>
              </w:rPr>
              <w:t>3</w:t>
            </w:r>
          </w:p>
        </w:tc>
        <w:tc>
          <w:tcPr>
            <w:tcW w:type="dxa" w:w="4320"/>
            <w:tcMar>
              <w:top w:w="80" w:type="dxa"/>
              <w:start w:w="100" w:type="dxa"/>
              <w:bottom w:w="80" w:type="dxa"/>
              <w:end w:w="100" w:type="dxa"/>
            </w:tcMar>
            <w:vAlign w:val="center"/>
          </w:tcPr>
          <w:p>
            <w:pPr>
              <w:spacing w:after="20"/>
            </w:pPr>
            <w:r>
              <w:rPr>
                <w:sz w:val="17"/>
              </w:rPr>
              <w:t>Click Xuất CSV.</w:t>
            </w:r>
          </w:p>
        </w:tc>
        <w:tc>
          <w:tcPr>
            <w:tcW w:type="dxa" w:w="4824"/>
            <w:tcMar>
              <w:top w:w="80" w:type="dxa"/>
              <w:start w:w="100" w:type="dxa"/>
              <w:bottom w:w="80" w:type="dxa"/>
              <w:end w:w="100" w:type="dxa"/>
            </w:tcMar>
            <w:vAlign w:val="center"/>
          </w:tcPr>
          <w:p>
            <w:pPr>
              <w:spacing w:after="20"/>
            </w:pPr>
            <w:r>
              <w:rPr>
                <w:sz w:val="17"/>
              </w:rPr>
              <w:t>File số liệu tổng hợp được tải xuống.</w:t>
            </w:r>
          </w:p>
        </w:tc>
      </w:tr>
      <w:tr>
        <w:tc>
          <w:tcPr>
            <w:tcW w:type="dxa" w:w="648"/>
            <w:tcMar>
              <w:top w:w="80" w:type="dxa"/>
              <w:start w:w="100" w:type="dxa"/>
              <w:bottom w:w="80" w:type="dxa"/>
              <w:end w:w="100" w:type="dxa"/>
            </w:tcMar>
            <w:vAlign w:val="center"/>
            <w:shd w:fill="F8F8F8"/>
          </w:tcPr>
          <w:p>
            <w:pPr>
              <w:spacing w:after="20"/>
            </w:pPr>
            <w:r>
              <w:rPr>
                <w:sz w:val="17"/>
              </w:rPr>
              <w:t>4</w:t>
            </w:r>
          </w:p>
        </w:tc>
        <w:tc>
          <w:tcPr>
            <w:tcW w:type="dxa" w:w="4320"/>
            <w:tcMar>
              <w:top w:w="80" w:type="dxa"/>
              <w:start w:w="100" w:type="dxa"/>
              <w:bottom w:w="80" w:type="dxa"/>
              <w:end w:w="100" w:type="dxa"/>
            </w:tcMar>
            <w:vAlign w:val="center"/>
            <w:shd w:fill="F8F8F8"/>
          </w:tcPr>
          <w:p>
            <w:pPr>
              <w:spacing w:after="20"/>
            </w:pPr>
            <w:r>
              <w:rPr>
                <w:sz w:val="17"/>
              </w:rPr>
              <w:t>Click Đánh giá.</w:t>
            </w:r>
          </w:p>
        </w:tc>
        <w:tc>
          <w:tcPr>
            <w:tcW w:type="dxa" w:w="4824"/>
            <w:tcMar>
              <w:top w:w="80" w:type="dxa"/>
              <w:start w:w="100" w:type="dxa"/>
              <w:bottom w:w="80" w:type="dxa"/>
              <w:end w:w="100" w:type="dxa"/>
            </w:tcMar>
            <w:vAlign w:val="center"/>
            <w:shd w:fill="F8F8F8"/>
          </w:tcPr>
          <w:p>
            <w:pPr>
              <w:spacing w:after="20"/>
            </w:pPr>
            <w:r>
              <w:rPr>
                <w:sz w:val="17"/>
              </w:rPr>
              <w:t>Danh sách đánh giá hiển thị trạng thái VISIBLE/HIDDEN.</w:t>
            </w:r>
          </w:p>
        </w:tc>
      </w:tr>
      <w:tr>
        <w:tc>
          <w:tcPr>
            <w:tcW w:type="dxa" w:w="648"/>
            <w:tcMar>
              <w:top w:w="80" w:type="dxa"/>
              <w:start w:w="100" w:type="dxa"/>
              <w:bottom w:w="80" w:type="dxa"/>
              <w:end w:w="100" w:type="dxa"/>
            </w:tcMar>
            <w:vAlign w:val="center"/>
          </w:tcPr>
          <w:p>
            <w:pPr>
              <w:spacing w:after="20"/>
            </w:pPr>
            <w:r>
              <w:rPr>
                <w:sz w:val="17"/>
              </w:rPr>
              <w:t>5</w:t>
            </w:r>
          </w:p>
        </w:tc>
        <w:tc>
          <w:tcPr>
            <w:tcW w:type="dxa" w:w="4320"/>
            <w:tcMar>
              <w:top w:w="80" w:type="dxa"/>
              <w:start w:w="100" w:type="dxa"/>
              <w:bottom w:w="80" w:type="dxa"/>
              <w:end w:w="100" w:type="dxa"/>
            </w:tcMar>
            <w:vAlign w:val="center"/>
          </w:tcPr>
          <w:p>
            <w:pPr>
              <w:spacing w:after="20"/>
            </w:pPr>
            <w:r>
              <w:rPr>
                <w:sz w:val="17"/>
              </w:rPr>
              <w:t>Mở đánh giá cần xử lý và nhập lý do.</w:t>
            </w:r>
          </w:p>
        </w:tc>
        <w:tc>
          <w:tcPr>
            <w:tcW w:type="dxa" w:w="4824"/>
            <w:tcMar>
              <w:top w:w="80" w:type="dxa"/>
              <w:start w:w="100" w:type="dxa"/>
              <w:bottom w:w="80" w:type="dxa"/>
              <w:end w:w="100" w:type="dxa"/>
            </w:tcMar>
            <w:vAlign w:val="center"/>
          </w:tcPr>
          <w:p>
            <w:pPr>
              <w:spacing w:after="20"/>
            </w:pPr>
            <w:r>
              <w:rPr>
                <w:sz w:val="17"/>
              </w:rPr>
              <w:t>Lý do kiểm duyệt được lưu.</w:t>
            </w:r>
          </w:p>
        </w:tc>
      </w:tr>
      <w:tr>
        <w:tc>
          <w:tcPr>
            <w:tcW w:type="dxa" w:w="648"/>
            <w:tcMar>
              <w:top w:w="80" w:type="dxa"/>
              <w:start w:w="100" w:type="dxa"/>
              <w:bottom w:w="80" w:type="dxa"/>
              <w:end w:w="100" w:type="dxa"/>
            </w:tcMar>
            <w:vAlign w:val="center"/>
            <w:shd w:fill="F8F8F8"/>
          </w:tcPr>
          <w:p>
            <w:pPr>
              <w:spacing w:after="20"/>
            </w:pPr>
            <w:r>
              <w:rPr>
                <w:sz w:val="17"/>
              </w:rPr>
              <w:t>6</w:t>
            </w:r>
          </w:p>
        </w:tc>
        <w:tc>
          <w:tcPr>
            <w:tcW w:type="dxa" w:w="4320"/>
            <w:tcMar>
              <w:top w:w="80" w:type="dxa"/>
              <w:start w:w="100" w:type="dxa"/>
              <w:bottom w:w="80" w:type="dxa"/>
              <w:end w:w="100" w:type="dxa"/>
            </w:tcMar>
            <w:vAlign w:val="center"/>
            <w:shd w:fill="F8F8F8"/>
          </w:tcPr>
          <w:p>
            <w:pPr>
              <w:spacing w:after="20"/>
            </w:pPr>
            <w:r>
              <w:rPr>
                <w:sz w:val="17"/>
              </w:rPr>
              <w:t>Click Ẩn đánh giá.</w:t>
            </w:r>
          </w:p>
        </w:tc>
        <w:tc>
          <w:tcPr>
            <w:tcW w:type="dxa" w:w="4824"/>
            <w:tcMar>
              <w:top w:w="80" w:type="dxa"/>
              <w:start w:w="100" w:type="dxa"/>
              <w:bottom w:w="80" w:type="dxa"/>
              <w:end w:w="100" w:type="dxa"/>
            </w:tcMar>
            <w:vAlign w:val="center"/>
            <w:shd w:fill="F8F8F8"/>
          </w:tcPr>
          <w:p>
            <w:pPr>
              <w:spacing w:after="20"/>
            </w:pPr>
            <w:r>
              <w:rPr>
                <w:sz w:val="17"/>
              </w:rPr>
              <w:t>Đánh giá không còn hiển thị công khai.</w:t>
            </w:r>
          </w:p>
        </w:tc>
      </w:tr>
      <w:tr>
        <w:tc>
          <w:tcPr>
            <w:tcW w:type="dxa" w:w="648"/>
            <w:tcMar>
              <w:top w:w="80" w:type="dxa"/>
              <w:start w:w="100" w:type="dxa"/>
              <w:bottom w:w="80" w:type="dxa"/>
              <w:end w:w="100" w:type="dxa"/>
            </w:tcMar>
            <w:vAlign w:val="center"/>
          </w:tcPr>
          <w:p>
            <w:pPr>
              <w:spacing w:after="20"/>
            </w:pPr>
            <w:r>
              <w:rPr>
                <w:sz w:val="17"/>
              </w:rPr>
              <w:t>7</w:t>
            </w:r>
          </w:p>
        </w:tc>
        <w:tc>
          <w:tcPr>
            <w:tcW w:type="dxa" w:w="4320"/>
            <w:tcMar>
              <w:top w:w="80" w:type="dxa"/>
              <w:start w:w="100" w:type="dxa"/>
              <w:bottom w:w="80" w:type="dxa"/>
              <w:end w:w="100" w:type="dxa"/>
            </w:tcMar>
            <w:vAlign w:val="center"/>
          </w:tcPr>
          <w:p>
            <w:pPr>
              <w:spacing w:after="20"/>
            </w:pPr>
            <w:r>
              <w:rPr>
                <w:sz w:val="17"/>
              </w:rPr>
              <w:t>Click Audit log.</w:t>
            </w:r>
          </w:p>
        </w:tc>
        <w:tc>
          <w:tcPr>
            <w:tcW w:type="dxa" w:w="4824"/>
            <w:tcMar>
              <w:top w:w="80" w:type="dxa"/>
              <w:start w:w="100" w:type="dxa"/>
              <w:bottom w:w="80" w:type="dxa"/>
              <w:end w:w="100" w:type="dxa"/>
            </w:tcMar>
            <w:vAlign w:val="center"/>
          </w:tcPr>
          <w:p>
            <w:pPr>
              <w:spacing w:after="20"/>
            </w:pPr>
            <w:r>
              <w:rPr>
                <w:sz w:val="17"/>
              </w:rPr>
              <w:t>Danh sách thao tác có thể lọc theo action hoặc entity_type.</w:t>
            </w:r>
          </w:p>
        </w:tc>
      </w:tr>
    </w:tbl>
    <w:p/>
    <w:p>
      <w:pPr>
        <w:pStyle w:val="Heading1"/>
      </w:pPr>
      <w:r>
        <w:t>7. Kiểm tra kết quả sau thao tác</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5112"/>
            <w:shd w:fill="D9D9D9"/>
            <w:tcMar>
              <w:top w:w="80" w:type="dxa"/>
              <w:start w:w="100" w:type="dxa"/>
              <w:bottom w:w="80" w:type="dxa"/>
              <w:end w:w="100" w:type="dxa"/>
            </w:tcMar>
          </w:tcPr>
          <w:p>
            <w:r>
              <w:rPr>
                <w:b/>
                <w:sz w:val="17"/>
              </w:rPr>
              <w:t>Thao tác</w:t>
            </w:r>
          </w:p>
        </w:tc>
        <w:tc>
          <w:tcPr>
            <w:tcW w:type="dxa" w:w="5112"/>
            <w:shd w:fill="D9D9D9"/>
            <w:tcMar>
              <w:top w:w="80" w:type="dxa"/>
              <w:start w:w="100" w:type="dxa"/>
              <w:bottom w:w="80" w:type="dxa"/>
              <w:end w:w="100" w:type="dxa"/>
            </w:tcMar>
          </w:tcPr>
          <w:p>
            <w:r>
              <w:rPr>
                <w:b/>
                <w:sz w:val="17"/>
              </w:rPr>
              <w:t>Kết quả cần thấy</w:t>
            </w:r>
          </w:p>
        </w:tc>
      </w:tr>
      <w:tr>
        <w:tc>
          <w:tcPr>
            <w:tcW w:type="dxa" w:w="5112"/>
            <w:tcMar>
              <w:top w:w="80" w:type="dxa"/>
              <w:start w:w="100" w:type="dxa"/>
              <w:bottom w:w="80" w:type="dxa"/>
              <w:end w:w="100" w:type="dxa"/>
            </w:tcMar>
            <w:vAlign w:val="center"/>
          </w:tcPr>
          <w:p>
            <w:pPr>
              <w:spacing w:after="20"/>
            </w:pPr>
            <w:r>
              <w:rPr>
                <w:sz w:val="17"/>
              </w:rPr>
              <w:t>Đặt lịch thành công</w:t>
            </w:r>
          </w:p>
        </w:tc>
        <w:tc>
          <w:tcPr>
            <w:tcW w:type="dxa" w:w="5112"/>
            <w:tcMar>
              <w:top w:w="80" w:type="dxa"/>
              <w:start w:w="100" w:type="dxa"/>
              <w:bottom w:w="80" w:type="dxa"/>
              <w:end w:w="100" w:type="dxa"/>
            </w:tcMar>
            <w:vAlign w:val="center"/>
          </w:tcPr>
          <w:p>
            <w:pPr>
              <w:spacing w:after="20"/>
            </w:pPr>
            <w:r>
              <w:rPr>
                <w:sz w:val="17"/>
              </w:rPr>
              <w:t>Có mã lịch; lịch xuất hiện trong Lịch hẹn của tôi</w:t>
            </w:r>
          </w:p>
        </w:tc>
      </w:tr>
      <w:tr>
        <w:tc>
          <w:tcPr>
            <w:tcW w:type="dxa" w:w="5112"/>
            <w:tcMar>
              <w:top w:w="80" w:type="dxa"/>
              <w:start w:w="100" w:type="dxa"/>
              <w:bottom w:w="80" w:type="dxa"/>
              <w:end w:w="100" w:type="dxa"/>
            </w:tcMar>
            <w:vAlign w:val="center"/>
            <w:shd w:fill="F8F8F8"/>
          </w:tcPr>
          <w:p>
            <w:pPr>
              <w:spacing w:after="20"/>
            </w:pPr>
            <w:r>
              <w:rPr>
                <w:sz w:val="17"/>
              </w:rPr>
              <w:t>Thanh toán QR thành công</w:t>
            </w:r>
          </w:p>
        </w:tc>
        <w:tc>
          <w:tcPr>
            <w:tcW w:type="dxa" w:w="5112"/>
            <w:tcMar>
              <w:top w:w="80" w:type="dxa"/>
              <w:start w:w="100" w:type="dxa"/>
              <w:bottom w:w="80" w:type="dxa"/>
              <w:end w:w="100" w:type="dxa"/>
            </w:tcMar>
            <w:vAlign w:val="center"/>
            <w:shd w:fill="F8F8F8"/>
          </w:tcPr>
          <w:p>
            <w:pPr>
              <w:spacing w:after="20"/>
            </w:pPr>
            <w:r>
              <w:rPr>
                <w:sz w:val="17"/>
              </w:rPr>
              <w:t>payment_status hiển thị PAID</w:t>
            </w:r>
          </w:p>
        </w:tc>
      </w:tr>
      <w:tr>
        <w:tc>
          <w:tcPr>
            <w:tcW w:type="dxa" w:w="5112"/>
            <w:tcMar>
              <w:top w:w="80" w:type="dxa"/>
              <w:start w:w="100" w:type="dxa"/>
              <w:bottom w:w="80" w:type="dxa"/>
              <w:end w:w="100" w:type="dxa"/>
            </w:tcMar>
            <w:vAlign w:val="center"/>
          </w:tcPr>
          <w:p>
            <w:pPr>
              <w:spacing w:after="20"/>
            </w:pPr>
            <w:r>
              <w:rPr>
                <w:sz w:val="17"/>
              </w:rPr>
              <w:t>Check-in</w:t>
            </w:r>
          </w:p>
        </w:tc>
        <w:tc>
          <w:tcPr>
            <w:tcW w:type="dxa" w:w="5112"/>
            <w:tcMar>
              <w:top w:w="80" w:type="dxa"/>
              <w:start w:w="100" w:type="dxa"/>
              <w:bottom w:w="80" w:type="dxa"/>
              <w:end w:w="100" w:type="dxa"/>
            </w:tcMar>
            <w:vAlign w:val="center"/>
          </w:tcPr>
          <w:p>
            <w:pPr>
              <w:spacing w:after="20"/>
            </w:pPr>
            <w:r>
              <w:rPr>
                <w:sz w:val="17"/>
              </w:rPr>
              <w:t>Có thời điểm khách đến và tên nhân viên xác nhận</w:t>
            </w:r>
          </w:p>
        </w:tc>
      </w:tr>
      <w:tr>
        <w:tc>
          <w:tcPr>
            <w:tcW w:type="dxa" w:w="5112"/>
            <w:tcMar>
              <w:top w:w="80" w:type="dxa"/>
              <w:start w:w="100" w:type="dxa"/>
              <w:bottom w:w="80" w:type="dxa"/>
              <w:end w:w="100" w:type="dxa"/>
            </w:tcMar>
            <w:vAlign w:val="center"/>
            <w:shd w:fill="F8F8F8"/>
          </w:tcPr>
          <w:p>
            <w:pPr>
              <w:spacing w:after="20"/>
            </w:pPr>
            <w:r>
              <w:rPr>
                <w:sz w:val="17"/>
              </w:rPr>
              <w:t>Hoàn thành buổi tư vấn</w:t>
            </w:r>
          </w:p>
        </w:tc>
        <w:tc>
          <w:tcPr>
            <w:tcW w:type="dxa" w:w="5112"/>
            <w:tcMar>
              <w:top w:w="80" w:type="dxa"/>
              <w:start w:w="100" w:type="dxa"/>
              <w:bottom w:w="80" w:type="dxa"/>
              <w:end w:w="100" w:type="dxa"/>
            </w:tcMar>
            <w:vAlign w:val="center"/>
            <w:shd w:fill="F8F8F8"/>
          </w:tcPr>
          <w:p>
            <w:pPr>
              <w:spacing w:after="20"/>
            </w:pPr>
            <w:r>
              <w:rPr>
                <w:sz w:val="17"/>
              </w:rPr>
              <w:t>Lịch COMPLETED; có thể ghi hồ sơ và đánh giá</w:t>
            </w:r>
          </w:p>
        </w:tc>
      </w:tr>
      <w:tr>
        <w:tc>
          <w:tcPr>
            <w:tcW w:type="dxa" w:w="5112"/>
            <w:tcMar>
              <w:top w:w="80" w:type="dxa"/>
              <w:start w:w="100" w:type="dxa"/>
              <w:bottom w:w="80" w:type="dxa"/>
              <w:end w:w="100" w:type="dxa"/>
            </w:tcMar>
            <w:vAlign w:val="center"/>
          </w:tcPr>
          <w:p>
            <w:pPr>
              <w:spacing w:after="20"/>
            </w:pPr>
            <w:r>
              <w:rPr>
                <w:sz w:val="17"/>
              </w:rPr>
              <w:t>Đổi lịch được duyệt</w:t>
            </w:r>
          </w:p>
        </w:tc>
        <w:tc>
          <w:tcPr>
            <w:tcW w:type="dxa" w:w="5112"/>
            <w:tcMar>
              <w:top w:w="80" w:type="dxa"/>
              <w:start w:w="100" w:type="dxa"/>
              <w:bottom w:w="80" w:type="dxa"/>
              <w:end w:w="100" w:type="dxa"/>
            </w:tcMar>
            <w:vAlign w:val="center"/>
          </w:tcPr>
          <w:p>
            <w:pPr>
              <w:spacing w:after="20"/>
            </w:pPr>
            <w:r>
              <w:rPr>
                <w:sz w:val="17"/>
              </w:rPr>
              <w:t>Lịch cũ RESCHEDULED; lịch mới CONFIRMED</w:t>
            </w:r>
          </w:p>
        </w:tc>
      </w:tr>
      <w:tr>
        <w:tc>
          <w:tcPr>
            <w:tcW w:type="dxa" w:w="5112"/>
            <w:tcMar>
              <w:top w:w="80" w:type="dxa"/>
              <w:start w:w="100" w:type="dxa"/>
              <w:bottom w:w="80" w:type="dxa"/>
              <w:end w:w="100" w:type="dxa"/>
            </w:tcMar>
            <w:vAlign w:val="center"/>
            <w:shd w:fill="F8F8F8"/>
          </w:tcPr>
          <w:p>
            <w:pPr>
              <w:spacing w:after="20"/>
            </w:pPr>
            <w:r>
              <w:rPr>
                <w:sz w:val="17"/>
              </w:rPr>
              <w:t>Admin ẩn đánh giá</w:t>
            </w:r>
          </w:p>
        </w:tc>
        <w:tc>
          <w:tcPr>
            <w:tcW w:type="dxa" w:w="5112"/>
            <w:tcMar>
              <w:top w:w="80" w:type="dxa"/>
              <w:start w:w="100" w:type="dxa"/>
              <w:bottom w:w="80" w:type="dxa"/>
              <w:end w:w="100" w:type="dxa"/>
            </w:tcMar>
            <w:vAlign w:val="center"/>
            <w:shd w:fill="F8F8F8"/>
          </w:tcPr>
          <w:p>
            <w:pPr>
              <w:spacing w:after="20"/>
            </w:pPr>
            <w:r>
              <w:rPr>
                <w:sz w:val="17"/>
              </w:rPr>
              <w:t>Đánh giá biến mất khỏi phần công khai</w:t>
            </w:r>
          </w:p>
        </w:tc>
      </w:tr>
    </w:tbl>
    <w:p/>
    <w:p>
      <w:pPr>
        <w:pStyle w:val="Heading1"/>
      </w:pPr>
      <w:r>
        <w:t>8. Xử lý sự cố thường gặp</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5112"/>
            <w:shd w:fill="D9D9D9"/>
            <w:tcMar>
              <w:top w:w="80" w:type="dxa"/>
              <w:start w:w="100" w:type="dxa"/>
              <w:bottom w:w="80" w:type="dxa"/>
              <w:end w:w="100" w:type="dxa"/>
            </w:tcMar>
          </w:tcPr>
          <w:p>
            <w:r>
              <w:rPr>
                <w:b/>
                <w:sz w:val="17"/>
              </w:rPr>
              <w:t>Hiện tượng</w:t>
            </w:r>
          </w:p>
        </w:tc>
        <w:tc>
          <w:tcPr>
            <w:tcW w:type="dxa" w:w="5112"/>
            <w:shd w:fill="D9D9D9"/>
            <w:tcMar>
              <w:top w:w="80" w:type="dxa"/>
              <w:start w:w="100" w:type="dxa"/>
              <w:bottom w:w="80" w:type="dxa"/>
              <w:end w:w="100" w:type="dxa"/>
            </w:tcMar>
          </w:tcPr>
          <w:p>
            <w:r>
              <w:rPr>
                <w:b/>
                <w:sz w:val="17"/>
              </w:rPr>
              <w:t>Cách kiểm tra và xử lý</w:t>
            </w:r>
          </w:p>
        </w:tc>
      </w:tr>
      <w:tr>
        <w:tc>
          <w:tcPr>
            <w:tcW w:type="dxa" w:w="5112"/>
            <w:tcMar>
              <w:top w:w="80" w:type="dxa"/>
              <w:start w:w="100" w:type="dxa"/>
              <w:bottom w:w="80" w:type="dxa"/>
              <w:end w:w="100" w:type="dxa"/>
            </w:tcMar>
            <w:vAlign w:val="center"/>
          </w:tcPr>
          <w:p>
            <w:pPr>
              <w:spacing w:after="20"/>
            </w:pPr>
            <w:r>
              <w:rPr>
                <w:sz w:val="17"/>
              </w:rPr>
              <w:t>Không thấy slot</w:t>
            </w:r>
          </w:p>
        </w:tc>
        <w:tc>
          <w:tcPr>
            <w:tcW w:type="dxa" w:w="5112"/>
            <w:tcMar>
              <w:top w:w="80" w:type="dxa"/>
              <w:start w:w="100" w:type="dxa"/>
              <w:bottom w:w="80" w:type="dxa"/>
              <w:end w:w="100" w:type="dxa"/>
            </w:tcMar>
            <w:vAlign w:val="center"/>
          </w:tcPr>
          <w:p>
            <w:pPr>
              <w:spacing w:after="20"/>
            </w:pPr>
            <w:r>
              <w:rPr>
                <w:sz w:val="17"/>
              </w:rPr>
              <w:t>Chọn ngày khác; kiểm tra đúng chuyên viên/dịch vụ; tải lại trang</w:t>
            </w:r>
          </w:p>
        </w:tc>
      </w:tr>
      <w:tr>
        <w:tc>
          <w:tcPr>
            <w:tcW w:type="dxa" w:w="5112"/>
            <w:tcMar>
              <w:top w:w="80" w:type="dxa"/>
              <w:start w:w="100" w:type="dxa"/>
              <w:bottom w:w="80" w:type="dxa"/>
              <w:end w:w="100" w:type="dxa"/>
            </w:tcMar>
            <w:vAlign w:val="center"/>
            <w:shd w:fill="F8F8F8"/>
          </w:tcPr>
          <w:p>
            <w:pPr>
              <w:spacing w:after="20"/>
            </w:pPr>
            <w:r>
              <w:rPr>
                <w:sz w:val="17"/>
              </w:rPr>
              <w:t>Không đăng nhập được</w:t>
            </w:r>
          </w:p>
        </w:tc>
        <w:tc>
          <w:tcPr>
            <w:tcW w:type="dxa" w:w="5112"/>
            <w:tcMar>
              <w:top w:w="80" w:type="dxa"/>
              <w:start w:w="100" w:type="dxa"/>
              <w:bottom w:w="80" w:type="dxa"/>
              <w:end w:w="100" w:type="dxa"/>
            </w:tcMar>
            <w:vAlign w:val="center"/>
            <w:shd w:fill="F8F8F8"/>
          </w:tcPr>
          <w:p>
            <w:pPr>
              <w:spacing w:after="20"/>
            </w:pPr>
            <w:r>
              <w:rPr>
                <w:sz w:val="17"/>
              </w:rPr>
              <w:t>Kiểm tra email, xác thực email, trạng thái tài khoản và thời gian khóa</w:t>
            </w:r>
          </w:p>
        </w:tc>
      </w:tr>
      <w:tr>
        <w:tc>
          <w:tcPr>
            <w:tcW w:type="dxa" w:w="5112"/>
            <w:tcMar>
              <w:top w:w="80" w:type="dxa"/>
              <w:start w:w="100" w:type="dxa"/>
              <w:bottom w:w="80" w:type="dxa"/>
              <w:end w:w="100" w:type="dxa"/>
            </w:tcMar>
            <w:vAlign w:val="center"/>
          </w:tcPr>
          <w:p>
            <w:pPr>
              <w:spacing w:after="20"/>
            </w:pPr>
            <w:r>
              <w:rPr>
                <w:sz w:val="17"/>
              </w:rPr>
              <w:t>QR chưa PAID</w:t>
            </w:r>
          </w:p>
        </w:tc>
        <w:tc>
          <w:tcPr>
            <w:tcW w:type="dxa" w:w="5112"/>
            <w:tcMar>
              <w:top w:w="80" w:type="dxa"/>
              <w:start w:w="100" w:type="dxa"/>
              <w:bottom w:w="80" w:type="dxa"/>
              <w:end w:w="100" w:type="dxa"/>
            </w:tcMar>
            <w:vAlign w:val="center"/>
          </w:tcPr>
          <w:p>
            <w:pPr>
              <w:spacing w:after="20"/>
            </w:pPr>
            <w:r>
              <w:rPr>
                <w:sz w:val="17"/>
              </w:rPr>
              <w:t>Kiểm tra đúng số tiền, nội dung mã lịch và liên hệ Lễ tân đối soát</w:t>
            </w:r>
          </w:p>
        </w:tc>
      </w:tr>
      <w:tr>
        <w:tc>
          <w:tcPr>
            <w:tcW w:type="dxa" w:w="5112"/>
            <w:tcMar>
              <w:top w:w="80" w:type="dxa"/>
              <w:start w:w="100" w:type="dxa"/>
              <w:bottom w:w="80" w:type="dxa"/>
              <w:end w:w="100" w:type="dxa"/>
            </w:tcMar>
            <w:vAlign w:val="center"/>
            <w:shd w:fill="F8F8F8"/>
          </w:tcPr>
          <w:p>
            <w:pPr>
              <w:spacing w:after="20"/>
            </w:pPr>
            <w:r>
              <w:rPr>
                <w:sz w:val="17"/>
              </w:rPr>
              <w:t>Không đổi lịch được</w:t>
            </w:r>
          </w:p>
        </w:tc>
        <w:tc>
          <w:tcPr>
            <w:tcW w:type="dxa" w:w="5112"/>
            <w:tcMar>
              <w:top w:w="80" w:type="dxa"/>
              <w:start w:w="100" w:type="dxa"/>
              <w:bottom w:w="80" w:type="dxa"/>
              <w:end w:w="100" w:type="dxa"/>
            </w:tcMar>
            <w:vAlign w:val="center"/>
            <w:shd w:fill="F8F8F8"/>
          </w:tcPr>
          <w:p>
            <w:pPr>
              <w:spacing w:after="20"/>
            </w:pPr>
            <w:r>
              <w:rPr>
                <w:sz w:val="17"/>
              </w:rPr>
              <w:t>Lịch phải CONFIRMED, còn ít nhất 24 giờ và chưa đổi quá 2 lần</w:t>
            </w:r>
          </w:p>
        </w:tc>
      </w:tr>
      <w:tr>
        <w:tc>
          <w:tcPr>
            <w:tcW w:type="dxa" w:w="5112"/>
            <w:tcMar>
              <w:top w:w="80" w:type="dxa"/>
              <w:start w:w="100" w:type="dxa"/>
              <w:bottom w:w="80" w:type="dxa"/>
              <w:end w:w="100" w:type="dxa"/>
            </w:tcMar>
            <w:vAlign w:val="center"/>
          </w:tcPr>
          <w:p>
            <w:pPr>
              <w:spacing w:after="20"/>
            </w:pPr>
            <w:r>
              <w:rPr>
                <w:sz w:val="17"/>
              </w:rPr>
              <w:t>Không xem được hồ sơ</w:t>
            </w:r>
          </w:p>
        </w:tc>
        <w:tc>
          <w:tcPr>
            <w:tcW w:type="dxa" w:w="5112"/>
            <w:tcMar>
              <w:top w:w="80" w:type="dxa"/>
              <w:start w:w="100" w:type="dxa"/>
              <w:bottom w:w="80" w:type="dxa"/>
              <w:end w:w="100" w:type="dxa"/>
            </w:tcMar>
            <w:vAlign w:val="center"/>
          </w:tcPr>
          <w:p>
            <w:pPr>
              <w:spacing w:after="20"/>
            </w:pPr>
            <w:r>
              <w:rPr>
                <w:sz w:val="17"/>
              </w:rPr>
              <w:t>Kiểm tra đúng tài khoản; quyền xem hồ sơ bị giới hạn theo vai trò</w:t>
            </w:r>
          </w:p>
        </w:tc>
      </w:tr>
      <w:tr>
        <w:tc>
          <w:tcPr>
            <w:tcW w:type="dxa" w:w="5112"/>
            <w:tcMar>
              <w:top w:w="80" w:type="dxa"/>
              <w:start w:w="100" w:type="dxa"/>
              <w:bottom w:w="80" w:type="dxa"/>
              <w:end w:w="100" w:type="dxa"/>
            </w:tcMar>
            <w:vAlign w:val="center"/>
            <w:shd w:fill="F8F8F8"/>
          </w:tcPr>
          <w:p>
            <w:pPr>
              <w:spacing w:after="20"/>
            </w:pPr>
            <w:r>
              <w:rPr>
                <w:sz w:val="17"/>
              </w:rPr>
              <w:t>Màn hình không cập nhật</w:t>
            </w:r>
          </w:p>
        </w:tc>
        <w:tc>
          <w:tcPr>
            <w:tcW w:type="dxa" w:w="5112"/>
            <w:tcMar>
              <w:top w:w="80" w:type="dxa"/>
              <w:start w:w="100" w:type="dxa"/>
              <w:bottom w:w="80" w:type="dxa"/>
              <w:end w:w="100" w:type="dxa"/>
            </w:tcMar>
            <w:vAlign w:val="center"/>
            <w:shd w:fill="F8F8F8"/>
          </w:tcPr>
          <w:p>
            <w:pPr>
              <w:spacing w:after="20"/>
            </w:pPr>
            <w:r>
              <w:rPr>
                <w:sz w:val="17"/>
              </w:rPr>
              <w:t>Tải lại trang, kiểm tra kết nối hoặc đăng nhập lại</w:t>
            </w:r>
          </w:p>
        </w:tc>
      </w:tr>
    </w:tbl>
    <w:p/>
    <w:p>
      <w:pPr>
        <w:pStyle w:val="Heading1"/>
      </w:pPr>
      <w:r>
        <w:t>9. Lưu ý bảo mật</w:t>
      </w:r>
    </w:p>
    <w:p>
      <w:pPr>
        <w:pStyle w:val="ListBullet"/>
        <w:spacing w:after="40"/>
      </w:pPr>
      <w:r>
        <w:t>Không chia sẻ mật khẩu, OTP, mã giao dịch hoặc thông tin ngân hàng.</w:t>
      </w:r>
    </w:p>
    <w:p>
      <w:pPr>
        <w:pStyle w:val="ListBullet"/>
        <w:spacing w:after="40"/>
      </w:pPr>
      <w:r>
        <w:t>Luôn đăng xuất khi sử dụng máy tính dùng chung.</w:t>
      </w:r>
    </w:p>
    <w:p>
      <w:pPr>
        <w:pStyle w:val="ListBullet"/>
        <w:spacing w:after="40"/>
      </w:pPr>
      <w:r>
        <w:t>Không nhập nội dung cấp cứu vào ghi chú để thay thế gọi 115 hoặc hỗ trợ khẩn cấp.</w:t>
      </w:r>
    </w:p>
    <w:p>
      <w:pPr>
        <w:pStyle w:val="ListBullet"/>
        <w:spacing w:after="40"/>
      </w:pPr>
      <w:r>
        <w:t>Không tự ý chụp hoặc chia sẻ hồ sơ tư vấn của khách hàng.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Mind Guide - Phụ lục hướng dẫn sử dụng chi tiết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