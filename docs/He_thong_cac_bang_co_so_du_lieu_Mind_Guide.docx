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Cấu trúc cơ sở dữ liệu hệ thống Mind Guide</w:t>
      </w:r>
    </w:p>
    <w:p>
      <w:r>
        <w:rPr>
          <w:b/>
        </w:rPr>
        <w:t xml:space="preserve">Nguồn dữ liệu: </w:t>
      </w:r>
      <w:r>
        <w:t>schema MySQL thực tế của dự án, database phongkham. Mỗi bảng dưới đây được đọc từ cấu trúc đang chạy, gồm kiểu dữ liệu, khóa chính, khóa ngoại, unique, index, null và giá trị mặc định.</w:t>
      </w:r>
    </w:p>
    <w:p>
      <w:pPr>
        <w:pStyle w:val="Heading1"/>
      </w:pPr>
      <w:r>
        <w:t>2.2. Thiết kế chi tiết các bảng dữ liệu</w:t>
      </w:r>
    </w:p>
    <w:p>
      <w:r>
        <w:t>Cơ sở dữ liệu thực tế hiện có 33 bảng trong schema phongkham. Phần dưới trình bày 25 bảng nghiệp vụ trước, sau đó là 8 bảng hệ thống và hạ tầng Laravel.</w:t>
      </w:r>
    </w:p>
    <w:p>
      <w:pPr>
        <w:spacing w:before="160" w:after="40"/>
        <w:jc w:val="left"/>
      </w:pPr>
      <w:r>
        <w:rPr>
          <w:sz w:val="20"/>
        </w:rPr>
        <w:t>Tài khoản người dùng và trạng thái truy cập.</w:t>
      </w:r>
    </w:p>
    <w:p>
      <w:pPr>
        <w:spacing w:after="80"/>
        <w:jc w:val="center"/>
      </w:pPr>
      <w:r>
        <w:rPr>
          <w:i/>
          <w:sz w:val="20"/>
        </w:rPr>
        <w:t>Bảng 2.1: Bảng users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name</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Tên hiển thị.</w:t>
            </w:r>
          </w:p>
        </w:tc>
      </w:tr>
      <w:tr>
        <w:tc>
          <w:tcPr>
            <w:tcW w:type="dxa" w:w="2232"/>
            <w:tcMar>
              <w:top w:w="90" w:type="dxa"/>
              <w:start w:w="120" w:type="dxa"/>
              <w:bottom w:w="90" w:type="dxa"/>
              <w:end w:w="120" w:type="dxa"/>
            </w:tcMar>
            <w:vAlign w:val="center"/>
          </w:tcPr>
          <w:p>
            <w:pPr>
              <w:spacing w:after="20"/>
            </w:pPr>
            <w:r>
              <w:rPr>
                <w:b/>
                <w:sz w:val="17"/>
              </w:rPr>
              <w:t>email</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UNIQUE; NULL</w:t>
            </w:r>
          </w:p>
        </w:tc>
        <w:tc>
          <w:tcPr>
            <w:tcW w:type="dxa" w:w="4032"/>
            <w:tcMar>
              <w:top w:w="90" w:type="dxa"/>
              <w:start w:w="120" w:type="dxa"/>
              <w:bottom w:w="90" w:type="dxa"/>
              <w:end w:w="120" w:type="dxa"/>
            </w:tcMar>
            <w:vAlign w:val="center"/>
          </w:tcPr>
          <w:p>
            <w:pPr>
              <w:spacing w:after="20"/>
            </w:pPr>
            <w:r>
              <w:rPr>
                <w:sz w:val="17"/>
              </w:rPr>
              <w:t>Địa chỉ email.</w:t>
            </w:r>
          </w:p>
        </w:tc>
      </w:tr>
      <w:tr>
        <w:tc>
          <w:tcPr>
            <w:tcW w:type="dxa" w:w="2232"/>
            <w:tcMar>
              <w:top w:w="90" w:type="dxa"/>
              <w:start w:w="120" w:type="dxa"/>
              <w:bottom w:w="90" w:type="dxa"/>
              <w:end w:w="120" w:type="dxa"/>
            </w:tcMar>
            <w:vAlign w:val="center"/>
            <w:shd w:fill="F8F8F8"/>
          </w:tcPr>
          <w:p>
            <w:pPr>
              <w:spacing w:after="20"/>
            </w:pPr>
            <w:r>
              <w:rPr>
                <w:b/>
                <w:sz w:val="17"/>
              </w:rPr>
              <w:t>email_verified_at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email_verified_via</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users.</w:t>
            </w:r>
          </w:p>
        </w:tc>
      </w:tr>
      <w:tr>
        <w:tc>
          <w:tcPr>
            <w:tcW w:type="dxa" w:w="2232"/>
            <w:tcMar>
              <w:top w:w="90" w:type="dxa"/>
              <w:start w:w="120" w:type="dxa"/>
              <w:bottom w:w="90" w:type="dxa"/>
              <w:end w:w="120" w:type="dxa"/>
            </w:tcMar>
            <w:vAlign w:val="center"/>
            <w:shd w:fill="F8F8F8"/>
          </w:tcPr>
          <w:p>
            <w:pPr>
              <w:spacing w:after="20"/>
            </w:pPr>
            <w:r>
              <w:rPr>
                <w:b/>
                <w:sz w:val="17"/>
              </w:rPr>
              <w:t>password</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Mật khẩu đã băm.</w:t>
            </w:r>
          </w:p>
        </w:tc>
      </w:tr>
      <w:tr>
        <w:tc>
          <w:tcPr>
            <w:tcW w:type="dxa" w:w="2232"/>
            <w:tcMar>
              <w:top w:w="90" w:type="dxa"/>
              <w:start w:w="120" w:type="dxa"/>
              <w:bottom w:w="90" w:type="dxa"/>
              <w:end w:w="120" w:type="dxa"/>
            </w:tcMar>
            <w:vAlign w:val="center"/>
          </w:tcPr>
          <w:p>
            <w:pPr>
              <w:spacing w:after="20"/>
            </w:pPr>
            <w:r>
              <w:rPr>
                <w:b/>
                <w:sz w:val="17"/>
              </w:rPr>
              <w:t>remember_token</w:t>
            </w:r>
          </w:p>
        </w:tc>
        <w:tc>
          <w:tcPr>
            <w:tcW w:type="dxa" w:w="1728"/>
            <w:tcMar>
              <w:top w:w="90" w:type="dxa"/>
              <w:start w:w="120" w:type="dxa"/>
              <w:bottom w:w="90" w:type="dxa"/>
              <w:end w:w="120" w:type="dxa"/>
            </w:tcMar>
            <w:vAlign w:val="center"/>
          </w:tcPr>
          <w:p>
            <w:pPr>
              <w:spacing w:after="20"/>
            </w:pPr>
            <w:r>
              <w:rPr>
                <w:sz w:val="17"/>
              </w:rPr>
              <w:t>VARCHAR(100)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users.</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r>
        <w:tc>
          <w:tcPr>
            <w:tcW w:type="dxa" w:w="2232"/>
            <w:tcMar>
              <w:top w:w="90" w:type="dxa"/>
              <w:start w:w="120" w:type="dxa"/>
              <w:bottom w:w="90" w:type="dxa"/>
              <w:end w:w="120" w:type="dxa"/>
            </w:tcMar>
            <w:vAlign w:val="center"/>
            <w:shd w:fill="F8F8F8"/>
          </w:tcPr>
          <w:p>
            <w:pPr>
              <w:spacing w:after="20"/>
            </w:pPr>
            <w:r>
              <w:rPr>
                <w:b/>
                <w:sz w:val="17"/>
              </w:rPr>
              <w:t>role</w:t>
            </w:r>
          </w:p>
        </w:tc>
        <w:tc>
          <w:tcPr>
            <w:tcW w:type="dxa" w:w="1728"/>
            <w:tcMar>
              <w:top w:w="90" w:type="dxa"/>
              <w:start w:w="120" w:type="dxa"/>
              <w:bottom w:w="90" w:type="dxa"/>
              <w:end w:w="120" w:type="dxa"/>
            </w:tcMar>
            <w:vAlign w:val="center"/>
            <w:shd w:fill="F8F8F8"/>
          </w:tcPr>
          <w:p>
            <w:pPr>
              <w:spacing w:after="20"/>
            </w:pPr>
            <w:r>
              <w:rPr>
                <w:sz w:val="17"/>
              </w:rPr>
              <w:t>VARCHAR(20)</w:t>
            </w:r>
          </w:p>
        </w:tc>
        <w:tc>
          <w:tcPr>
            <w:tcW w:type="dxa" w:w="2592"/>
            <w:tcMar>
              <w:top w:w="90" w:type="dxa"/>
              <w:start w:w="120" w:type="dxa"/>
              <w:bottom w:w="90" w:type="dxa"/>
              <w:end w:w="120" w:type="dxa"/>
            </w:tcMar>
            <w:vAlign w:val="center"/>
            <w:shd w:fill="F8F8F8"/>
          </w:tcPr>
          <w:p>
            <w:pPr>
              <w:spacing w:after="20"/>
            </w:pPr>
            <w:r>
              <w:rPr>
                <w:sz w:val="17"/>
              </w:rPr>
              <w:t>INDEX; NOT NULL; DEFAULT CUSTOMER</w:t>
            </w:r>
          </w:p>
        </w:tc>
        <w:tc>
          <w:tcPr>
            <w:tcW w:type="dxa" w:w="4032"/>
            <w:tcMar>
              <w:top w:w="90" w:type="dxa"/>
              <w:start w:w="120" w:type="dxa"/>
              <w:bottom w:w="90" w:type="dxa"/>
              <w:end w:w="120" w:type="dxa"/>
            </w:tcMar>
            <w:vAlign w:val="center"/>
            <w:shd w:fill="F8F8F8"/>
          </w:tcPr>
          <w:p>
            <w:pPr>
              <w:spacing w:after="20"/>
            </w:pPr>
            <w:r>
              <w:rPr>
                <w:sz w:val="17"/>
              </w:rPr>
              <w:t>Thuộc tính của bảng users.</w:t>
            </w:r>
          </w:p>
        </w:tc>
      </w:tr>
      <w:tr>
        <w:tc>
          <w:tcPr>
            <w:tcW w:type="dxa" w:w="2232"/>
            <w:tcMar>
              <w:top w:w="90" w:type="dxa"/>
              <w:start w:w="120" w:type="dxa"/>
              <w:bottom w:w="90" w:type="dxa"/>
              <w:end w:w="120" w:type="dxa"/>
            </w:tcMar>
            <w:vAlign w:val="center"/>
          </w:tcPr>
          <w:p>
            <w:pPr>
              <w:spacing w:after="20"/>
            </w:pPr>
            <w:r>
              <w:rPr>
                <w:b/>
                <w:sz w:val="17"/>
              </w:rPr>
              <w:t>phone</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users.</w:t>
            </w:r>
          </w:p>
        </w:tc>
      </w:tr>
      <w:tr>
        <w:tc>
          <w:tcPr>
            <w:tcW w:type="dxa" w:w="2232"/>
            <w:tcMar>
              <w:top w:w="90" w:type="dxa"/>
              <w:start w:w="120" w:type="dxa"/>
              <w:bottom w:w="90" w:type="dxa"/>
              <w:end w:w="120" w:type="dxa"/>
            </w:tcMar>
            <w:vAlign w:val="center"/>
            <w:shd w:fill="F8F8F8"/>
          </w:tcPr>
          <w:p>
            <w:pPr>
              <w:spacing w:after="20"/>
            </w:pPr>
            <w:r>
              <w:rPr>
                <w:b/>
                <w:sz w:val="17"/>
              </w:rPr>
              <w:t>gender</w:t>
            </w:r>
          </w:p>
        </w:tc>
        <w:tc>
          <w:tcPr>
            <w:tcW w:type="dxa" w:w="1728"/>
            <w:tcMar>
              <w:top w:w="90" w:type="dxa"/>
              <w:start w:w="120" w:type="dxa"/>
              <w:bottom w:w="90" w:type="dxa"/>
              <w:end w:w="120" w:type="dxa"/>
            </w:tcMar>
            <w:vAlign w:val="center"/>
            <w:shd w:fill="F8F8F8"/>
          </w:tcPr>
          <w:p>
            <w:pPr>
              <w:spacing w:after="20"/>
            </w:pPr>
            <w:r>
              <w:rPr>
                <w:sz w:val="17"/>
              </w:rPr>
              <w:t>VARCHAR(20)</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users.</w:t>
            </w:r>
          </w:p>
        </w:tc>
      </w:tr>
      <w:tr>
        <w:tc>
          <w:tcPr>
            <w:tcW w:type="dxa" w:w="2232"/>
            <w:tcMar>
              <w:top w:w="90" w:type="dxa"/>
              <w:start w:w="120" w:type="dxa"/>
              <w:bottom w:w="90" w:type="dxa"/>
              <w:end w:w="120" w:type="dxa"/>
            </w:tcMar>
            <w:vAlign w:val="center"/>
          </w:tcPr>
          <w:p>
            <w:pPr>
              <w:spacing w:after="20"/>
            </w:pPr>
            <w:r>
              <w:rPr>
                <w:b/>
                <w:sz w:val="17"/>
              </w:rPr>
              <w:t>address</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users.</w:t>
            </w:r>
          </w:p>
        </w:tc>
      </w:tr>
      <w:tr>
        <w:tc>
          <w:tcPr>
            <w:tcW w:type="dxa" w:w="2232"/>
            <w:tcMar>
              <w:top w:w="90" w:type="dxa"/>
              <w:start w:w="120" w:type="dxa"/>
              <w:bottom w:w="90" w:type="dxa"/>
              <w:end w:w="120" w:type="dxa"/>
            </w:tcMar>
            <w:vAlign w:val="center"/>
            <w:shd w:fill="F8F8F8"/>
          </w:tcPr>
          <w:p>
            <w:pPr>
              <w:spacing w:after="20"/>
            </w:pPr>
            <w:r>
              <w:rPr>
                <w:b/>
                <w:sz w:val="17"/>
              </w:rPr>
              <w:t>status</w:t>
            </w:r>
          </w:p>
        </w:tc>
        <w:tc>
          <w:tcPr>
            <w:tcW w:type="dxa" w:w="1728"/>
            <w:tcMar>
              <w:top w:w="90" w:type="dxa"/>
              <w:start w:w="120" w:type="dxa"/>
              <w:bottom w:w="90" w:type="dxa"/>
              <w:end w:w="120" w:type="dxa"/>
            </w:tcMar>
            <w:vAlign w:val="center"/>
            <w:shd w:fill="F8F8F8"/>
          </w:tcPr>
          <w:p>
            <w:pPr>
              <w:spacing w:after="20"/>
            </w:pPr>
            <w:r>
              <w:rPr>
                <w:sz w:val="17"/>
              </w:rPr>
              <w:t>VARCHAR(20)</w:t>
            </w:r>
          </w:p>
        </w:tc>
        <w:tc>
          <w:tcPr>
            <w:tcW w:type="dxa" w:w="2592"/>
            <w:tcMar>
              <w:top w:w="90" w:type="dxa"/>
              <w:start w:w="120" w:type="dxa"/>
              <w:bottom w:w="90" w:type="dxa"/>
              <w:end w:w="120" w:type="dxa"/>
            </w:tcMar>
            <w:vAlign w:val="center"/>
            <w:shd w:fill="F8F8F8"/>
          </w:tcPr>
          <w:p>
            <w:pPr>
              <w:spacing w:after="20"/>
            </w:pPr>
            <w:r>
              <w:rPr>
                <w:sz w:val="17"/>
              </w:rPr>
              <w:t>INDEX; NOT NULL; DEFAULT ACTIVE</w:t>
            </w:r>
          </w:p>
        </w:tc>
        <w:tc>
          <w:tcPr>
            <w:tcW w:type="dxa" w:w="4032"/>
            <w:tcMar>
              <w:top w:w="90" w:type="dxa"/>
              <w:start w:w="120" w:type="dxa"/>
              <w:bottom w:w="90" w:type="dxa"/>
              <w:end w:w="120" w:type="dxa"/>
            </w:tcMar>
            <w:vAlign w:val="center"/>
            <w:shd w:fill="F8F8F8"/>
          </w:tcPr>
          <w:p>
            <w:pPr>
              <w:spacing w:after="20"/>
            </w:pPr>
            <w:r>
              <w:rPr>
                <w:sz w:val="17"/>
              </w:rPr>
              <w:t>Trạng thái nghiệp vụ.</w:t>
            </w:r>
          </w:p>
        </w:tc>
      </w:tr>
      <w:tr>
        <w:tc>
          <w:tcPr>
            <w:tcW w:type="dxa" w:w="2232"/>
            <w:tcMar>
              <w:top w:w="90" w:type="dxa"/>
              <w:start w:w="120" w:type="dxa"/>
              <w:bottom w:w="90" w:type="dxa"/>
              <w:end w:w="120" w:type="dxa"/>
            </w:tcMar>
            <w:vAlign w:val="center"/>
          </w:tcPr>
          <w:p>
            <w:pPr>
              <w:spacing w:after="20"/>
            </w:pPr>
            <w:r>
              <w:rPr>
                <w:b/>
                <w:sz w:val="17"/>
              </w:rPr>
              <w:t>activation_email_status</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NOT NULL; DEFAULT NOT_SENT</w:t>
            </w:r>
          </w:p>
        </w:tc>
        <w:tc>
          <w:tcPr>
            <w:tcW w:type="dxa" w:w="4032"/>
            <w:tcMar>
              <w:top w:w="90" w:type="dxa"/>
              <w:start w:w="120" w:type="dxa"/>
              <w:bottom w:w="90" w:type="dxa"/>
              <w:end w:w="120" w:type="dxa"/>
            </w:tcMar>
            <w:vAlign w:val="center"/>
          </w:tcPr>
          <w:p>
            <w:pPr>
              <w:spacing w:after="20"/>
            </w:pPr>
            <w:r>
              <w:rPr>
                <w:sz w:val="17"/>
              </w:rPr>
              <w:t>Thuộc tính của bảng users.</w:t>
            </w:r>
          </w:p>
        </w:tc>
      </w:tr>
      <w:tr>
        <w:tc>
          <w:tcPr>
            <w:tcW w:type="dxa" w:w="2232"/>
            <w:tcMar>
              <w:top w:w="90" w:type="dxa"/>
              <w:start w:w="120" w:type="dxa"/>
              <w:bottom w:w="90" w:type="dxa"/>
              <w:end w:w="120" w:type="dxa"/>
            </w:tcMar>
            <w:vAlign w:val="center"/>
            <w:shd w:fill="F8F8F8"/>
          </w:tcPr>
          <w:p>
            <w:pPr>
              <w:spacing w:after="20"/>
            </w:pPr>
            <w:r>
              <w:rPr>
                <w:b/>
                <w:sz w:val="17"/>
              </w:rPr>
              <w:t>activation_email_sent_at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activation_email_error</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users.</w:t>
            </w:r>
          </w:p>
        </w:tc>
      </w:tr>
      <w:tr>
        <w:tc>
          <w:tcPr>
            <w:tcW w:type="dxa" w:w="2232"/>
            <w:tcMar>
              <w:top w:w="90" w:type="dxa"/>
              <w:start w:w="120" w:type="dxa"/>
              <w:bottom w:w="90" w:type="dxa"/>
              <w:end w:w="120" w:type="dxa"/>
            </w:tcMar>
            <w:vAlign w:val="center"/>
            <w:shd w:fill="F8F8F8"/>
          </w:tcPr>
          <w:p>
            <w:pPr>
              <w:spacing w:after="20"/>
            </w:pPr>
            <w:r>
              <w:rPr>
                <w:b/>
                <w:sz w:val="17"/>
              </w:rPr>
              <w:t>failed_login_count</w:t>
            </w:r>
          </w:p>
        </w:tc>
        <w:tc>
          <w:tcPr>
            <w:tcW w:type="dxa" w:w="1728"/>
            <w:tcMar>
              <w:top w:w="90" w:type="dxa"/>
              <w:start w:w="120" w:type="dxa"/>
              <w:bottom w:w="90" w:type="dxa"/>
              <w:end w:w="120" w:type="dxa"/>
            </w:tcMar>
            <w:vAlign w:val="center"/>
            <w:shd w:fill="F8F8F8"/>
          </w:tcPr>
          <w:p>
            <w:pPr>
              <w:spacing w:after="20"/>
            </w:pPr>
            <w:r>
              <w:rPr>
                <w:sz w:val="17"/>
              </w:rPr>
              <w:t>TINYINT UNSIGNED</w:t>
            </w:r>
          </w:p>
        </w:tc>
        <w:tc>
          <w:tcPr>
            <w:tcW w:type="dxa" w:w="2592"/>
            <w:tcMar>
              <w:top w:w="90" w:type="dxa"/>
              <w:start w:w="120" w:type="dxa"/>
              <w:bottom w:w="90" w:type="dxa"/>
              <w:end w:w="120" w:type="dxa"/>
            </w:tcMar>
            <w:vAlign w:val="center"/>
            <w:shd w:fill="F8F8F8"/>
          </w:tcPr>
          <w:p>
            <w:pPr>
              <w:spacing w:after="20"/>
            </w:pPr>
            <w:r>
              <w:rPr>
                <w:sz w:val="17"/>
              </w:rPr>
              <w:t>NOT NULL; DEFAULT 0</w:t>
            </w:r>
          </w:p>
        </w:tc>
        <w:tc>
          <w:tcPr>
            <w:tcW w:type="dxa" w:w="4032"/>
            <w:tcMar>
              <w:top w:w="90" w:type="dxa"/>
              <w:start w:w="120" w:type="dxa"/>
              <w:bottom w:w="90" w:type="dxa"/>
              <w:end w:w="120" w:type="dxa"/>
            </w:tcMar>
            <w:vAlign w:val="center"/>
            <w:shd w:fill="F8F8F8"/>
          </w:tcPr>
          <w:p>
            <w:pPr>
              <w:spacing w:after="20"/>
            </w:pPr>
            <w:r>
              <w:rPr>
                <w:sz w:val="17"/>
              </w:rPr>
              <w:t>Số lượng được thống kê.</w:t>
            </w:r>
          </w:p>
        </w:tc>
      </w:tr>
      <w:tr>
        <w:tc>
          <w:tcPr>
            <w:tcW w:type="dxa" w:w="2232"/>
            <w:tcMar>
              <w:top w:w="90" w:type="dxa"/>
              <w:start w:w="120" w:type="dxa"/>
              <w:bottom w:w="90" w:type="dxa"/>
              <w:end w:w="120" w:type="dxa"/>
            </w:tcMar>
            <w:vAlign w:val="center"/>
          </w:tcPr>
          <w:p>
            <w:pPr>
              <w:spacing w:after="20"/>
            </w:pPr>
            <w:r>
              <w:rPr>
                <w:b/>
                <w:sz w:val="17"/>
              </w:rPr>
              <w:t>locked_until</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INDEX; NULL</w:t>
            </w:r>
          </w:p>
        </w:tc>
        <w:tc>
          <w:tcPr>
            <w:tcW w:type="dxa" w:w="4032"/>
            <w:tcMar>
              <w:top w:w="90" w:type="dxa"/>
              <w:start w:w="120" w:type="dxa"/>
              <w:bottom w:w="90" w:type="dxa"/>
              <w:end w:w="120" w:type="dxa"/>
            </w:tcMar>
            <w:vAlign w:val="center"/>
          </w:tcPr>
          <w:p>
            <w:pPr>
              <w:spacing w:after="20"/>
            </w:pPr>
            <w:r>
              <w:rPr>
                <w:sz w:val="17"/>
              </w:rPr>
              <w:t>Thuộc tính của bảng users.</w:t>
            </w:r>
          </w:p>
        </w:tc>
      </w:tr>
      <w:tr>
        <w:tc>
          <w:tcPr>
            <w:tcW w:type="dxa" w:w="2232"/>
            <w:tcMar>
              <w:top w:w="90" w:type="dxa"/>
              <w:start w:w="120" w:type="dxa"/>
              <w:bottom w:w="90" w:type="dxa"/>
              <w:end w:w="120" w:type="dxa"/>
            </w:tcMar>
            <w:vAlign w:val="center"/>
            <w:shd w:fill="F8F8F8"/>
          </w:tcPr>
          <w:p>
            <w:pPr>
              <w:spacing w:after="20"/>
            </w:pPr>
            <w:r>
              <w:rPr>
                <w:b/>
                <w:sz w:val="17"/>
              </w:rPr>
              <w:t>last_login_at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bl>
    <w:p/>
    <w:p>
      <w:pPr>
        <w:spacing w:before="160" w:after="40"/>
        <w:jc w:val="left"/>
      </w:pPr>
      <w:r>
        <w:rPr>
          <w:sz w:val="20"/>
        </w:rPr>
        <w:t>Thông tin bổ sung của khách hàng.</w:t>
      </w:r>
    </w:p>
    <w:p>
      <w:pPr>
        <w:spacing w:after="80"/>
        <w:jc w:val="center"/>
      </w:pPr>
      <w:r>
        <w:rPr>
          <w:i/>
          <w:sz w:val="20"/>
        </w:rPr>
        <w:t>Bảng 2.2: Bảng customer_profiles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user_id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UNIQUE; FK -&gt; users.id; NOT NULL</w:t>
            </w:r>
          </w:p>
        </w:tc>
        <w:tc>
          <w:tcPr>
            <w:tcW w:type="dxa" w:w="4032"/>
            <w:tcMar>
              <w:top w:w="90" w:type="dxa"/>
              <w:start w:w="120" w:type="dxa"/>
              <w:bottom w:w="90" w:type="dxa"/>
              <w:end w:w="120" w:type="dxa"/>
            </w:tcMar>
            <w:vAlign w:val="center"/>
            <w:shd w:fill="F8F8F8"/>
          </w:tcPr>
          <w:p>
            <w:pPr>
              <w:spacing w:after="20"/>
            </w:pPr>
            <w:r>
              <w:rPr>
                <w:sz w:val="17"/>
              </w:rPr>
              <w:t>Tài khoản người dùng liên quan.</w:t>
            </w:r>
          </w:p>
        </w:tc>
      </w:tr>
      <w:tr>
        <w:tc>
          <w:tcPr>
            <w:tcW w:type="dxa" w:w="2232"/>
            <w:tcMar>
              <w:top w:w="90" w:type="dxa"/>
              <w:start w:w="120" w:type="dxa"/>
              <w:bottom w:w="90" w:type="dxa"/>
              <w:end w:w="120" w:type="dxa"/>
            </w:tcMar>
            <w:vAlign w:val="center"/>
          </w:tcPr>
          <w:p>
            <w:pPr>
              <w:spacing w:after="20"/>
            </w:pPr>
            <w:r>
              <w:rPr>
                <w:b/>
                <w:sz w:val="17"/>
              </w:rPr>
              <w:t>customer_code</w:t>
            </w:r>
          </w:p>
        </w:tc>
        <w:tc>
          <w:tcPr>
            <w:tcW w:type="dxa" w:w="1728"/>
            <w:tcMar>
              <w:top w:w="90" w:type="dxa"/>
              <w:start w:w="120" w:type="dxa"/>
              <w:bottom w:w="90" w:type="dxa"/>
              <w:end w:w="120" w:type="dxa"/>
            </w:tcMar>
            <w:vAlign w:val="center"/>
          </w:tcPr>
          <w:p>
            <w:pPr>
              <w:spacing w:after="20"/>
            </w:pPr>
            <w:r>
              <w:rPr>
                <w:sz w:val="17"/>
              </w:rPr>
              <w:t>VARCHAR(24)</w:t>
            </w:r>
          </w:p>
        </w:tc>
        <w:tc>
          <w:tcPr>
            <w:tcW w:type="dxa" w:w="2592"/>
            <w:tcMar>
              <w:top w:w="90" w:type="dxa"/>
              <w:start w:w="120" w:type="dxa"/>
              <w:bottom w:w="90" w:type="dxa"/>
              <w:end w:w="120" w:type="dxa"/>
            </w:tcMar>
            <w:vAlign w:val="center"/>
          </w:tcPr>
          <w:p>
            <w:pPr>
              <w:spacing w:after="20"/>
            </w:pPr>
            <w:r>
              <w:rPr>
                <w:sz w:val="17"/>
              </w:rPr>
              <w:t>UNIQUE; NOT NULL</w:t>
            </w:r>
          </w:p>
        </w:tc>
        <w:tc>
          <w:tcPr>
            <w:tcW w:type="dxa" w:w="4032"/>
            <w:tcMar>
              <w:top w:w="90" w:type="dxa"/>
              <w:start w:w="120" w:type="dxa"/>
              <w:bottom w:w="90" w:type="dxa"/>
              <w:end w:w="120" w:type="dxa"/>
            </w:tcMar>
            <w:vAlign w:val="center"/>
          </w:tcPr>
          <w:p>
            <w:pPr>
              <w:spacing w:after="20"/>
            </w:pPr>
            <w:r>
              <w:rPr>
                <w:sz w:val="17"/>
              </w:rPr>
              <w:t>Thuộc tính của bảng customer_profiles.</w:t>
            </w:r>
          </w:p>
        </w:tc>
      </w:tr>
      <w:tr>
        <w:tc>
          <w:tcPr>
            <w:tcW w:type="dxa" w:w="2232"/>
            <w:tcMar>
              <w:top w:w="90" w:type="dxa"/>
              <w:start w:w="120" w:type="dxa"/>
              <w:bottom w:w="90" w:type="dxa"/>
              <w:end w:w="120" w:type="dxa"/>
            </w:tcMar>
            <w:vAlign w:val="center"/>
            <w:shd w:fill="F8F8F8"/>
          </w:tcPr>
          <w:p>
            <w:pPr>
              <w:spacing w:after="20"/>
            </w:pPr>
            <w:r>
              <w:rPr>
                <w:b/>
                <w:sz w:val="17"/>
              </w:rPr>
              <w:t>date_of_birth</w:t>
            </w:r>
          </w:p>
        </w:tc>
        <w:tc>
          <w:tcPr>
            <w:tcW w:type="dxa" w:w="1728"/>
            <w:tcMar>
              <w:top w:w="90" w:type="dxa"/>
              <w:start w:w="120" w:type="dxa"/>
              <w:bottom w:w="90" w:type="dxa"/>
              <w:end w:w="120" w:type="dxa"/>
            </w:tcMar>
            <w:vAlign w:val="center"/>
            <w:shd w:fill="F8F8F8"/>
          </w:tcPr>
          <w:p>
            <w:pPr>
              <w:spacing w:after="20"/>
            </w:pPr>
            <w:r>
              <w:rPr>
                <w:sz w:val="17"/>
              </w:rPr>
              <w:t>DATE</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customer_profiles.</w:t>
            </w:r>
          </w:p>
        </w:tc>
      </w:tr>
      <w:tr>
        <w:tc>
          <w:tcPr>
            <w:tcW w:type="dxa" w:w="2232"/>
            <w:tcMar>
              <w:top w:w="90" w:type="dxa"/>
              <w:start w:w="120" w:type="dxa"/>
              <w:bottom w:w="90" w:type="dxa"/>
              <w:end w:w="120" w:type="dxa"/>
            </w:tcMar>
            <w:vAlign w:val="center"/>
          </w:tcPr>
          <w:p>
            <w:pPr>
              <w:spacing w:after="20"/>
            </w:pPr>
            <w:r>
              <w:rPr>
                <w:b/>
                <w:sz w:val="17"/>
              </w:rPr>
              <w:t>privacy_policy_version</w:t>
            </w:r>
          </w:p>
        </w:tc>
        <w:tc>
          <w:tcPr>
            <w:tcW w:type="dxa" w:w="1728"/>
            <w:tcMar>
              <w:top w:w="90" w:type="dxa"/>
              <w:start w:w="120" w:type="dxa"/>
              <w:bottom w:w="90" w:type="dxa"/>
              <w:end w:w="120" w:type="dxa"/>
            </w:tcMar>
            <w:vAlign w:val="center"/>
          </w:tcPr>
          <w:p>
            <w:pPr>
              <w:spacing w:after="20"/>
            </w:pPr>
            <w:r>
              <w:rPr>
                <w:sz w:val="17"/>
              </w:rPr>
              <w:t>VARCHAR(30)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customer_profiles.</w:t>
            </w:r>
          </w:p>
        </w:tc>
      </w:tr>
      <w:tr>
        <w:tc>
          <w:tcPr>
            <w:tcW w:type="dxa" w:w="2232"/>
            <w:tcMar>
              <w:top w:w="90" w:type="dxa"/>
              <w:start w:w="120" w:type="dxa"/>
              <w:bottom w:w="90" w:type="dxa"/>
              <w:end w:w="120" w:type="dxa"/>
            </w:tcMar>
            <w:vAlign w:val="center"/>
            <w:shd w:fill="F8F8F8"/>
          </w:tcPr>
          <w:p>
            <w:pPr>
              <w:spacing w:after="20"/>
            </w:pPr>
            <w:r>
              <w:rPr>
                <w:b/>
                <w:sz w:val="17"/>
              </w:rPr>
              <w:t>consented_at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Danh mục các gói tư vấn.</w:t>
      </w:r>
    </w:p>
    <w:p>
      <w:pPr>
        <w:spacing w:after="80"/>
        <w:jc w:val="center"/>
      </w:pPr>
      <w:r>
        <w:rPr>
          <w:i/>
          <w:sz w:val="20"/>
        </w:rPr>
        <w:t>Bảng 2.3: Bảng service_categories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name</w:t>
            </w:r>
          </w:p>
        </w:tc>
        <w:tc>
          <w:tcPr>
            <w:tcW w:type="dxa" w:w="1728"/>
            <w:tcMar>
              <w:top w:w="90" w:type="dxa"/>
              <w:start w:w="120" w:type="dxa"/>
              <w:bottom w:w="90" w:type="dxa"/>
              <w:end w:w="120" w:type="dxa"/>
            </w:tcMar>
            <w:vAlign w:val="center"/>
            <w:shd w:fill="F8F8F8"/>
          </w:tcPr>
          <w:p>
            <w:pPr>
              <w:spacing w:after="20"/>
            </w:pPr>
            <w:r>
              <w:rPr>
                <w:sz w:val="17"/>
              </w:rPr>
              <w:t>VARCHAR(100)</w:t>
            </w:r>
          </w:p>
        </w:tc>
        <w:tc>
          <w:tcPr>
            <w:tcW w:type="dxa" w:w="2592"/>
            <w:tcMar>
              <w:top w:w="90" w:type="dxa"/>
              <w:start w:w="120" w:type="dxa"/>
              <w:bottom w:w="90" w:type="dxa"/>
              <w:end w:w="120" w:type="dxa"/>
            </w:tcMar>
            <w:vAlign w:val="center"/>
            <w:shd w:fill="F8F8F8"/>
          </w:tcPr>
          <w:p>
            <w:pPr>
              <w:spacing w:after="20"/>
            </w:pPr>
            <w:r>
              <w:rPr>
                <w:sz w:val="17"/>
              </w:rPr>
              <w:t>UNIQUE; NOT NULL</w:t>
            </w:r>
          </w:p>
        </w:tc>
        <w:tc>
          <w:tcPr>
            <w:tcW w:type="dxa" w:w="4032"/>
            <w:tcMar>
              <w:top w:w="90" w:type="dxa"/>
              <w:start w:w="120" w:type="dxa"/>
              <w:bottom w:w="90" w:type="dxa"/>
              <w:end w:w="120" w:type="dxa"/>
            </w:tcMar>
            <w:vAlign w:val="center"/>
            <w:shd w:fill="F8F8F8"/>
          </w:tcPr>
          <w:p>
            <w:pPr>
              <w:spacing w:after="20"/>
            </w:pPr>
            <w:r>
              <w:rPr>
                <w:sz w:val="17"/>
              </w:rPr>
              <w:t>Tên hiển thị.</w:t>
            </w:r>
          </w:p>
        </w:tc>
      </w:tr>
      <w:tr>
        <w:tc>
          <w:tcPr>
            <w:tcW w:type="dxa" w:w="2232"/>
            <w:tcMar>
              <w:top w:w="90" w:type="dxa"/>
              <w:start w:w="120" w:type="dxa"/>
              <w:bottom w:w="90" w:type="dxa"/>
              <w:end w:w="120" w:type="dxa"/>
            </w:tcMar>
            <w:vAlign w:val="center"/>
          </w:tcPr>
          <w:p>
            <w:pPr>
              <w:spacing w:after="20"/>
            </w:pPr>
            <w:r>
              <w:rPr>
                <w:b/>
                <w:sz w:val="17"/>
              </w:rPr>
              <w:t>description</w:t>
            </w:r>
          </w:p>
        </w:tc>
        <w:tc>
          <w:tcPr>
            <w:tcW w:type="dxa" w:w="1728"/>
            <w:tcMar>
              <w:top w:w="90" w:type="dxa"/>
              <w:start w:w="120" w:type="dxa"/>
              <w:bottom w:w="90" w:type="dxa"/>
              <w:end w:w="120" w:type="dxa"/>
            </w:tcMar>
            <w:vAlign w:val="center"/>
          </w:tcPr>
          <w:p>
            <w:pPr>
              <w:spacing w:after="20"/>
            </w:pPr>
            <w:r>
              <w:rPr>
                <w:sz w:val="17"/>
              </w:rPr>
              <w:t>VARCHAR(500)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Mô tả.</w:t>
            </w:r>
          </w:p>
        </w:tc>
      </w:tr>
      <w:tr>
        <w:tc>
          <w:tcPr>
            <w:tcW w:type="dxa" w:w="2232"/>
            <w:tcMar>
              <w:top w:w="90" w:type="dxa"/>
              <w:start w:w="120" w:type="dxa"/>
              <w:bottom w:w="90" w:type="dxa"/>
              <w:end w:w="120" w:type="dxa"/>
            </w:tcMar>
            <w:vAlign w:val="center"/>
            <w:shd w:fill="F8F8F8"/>
          </w:tcPr>
          <w:p>
            <w:pPr>
              <w:spacing w:after="20"/>
            </w:pPr>
            <w:r>
              <w:rPr>
                <w:b/>
                <w:sz w:val="17"/>
              </w:rPr>
              <w:t>display_order</w:t>
            </w:r>
          </w:p>
        </w:tc>
        <w:tc>
          <w:tcPr>
            <w:tcW w:type="dxa" w:w="1728"/>
            <w:tcMar>
              <w:top w:w="90" w:type="dxa"/>
              <w:start w:w="120" w:type="dxa"/>
              <w:bottom w:w="90" w:type="dxa"/>
              <w:end w:w="120" w:type="dxa"/>
            </w:tcMar>
            <w:vAlign w:val="center"/>
            <w:shd w:fill="F8F8F8"/>
          </w:tcPr>
          <w:p>
            <w:pPr>
              <w:spacing w:after="20"/>
            </w:pPr>
            <w:r>
              <w:rPr>
                <w:sz w:val="17"/>
              </w:rPr>
              <w:t>INT UNSIGNED</w:t>
            </w:r>
          </w:p>
        </w:tc>
        <w:tc>
          <w:tcPr>
            <w:tcW w:type="dxa" w:w="2592"/>
            <w:tcMar>
              <w:top w:w="90" w:type="dxa"/>
              <w:start w:w="120" w:type="dxa"/>
              <w:bottom w:w="90" w:type="dxa"/>
              <w:end w:w="120" w:type="dxa"/>
            </w:tcMar>
            <w:vAlign w:val="center"/>
            <w:shd w:fill="F8F8F8"/>
          </w:tcPr>
          <w:p>
            <w:pPr>
              <w:spacing w:after="20"/>
            </w:pPr>
            <w:r>
              <w:rPr>
                <w:sz w:val="17"/>
              </w:rPr>
              <w:t>NOT NULL; DEFAULT 0</w:t>
            </w:r>
          </w:p>
        </w:tc>
        <w:tc>
          <w:tcPr>
            <w:tcW w:type="dxa" w:w="4032"/>
            <w:tcMar>
              <w:top w:w="90" w:type="dxa"/>
              <w:start w:w="120" w:type="dxa"/>
              <w:bottom w:w="90" w:type="dxa"/>
              <w:end w:w="120" w:type="dxa"/>
            </w:tcMar>
            <w:vAlign w:val="center"/>
            <w:shd w:fill="F8F8F8"/>
          </w:tcPr>
          <w:p>
            <w:pPr>
              <w:spacing w:after="20"/>
            </w:pPr>
            <w:r>
              <w:rPr>
                <w:sz w:val="17"/>
              </w:rPr>
              <w:t>Thuộc tính của bảng service_categories.</w:t>
            </w:r>
          </w:p>
        </w:tc>
      </w:tr>
      <w:tr>
        <w:tc>
          <w:tcPr>
            <w:tcW w:type="dxa" w:w="2232"/>
            <w:tcMar>
              <w:top w:w="90" w:type="dxa"/>
              <w:start w:w="120" w:type="dxa"/>
              <w:bottom w:w="90" w:type="dxa"/>
              <w:end w:w="120" w:type="dxa"/>
            </w:tcMar>
            <w:vAlign w:val="center"/>
          </w:tcPr>
          <w:p>
            <w:pPr>
              <w:spacing w:after="20"/>
            </w:pPr>
            <w:r>
              <w:rPr>
                <w:b/>
                <w:sz w:val="17"/>
              </w:rPr>
              <w:t>is_active</w:t>
            </w:r>
          </w:p>
        </w:tc>
        <w:tc>
          <w:tcPr>
            <w:tcW w:type="dxa" w:w="1728"/>
            <w:tcMar>
              <w:top w:w="90" w:type="dxa"/>
              <w:start w:w="120" w:type="dxa"/>
              <w:bottom w:w="90" w:type="dxa"/>
              <w:end w:w="120" w:type="dxa"/>
            </w:tcMar>
            <w:vAlign w:val="center"/>
          </w:tcPr>
          <w:p>
            <w:pPr>
              <w:spacing w:after="20"/>
            </w:pPr>
            <w:r>
              <w:rPr>
                <w:sz w:val="17"/>
              </w:rPr>
              <w:t>TINYINT(1)</w:t>
            </w:r>
          </w:p>
        </w:tc>
        <w:tc>
          <w:tcPr>
            <w:tcW w:type="dxa" w:w="2592"/>
            <w:tcMar>
              <w:top w:w="90" w:type="dxa"/>
              <w:start w:w="120" w:type="dxa"/>
              <w:bottom w:w="90" w:type="dxa"/>
              <w:end w:w="120" w:type="dxa"/>
            </w:tcMar>
            <w:vAlign w:val="center"/>
          </w:tcPr>
          <w:p>
            <w:pPr>
              <w:spacing w:after="20"/>
            </w:pPr>
            <w:r>
              <w:rPr>
                <w:sz w:val="17"/>
              </w:rPr>
              <w:t>INDEX; NOT NULL; DEFAULT 1</w:t>
            </w:r>
          </w:p>
        </w:tc>
        <w:tc>
          <w:tcPr>
            <w:tcW w:type="dxa" w:w="4032"/>
            <w:tcMar>
              <w:top w:w="90" w:type="dxa"/>
              <w:start w:w="120" w:type="dxa"/>
              <w:bottom w:w="90" w:type="dxa"/>
              <w:end w:w="120" w:type="dxa"/>
            </w:tcMar>
            <w:vAlign w:val="center"/>
          </w:tcPr>
          <w:p>
            <w:pPr>
              <w:spacing w:after="20"/>
            </w:pPr>
            <w:r>
              <w:rPr>
                <w:sz w:val="17"/>
              </w:rPr>
              <w:t>Cờ bật hoặc tắt.</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Thông tin gói dịch vụ tư vấn.</w:t>
      </w:r>
    </w:p>
    <w:p>
      <w:pPr>
        <w:spacing w:after="80"/>
        <w:jc w:val="center"/>
      </w:pPr>
      <w:r>
        <w:rPr>
          <w:i/>
          <w:sz w:val="20"/>
        </w:rPr>
        <w:t>Bảng 2.4: Bảng services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category_id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UNIQUE; FK -&gt; service_categories.id; NOT NULL</w:t>
            </w:r>
          </w:p>
        </w:tc>
        <w:tc>
          <w:tcPr>
            <w:tcW w:type="dxa" w:w="4032"/>
            <w:tcMar>
              <w:top w:w="90" w:type="dxa"/>
              <w:start w:w="120" w:type="dxa"/>
              <w:bottom w:w="90" w:type="dxa"/>
              <w:end w:w="120" w:type="dxa"/>
            </w:tcMar>
            <w:vAlign w:val="center"/>
            <w:shd w:fill="F8F8F8"/>
          </w:tcPr>
          <w:p>
            <w:pPr>
              <w:spacing w:after="20"/>
            </w:pPr>
            <w:r>
              <w:rPr>
                <w:sz w:val="17"/>
              </w:rPr>
              <w:t>Mã bản ghi liên quan.</w:t>
            </w:r>
          </w:p>
        </w:tc>
      </w:tr>
      <w:tr>
        <w:tc>
          <w:tcPr>
            <w:tcW w:type="dxa" w:w="2232"/>
            <w:tcMar>
              <w:top w:w="90" w:type="dxa"/>
              <w:start w:w="120" w:type="dxa"/>
              <w:bottom w:w="90" w:type="dxa"/>
              <w:end w:w="120" w:type="dxa"/>
            </w:tcMar>
            <w:vAlign w:val="center"/>
          </w:tcPr>
          <w:p>
            <w:pPr>
              <w:spacing w:after="20"/>
            </w:pPr>
            <w:r>
              <w:rPr>
                <w:b/>
                <w:sz w:val="17"/>
              </w:rPr>
              <w:t>name</w:t>
            </w:r>
          </w:p>
        </w:tc>
        <w:tc>
          <w:tcPr>
            <w:tcW w:type="dxa" w:w="1728"/>
            <w:tcMar>
              <w:top w:w="90" w:type="dxa"/>
              <w:start w:w="120" w:type="dxa"/>
              <w:bottom w:w="90" w:type="dxa"/>
              <w:end w:w="120" w:type="dxa"/>
            </w:tcMar>
            <w:vAlign w:val="center"/>
          </w:tcPr>
          <w:p>
            <w:pPr>
              <w:spacing w:after="20"/>
            </w:pPr>
            <w:r>
              <w:rPr>
                <w:sz w:val="17"/>
              </w:rPr>
              <w:t>VARCHAR(150)</w:t>
            </w:r>
          </w:p>
        </w:tc>
        <w:tc>
          <w:tcPr>
            <w:tcW w:type="dxa" w:w="2592"/>
            <w:tcMar>
              <w:top w:w="90" w:type="dxa"/>
              <w:start w:w="120" w:type="dxa"/>
              <w:bottom w:w="90" w:type="dxa"/>
              <w:end w:w="120" w:type="dxa"/>
            </w:tcMar>
            <w:vAlign w:val="center"/>
          </w:tcPr>
          <w:p>
            <w:pPr>
              <w:spacing w:after="20"/>
            </w:pPr>
            <w:r>
              <w:rPr>
                <w:sz w:val="17"/>
              </w:rPr>
              <w:t>UNIQUE; NOT NULL</w:t>
            </w:r>
          </w:p>
        </w:tc>
        <w:tc>
          <w:tcPr>
            <w:tcW w:type="dxa" w:w="4032"/>
            <w:tcMar>
              <w:top w:w="90" w:type="dxa"/>
              <w:start w:w="120" w:type="dxa"/>
              <w:bottom w:w="90" w:type="dxa"/>
              <w:end w:w="120" w:type="dxa"/>
            </w:tcMar>
            <w:vAlign w:val="center"/>
          </w:tcPr>
          <w:p>
            <w:pPr>
              <w:spacing w:after="20"/>
            </w:pPr>
            <w:r>
              <w:rPr>
                <w:sz w:val="17"/>
              </w:rPr>
              <w:t>Tên hiển thị.</w:t>
            </w:r>
          </w:p>
        </w:tc>
      </w:tr>
      <w:tr>
        <w:tc>
          <w:tcPr>
            <w:tcW w:type="dxa" w:w="2232"/>
            <w:tcMar>
              <w:top w:w="90" w:type="dxa"/>
              <w:start w:w="120" w:type="dxa"/>
              <w:bottom w:w="90" w:type="dxa"/>
              <w:end w:w="120" w:type="dxa"/>
            </w:tcMar>
            <w:vAlign w:val="center"/>
            <w:shd w:fill="F8F8F8"/>
          </w:tcPr>
          <w:p>
            <w:pPr>
              <w:spacing w:after="20"/>
            </w:pPr>
            <w:r>
              <w:rPr>
                <w:b/>
                <w:sz w:val="17"/>
              </w:rPr>
              <w:t>description</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Mô tả.</w:t>
            </w:r>
          </w:p>
        </w:tc>
      </w:tr>
      <w:tr>
        <w:tc>
          <w:tcPr>
            <w:tcW w:type="dxa" w:w="2232"/>
            <w:tcMar>
              <w:top w:w="90" w:type="dxa"/>
              <w:start w:w="120" w:type="dxa"/>
              <w:bottom w:w="90" w:type="dxa"/>
              <w:end w:w="120" w:type="dxa"/>
            </w:tcMar>
            <w:vAlign w:val="center"/>
          </w:tcPr>
          <w:p>
            <w:pPr>
              <w:spacing w:after="20"/>
            </w:pPr>
            <w:r>
              <w:rPr>
                <w:b/>
                <w:sz w:val="17"/>
              </w:rPr>
              <w:t>introduction</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services.</w:t>
            </w:r>
          </w:p>
        </w:tc>
      </w:tr>
      <w:tr>
        <w:tc>
          <w:tcPr>
            <w:tcW w:type="dxa" w:w="2232"/>
            <w:tcMar>
              <w:top w:w="90" w:type="dxa"/>
              <w:start w:w="120" w:type="dxa"/>
              <w:bottom w:w="90" w:type="dxa"/>
              <w:end w:w="120" w:type="dxa"/>
            </w:tcMar>
            <w:vAlign w:val="center"/>
            <w:shd w:fill="F8F8F8"/>
          </w:tcPr>
          <w:p>
            <w:pPr>
              <w:spacing w:after="20"/>
            </w:pPr>
            <w:r>
              <w:rPr>
                <w:b/>
                <w:sz w:val="17"/>
              </w:rPr>
              <w:t>image_url</w:t>
            </w:r>
          </w:p>
        </w:tc>
        <w:tc>
          <w:tcPr>
            <w:tcW w:type="dxa" w:w="1728"/>
            <w:tcMar>
              <w:top w:w="90" w:type="dxa"/>
              <w:start w:w="120" w:type="dxa"/>
              <w:bottom w:w="90" w:type="dxa"/>
              <w:end w:w="120" w:type="dxa"/>
            </w:tcMar>
            <w:vAlign w:val="center"/>
            <w:shd w:fill="F8F8F8"/>
          </w:tcPr>
          <w:p>
            <w:pPr>
              <w:spacing w:after="20"/>
            </w:pPr>
            <w:r>
              <w:rPr>
                <w:sz w:val="17"/>
              </w:rPr>
              <w:t>VARCHAR(500)</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Đường dẫn tài nguyên hoặc phòng họp.</w:t>
            </w:r>
          </w:p>
        </w:tc>
      </w:tr>
      <w:tr>
        <w:tc>
          <w:tcPr>
            <w:tcW w:type="dxa" w:w="2232"/>
            <w:tcMar>
              <w:top w:w="90" w:type="dxa"/>
              <w:start w:w="120" w:type="dxa"/>
              <w:bottom w:w="90" w:type="dxa"/>
              <w:end w:w="120" w:type="dxa"/>
            </w:tcMar>
            <w:vAlign w:val="center"/>
          </w:tcPr>
          <w:p>
            <w:pPr>
              <w:spacing w:after="20"/>
            </w:pPr>
            <w:r>
              <w:rPr>
                <w:b/>
                <w:sz w:val="17"/>
              </w:rPr>
              <w:t>target_audience</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services.</w:t>
            </w:r>
          </w:p>
        </w:tc>
      </w:tr>
      <w:tr>
        <w:tc>
          <w:tcPr>
            <w:tcW w:type="dxa" w:w="2232"/>
            <w:tcMar>
              <w:top w:w="90" w:type="dxa"/>
              <w:start w:w="120" w:type="dxa"/>
              <w:bottom w:w="90" w:type="dxa"/>
              <w:end w:w="120" w:type="dxa"/>
            </w:tcMar>
            <w:vAlign w:val="center"/>
            <w:shd w:fill="F8F8F8"/>
          </w:tcPr>
          <w:p>
            <w:pPr>
              <w:spacing w:after="20"/>
            </w:pPr>
            <w:r>
              <w:rPr>
                <w:b/>
                <w:sz w:val="17"/>
              </w:rPr>
              <w:t>session_process</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services.</w:t>
            </w:r>
          </w:p>
        </w:tc>
      </w:tr>
      <w:tr>
        <w:tc>
          <w:tcPr>
            <w:tcW w:type="dxa" w:w="2232"/>
            <w:tcMar>
              <w:top w:w="90" w:type="dxa"/>
              <w:start w:w="120" w:type="dxa"/>
              <w:bottom w:w="90" w:type="dxa"/>
              <w:end w:w="120" w:type="dxa"/>
            </w:tcMar>
            <w:vAlign w:val="center"/>
          </w:tcPr>
          <w:p>
            <w:pPr>
              <w:spacing w:after="20"/>
            </w:pPr>
            <w:r>
              <w:rPr>
                <w:b/>
                <w:sz w:val="17"/>
              </w:rPr>
              <w:t>benefits</w:t>
            </w:r>
          </w:p>
        </w:tc>
        <w:tc>
          <w:tcPr>
            <w:tcW w:type="dxa" w:w="1728"/>
            <w:tcMar>
              <w:top w:w="90" w:type="dxa"/>
              <w:start w:w="120" w:type="dxa"/>
              <w:bottom w:w="90" w:type="dxa"/>
              <w:end w:w="120" w:type="dxa"/>
            </w:tcMar>
            <w:vAlign w:val="center"/>
          </w:tcPr>
          <w:p>
            <w:pPr>
              <w:spacing w:after="20"/>
            </w:pPr>
            <w:r>
              <w:rPr>
                <w:sz w:val="17"/>
              </w:rPr>
              <w:t>JSON</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Dữ liệu dạng JSON.</w:t>
            </w:r>
          </w:p>
        </w:tc>
      </w:tr>
      <w:tr>
        <w:tc>
          <w:tcPr>
            <w:tcW w:type="dxa" w:w="2232"/>
            <w:tcMar>
              <w:top w:w="90" w:type="dxa"/>
              <w:start w:w="120" w:type="dxa"/>
              <w:bottom w:w="90" w:type="dxa"/>
              <w:end w:w="120" w:type="dxa"/>
            </w:tcMar>
            <w:vAlign w:val="center"/>
            <w:shd w:fill="F8F8F8"/>
          </w:tcPr>
          <w:p>
            <w:pPr>
              <w:spacing w:after="20"/>
            </w:pPr>
            <w:r>
              <w:rPr>
                <w:b/>
                <w:sz w:val="17"/>
              </w:rPr>
              <w:t>symptoms</w:t>
            </w:r>
          </w:p>
        </w:tc>
        <w:tc>
          <w:tcPr>
            <w:tcW w:type="dxa" w:w="1728"/>
            <w:tcMar>
              <w:top w:w="90" w:type="dxa"/>
              <w:start w:w="120" w:type="dxa"/>
              <w:bottom w:w="90" w:type="dxa"/>
              <w:end w:w="120" w:type="dxa"/>
            </w:tcMar>
            <w:vAlign w:val="center"/>
            <w:shd w:fill="F8F8F8"/>
          </w:tcPr>
          <w:p>
            <w:pPr>
              <w:spacing w:after="20"/>
            </w:pPr>
            <w:r>
              <w:rPr>
                <w:sz w:val="17"/>
              </w:rPr>
              <w:t>JSON</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Dữ liệu dạng JSON.</w:t>
            </w:r>
          </w:p>
        </w:tc>
      </w:tr>
      <w:tr>
        <w:tc>
          <w:tcPr>
            <w:tcW w:type="dxa" w:w="2232"/>
            <w:tcMar>
              <w:top w:w="90" w:type="dxa"/>
              <w:start w:w="120" w:type="dxa"/>
              <w:bottom w:w="90" w:type="dxa"/>
              <w:end w:w="120" w:type="dxa"/>
            </w:tcMar>
            <w:vAlign w:val="center"/>
          </w:tcPr>
          <w:p>
            <w:pPr>
              <w:spacing w:after="20"/>
            </w:pPr>
            <w:r>
              <w:rPr>
                <w:b/>
                <w:sz w:val="17"/>
              </w:rPr>
              <w:t>duration_minutes</w:t>
            </w:r>
          </w:p>
        </w:tc>
        <w:tc>
          <w:tcPr>
            <w:tcW w:type="dxa" w:w="1728"/>
            <w:tcMar>
              <w:top w:w="90" w:type="dxa"/>
              <w:start w:w="120" w:type="dxa"/>
              <w:bottom w:w="90" w:type="dxa"/>
              <w:end w:w="120" w:type="dxa"/>
            </w:tcMar>
            <w:vAlign w:val="center"/>
          </w:tcPr>
          <w:p>
            <w:pPr>
              <w:spacing w:after="20"/>
            </w:pPr>
            <w:r>
              <w:rPr>
                <w:sz w:val="17"/>
              </w:rPr>
              <w:t>SMALLINT UNSIGNED</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Thuộc tính của bảng services.</w:t>
            </w:r>
          </w:p>
        </w:tc>
      </w:tr>
      <w:tr>
        <w:tc>
          <w:tcPr>
            <w:tcW w:type="dxa" w:w="2232"/>
            <w:tcMar>
              <w:top w:w="90" w:type="dxa"/>
              <w:start w:w="120" w:type="dxa"/>
              <w:bottom w:w="90" w:type="dxa"/>
              <w:end w:w="120" w:type="dxa"/>
            </w:tcMar>
            <w:vAlign w:val="center"/>
            <w:shd w:fill="F8F8F8"/>
          </w:tcPr>
          <w:p>
            <w:pPr>
              <w:spacing w:after="20"/>
            </w:pPr>
            <w:r>
              <w:rPr>
                <w:b/>
                <w:sz w:val="17"/>
              </w:rPr>
              <w:t>buffer_minutes</w:t>
            </w:r>
          </w:p>
        </w:tc>
        <w:tc>
          <w:tcPr>
            <w:tcW w:type="dxa" w:w="1728"/>
            <w:tcMar>
              <w:top w:w="90" w:type="dxa"/>
              <w:start w:w="120" w:type="dxa"/>
              <w:bottom w:w="90" w:type="dxa"/>
              <w:end w:w="120" w:type="dxa"/>
            </w:tcMar>
            <w:vAlign w:val="center"/>
            <w:shd w:fill="F8F8F8"/>
          </w:tcPr>
          <w:p>
            <w:pPr>
              <w:spacing w:after="20"/>
            </w:pPr>
            <w:r>
              <w:rPr>
                <w:sz w:val="17"/>
              </w:rPr>
              <w:t>SMALLINT UNSIGNED</w:t>
            </w:r>
          </w:p>
        </w:tc>
        <w:tc>
          <w:tcPr>
            <w:tcW w:type="dxa" w:w="2592"/>
            <w:tcMar>
              <w:top w:w="90" w:type="dxa"/>
              <w:start w:w="120" w:type="dxa"/>
              <w:bottom w:w="90" w:type="dxa"/>
              <w:end w:w="120" w:type="dxa"/>
            </w:tcMar>
            <w:vAlign w:val="center"/>
            <w:shd w:fill="F8F8F8"/>
          </w:tcPr>
          <w:p>
            <w:pPr>
              <w:spacing w:after="20"/>
            </w:pPr>
            <w:r>
              <w:rPr>
                <w:sz w:val="17"/>
              </w:rPr>
              <w:t>NOT NULL; DEFAULT 10</w:t>
            </w:r>
          </w:p>
        </w:tc>
        <w:tc>
          <w:tcPr>
            <w:tcW w:type="dxa" w:w="4032"/>
            <w:tcMar>
              <w:top w:w="90" w:type="dxa"/>
              <w:start w:w="120" w:type="dxa"/>
              <w:bottom w:w="90" w:type="dxa"/>
              <w:end w:w="120" w:type="dxa"/>
            </w:tcMar>
            <w:vAlign w:val="center"/>
            <w:shd w:fill="F8F8F8"/>
          </w:tcPr>
          <w:p>
            <w:pPr>
              <w:spacing w:after="20"/>
            </w:pPr>
            <w:r>
              <w:rPr>
                <w:sz w:val="17"/>
              </w:rPr>
              <w:t>Thuộc tính của bảng services.</w:t>
            </w:r>
          </w:p>
        </w:tc>
      </w:tr>
      <w:tr>
        <w:tc>
          <w:tcPr>
            <w:tcW w:type="dxa" w:w="2232"/>
            <w:tcMar>
              <w:top w:w="90" w:type="dxa"/>
              <w:start w:w="120" w:type="dxa"/>
              <w:bottom w:w="90" w:type="dxa"/>
              <w:end w:w="120" w:type="dxa"/>
            </w:tcMar>
            <w:vAlign w:val="center"/>
          </w:tcPr>
          <w:p>
            <w:pPr>
              <w:spacing w:after="20"/>
            </w:pPr>
            <w:r>
              <w:rPr>
                <w:b/>
                <w:sz w:val="17"/>
              </w:rPr>
              <w:t>price</w:t>
            </w:r>
          </w:p>
        </w:tc>
        <w:tc>
          <w:tcPr>
            <w:tcW w:type="dxa" w:w="1728"/>
            <w:tcMar>
              <w:top w:w="90" w:type="dxa"/>
              <w:start w:w="120" w:type="dxa"/>
              <w:bottom w:w="90" w:type="dxa"/>
              <w:end w:w="120" w:type="dxa"/>
            </w:tcMar>
            <w:vAlign w:val="center"/>
          </w:tcPr>
          <w:p>
            <w:pPr>
              <w:spacing w:after="20"/>
            </w:pPr>
            <w:r>
              <w:rPr>
                <w:sz w:val="17"/>
              </w:rPr>
              <w:t>DECIMAL(12,0)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Giá dịch vụ.</w:t>
            </w:r>
          </w:p>
        </w:tc>
      </w:tr>
      <w:tr>
        <w:tc>
          <w:tcPr>
            <w:tcW w:type="dxa" w:w="2232"/>
            <w:tcMar>
              <w:top w:w="90" w:type="dxa"/>
              <w:start w:w="120" w:type="dxa"/>
              <w:bottom w:w="90" w:type="dxa"/>
              <w:end w:w="120" w:type="dxa"/>
            </w:tcMar>
            <w:vAlign w:val="center"/>
            <w:shd w:fill="F8F8F8"/>
          </w:tcPr>
          <w:p>
            <w:pPr>
              <w:spacing w:after="20"/>
            </w:pPr>
            <w:r>
              <w:rPr>
                <w:b/>
                <w:sz w:val="17"/>
              </w:rPr>
              <w:t>status</w:t>
            </w:r>
          </w:p>
        </w:tc>
        <w:tc>
          <w:tcPr>
            <w:tcW w:type="dxa" w:w="1728"/>
            <w:tcMar>
              <w:top w:w="90" w:type="dxa"/>
              <w:start w:w="120" w:type="dxa"/>
              <w:bottom w:w="90" w:type="dxa"/>
              <w:end w:w="120" w:type="dxa"/>
            </w:tcMar>
            <w:vAlign w:val="center"/>
            <w:shd w:fill="F8F8F8"/>
          </w:tcPr>
          <w:p>
            <w:pPr>
              <w:spacing w:after="20"/>
            </w:pPr>
            <w:r>
              <w:rPr>
                <w:sz w:val="17"/>
              </w:rPr>
              <w:t>VARCHAR(20)</w:t>
            </w:r>
          </w:p>
        </w:tc>
        <w:tc>
          <w:tcPr>
            <w:tcW w:type="dxa" w:w="2592"/>
            <w:tcMar>
              <w:top w:w="90" w:type="dxa"/>
              <w:start w:w="120" w:type="dxa"/>
              <w:bottom w:w="90" w:type="dxa"/>
              <w:end w:w="120" w:type="dxa"/>
            </w:tcMar>
            <w:vAlign w:val="center"/>
            <w:shd w:fill="F8F8F8"/>
          </w:tcPr>
          <w:p>
            <w:pPr>
              <w:spacing w:after="20"/>
            </w:pPr>
            <w:r>
              <w:rPr>
                <w:sz w:val="17"/>
              </w:rPr>
              <w:t>INDEX; NOT NULL; DEFAULT ACTIVE</w:t>
            </w:r>
          </w:p>
        </w:tc>
        <w:tc>
          <w:tcPr>
            <w:tcW w:type="dxa" w:w="4032"/>
            <w:tcMar>
              <w:top w:w="90" w:type="dxa"/>
              <w:start w:w="120" w:type="dxa"/>
              <w:bottom w:w="90" w:type="dxa"/>
              <w:end w:w="120" w:type="dxa"/>
            </w:tcMar>
            <w:vAlign w:val="center"/>
            <w:shd w:fill="F8F8F8"/>
          </w:tcPr>
          <w:p>
            <w:pPr>
              <w:spacing w:after="20"/>
            </w:pPr>
            <w:r>
              <w:rPr>
                <w:sz w:val="17"/>
              </w:rPr>
              <w:t>Trạng thái nghiệp vụ.</w:t>
            </w:r>
          </w:p>
        </w:tc>
      </w:tr>
      <w:tr>
        <w:tc>
          <w:tcPr>
            <w:tcW w:type="dxa" w:w="2232"/>
            <w:tcMar>
              <w:top w:w="90" w:type="dxa"/>
              <w:start w:w="120" w:type="dxa"/>
              <w:bottom w:w="90" w:type="dxa"/>
              <w:end w:w="120" w:type="dxa"/>
            </w:tcMar>
            <w:vAlign w:val="center"/>
          </w:tcPr>
          <w:p>
            <w:pPr>
              <w:spacing w:after="20"/>
            </w:pPr>
            <w:r>
              <w:rPr>
                <w:b/>
                <w:sz w:val="17"/>
              </w:rPr>
              <w:t>display_order</w:t>
            </w:r>
          </w:p>
        </w:tc>
        <w:tc>
          <w:tcPr>
            <w:tcW w:type="dxa" w:w="1728"/>
            <w:tcMar>
              <w:top w:w="90" w:type="dxa"/>
              <w:start w:w="120" w:type="dxa"/>
              <w:bottom w:w="90" w:type="dxa"/>
              <w:end w:w="120" w:type="dxa"/>
            </w:tcMar>
            <w:vAlign w:val="center"/>
          </w:tcPr>
          <w:p>
            <w:pPr>
              <w:spacing w:after="20"/>
            </w:pPr>
            <w:r>
              <w:rPr>
                <w:sz w:val="17"/>
              </w:rPr>
              <w:t>INT UNSIGNED</w:t>
            </w:r>
          </w:p>
        </w:tc>
        <w:tc>
          <w:tcPr>
            <w:tcW w:type="dxa" w:w="2592"/>
            <w:tcMar>
              <w:top w:w="90" w:type="dxa"/>
              <w:start w:w="120" w:type="dxa"/>
              <w:bottom w:w="90" w:type="dxa"/>
              <w:end w:w="120" w:type="dxa"/>
            </w:tcMar>
            <w:vAlign w:val="center"/>
          </w:tcPr>
          <w:p>
            <w:pPr>
              <w:spacing w:after="20"/>
            </w:pPr>
            <w:r>
              <w:rPr>
                <w:sz w:val="17"/>
              </w:rPr>
              <w:t>INDEX; NOT NULL; DEFAULT 0</w:t>
            </w:r>
          </w:p>
        </w:tc>
        <w:tc>
          <w:tcPr>
            <w:tcW w:type="dxa" w:w="4032"/>
            <w:tcMar>
              <w:top w:w="90" w:type="dxa"/>
              <w:start w:w="120" w:type="dxa"/>
              <w:bottom w:w="90" w:type="dxa"/>
              <w:end w:w="120" w:type="dxa"/>
            </w:tcMar>
            <w:vAlign w:val="center"/>
          </w:tcPr>
          <w:p>
            <w:pPr>
              <w:spacing w:after="20"/>
            </w:pPr>
            <w:r>
              <w:rPr>
                <w:sz w:val="17"/>
              </w:rPr>
              <w:t>Thuộc tính của bảng services.</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Hồ sơ chuyên môn của chuyên viên.</w:t>
      </w:r>
    </w:p>
    <w:p>
      <w:pPr>
        <w:spacing w:after="80"/>
        <w:jc w:val="center"/>
      </w:pPr>
      <w:r>
        <w:rPr>
          <w:i/>
          <w:sz w:val="20"/>
        </w:rPr>
        <w:t>Bảng 2.5: Bảng specialist_profiles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user_id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UNIQUE; FK -&gt; users.id; NOT NULL</w:t>
            </w:r>
          </w:p>
        </w:tc>
        <w:tc>
          <w:tcPr>
            <w:tcW w:type="dxa" w:w="4032"/>
            <w:tcMar>
              <w:top w:w="90" w:type="dxa"/>
              <w:start w:w="120" w:type="dxa"/>
              <w:bottom w:w="90" w:type="dxa"/>
              <w:end w:w="120" w:type="dxa"/>
            </w:tcMar>
            <w:vAlign w:val="center"/>
            <w:shd w:fill="F8F8F8"/>
          </w:tcPr>
          <w:p>
            <w:pPr>
              <w:spacing w:after="20"/>
            </w:pPr>
            <w:r>
              <w:rPr>
                <w:sz w:val="17"/>
              </w:rPr>
              <w:t>Tài khoản người dùng liên quan.</w:t>
            </w:r>
          </w:p>
        </w:tc>
      </w:tr>
      <w:tr>
        <w:tc>
          <w:tcPr>
            <w:tcW w:type="dxa" w:w="2232"/>
            <w:tcMar>
              <w:top w:w="90" w:type="dxa"/>
              <w:start w:w="120" w:type="dxa"/>
              <w:bottom w:w="90" w:type="dxa"/>
              <w:end w:w="120" w:type="dxa"/>
            </w:tcMar>
            <w:vAlign w:val="center"/>
          </w:tcPr>
          <w:p>
            <w:pPr>
              <w:spacing w:after="20"/>
            </w:pPr>
            <w:r>
              <w:rPr>
                <w:b/>
                <w:sz w:val="17"/>
              </w:rPr>
              <w:t>avatar_url</w:t>
            </w:r>
          </w:p>
        </w:tc>
        <w:tc>
          <w:tcPr>
            <w:tcW w:type="dxa" w:w="1728"/>
            <w:tcMar>
              <w:top w:w="90" w:type="dxa"/>
              <w:start w:w="120" w:type="dxa"/>
              <w:bottom w:w="90" w:type="dxa"/>
              <w:end w:w="120" w:type="dxa"/>
            </w:tcMar>
            <w:vAlign w:val="center"/>
          </w:tcPr>
          <w:p>
            <w:pPr>
              <w:spacing w:after="20"/>
            </w:pPr>
            <w:r>
              <w:rPr>
                <w:sz w:val="17"/>
              </w:rPr>
              <w:t>VARCHAR(500)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Đường dẫn tài nguyên hoặc phòng họp.</w:t>
            </w:r>
          </w:p>
        </w:tc>
      </w:tr>
      <w:tr>
        <w:tc>
          <w:tcPr>
            <w:tcW w:type="dxa" w:w="2232"/>
            <w:tcMar>
              <w:top w:w="90" w:type="dxa"/>
              <w:start w:w="120" w:type="dxa"/>
              <w:bottom w:w="90" w:type="dxa"/>
              <w:end w:w="120" w:type="dxa"/>
            </w:tcMar>
            <w:vAlign w:val="center"/>
            <w:shd w:fill="F8F8F8"/>
          </w:tcPr>
          <w:p>
            <w:pPr>
              <w:spacing w:after="20"/>
            </w:pPr>
            <w:r>
              <w:rPr>
                <w:b/>
                <w:sz w:val="17"/>
              </w:rPr>
              <w:t>title</w:t>
            </w:r>
          </w:p>
        </w:tc>
        <w:tc>
          <w:tcPr>
            <w:tcW w:type="dxa" w:w="1728"/>
            <w:tcMar>
              <w:top w:w="90" w:type="dxa"/>
              <w:start w:w="120" w:type="dxa"/>
              <w:bottom w:w="90" w:type="dxa"/>
              <w:end w:w="120" w:type="dxa"/>
            </w:tcMar>
            <w:vAlign w:val="center"/>
            <w:shd w:fill="F8F8F8"/>
          </w:tcPr>
          <w:p>
            <w:pPr>
              <w:spacing w:after="20"/>
            </w:pPr>
            <w:r>
              <w:rPr>
                <w:sz w:val="17"/>
              </w:rPr>
              <w:t>VARCHAR(100)</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specialist_profiles.</w:t>
            </w:r>
          </w:p>
        </w:tc>
      </w:tr>
      <w:tr>
        <w:tc>
          <w:tcPr>
            <w:tcW w:type="dxa" w:w="2232"/>
            <w:tcMar>
              <w:top w:w="90" w:type="dxa"/>
              <w:start w:w="120" w:type="dxa"/>
              <w:bottom w:w="90" w:type="dxa"/>
              <w:end w:w="120" w:type="dxa"/>
            </w:tcMar>
            <w:vAlign w:val="center"/>
          </w:tcPr>
          <w:p>
            <w:pPr>
              <w:spacing w:after="20"/>
            </w:pPr>
            <w:r>
              <w:rPr>
                <w:b/>
                <w:sz w:val="17"/>
              </w:rPr>
              <w:t>expertise</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specialist_profiles.</w:t>
            </w:r>
          </w:p>
        </w:tc>
      </w:tr>
      <w:tr>
        <w:tc>
          <w:tcPr>
            <w:tcW w:type="dxa" w:w="2232"/>
            <w:tcMar>
              <w:top w:w="90" w:type="dxa"/>
              <w:start w:w="120" w:type="dxa"/>
              <w:bottom w:w="90" w:type="dxa"/>
              <w:end w:w="120" w:type="dxa"/>
            </w:tcMar>
            <w:vAlign w:val="center"/>
            <w:shd w:fill="F8F8F8"/>
          </w:tcPr>
          <w:p>
            <w:pPr>
              <w:spacing w:after="20"/>
            </w:pPr>
            <w:r>
              <w:rPr>
                <w:b/>
                <w:sz w:val="17"/>
              </w:rPr>
              <w:t>credentials</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specialist_profiles.</w:t>
            </w:r>
          </w:p>
        </w:tc>
      </w:tr>
      <w:tr>
        <w:tc>
          <w:tcPr>
            <w:tcW w:type="dxa" w:w="2232"/>
            <w:tcMar>
              <w:top w:w="90" w:type="dxa"/>
              <w:start w:w="120" w:type="dxa"/>
              <w:bottom w:w="90" w:type="dxa"/>
              <w:end w:w="120" w:type="dxa"/>
            </w:tcMar>
            <w:vAlign w:val="center"/>
          </w:tcPr>
          <w:p>
            <w:pPr>
              <w:spacing w:after="20"/>
            </w:pPr>
            <w:r>
              <w:rPr>
                <w:b/>
                <w:sz w:val="17"/>
              </w:rPr>
              <w:t>bio</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specialist_profiles.</w:t>
            </w:r>
          </w:p>
        </w:tc>
      </w:tr>
      <w:tr>
        <w:tc>
          <w:tcPr>
            <w:tcW w:type="dxa" w:w="2232"/>
            <w:tcMar>
              <w:top w:w="90" w:type="dxa"/>
              <w:start w:w="120" w:type="dxa"/>
              <w:bottom w:w="90" w:type="dxa"/>
              <w:end w:w="120" w:type="dxa"/>
            </w:tcMar>
            <w:vAlign w:val="center"/>
            <w:shd w:fill="F8F8F8"/>
          </w:tcPr>
          <w:p>
            <w:pPr>
              <w:spacing w:after="20"/>
            </w:pPr>
            <w:r>
              <w:rPr>
                <w:b/>
                <w:sz w:val="17"/>
              </w:rPr>
              <w:t>years_of_experience</w:t>
            </w:r>
          </w:p>
        </w:tc>
        <w:tc>
          <w:tcPr>
            <w:tcW w:type="dxa" w:w="1728"/>
            <w:tcMar>
              <w:top w:w="90" w:type="dxa"/>
              <w:start w:w="120" w:type="dxa"/>
              <w:bottom w:w="90" w:type="dxa"/>
              <w:end w:w="120" w:type="dxa"/>
            </w:tcMar>
            <w:vAlign w:val="center"/>
            <w:shd w:fill="F8F8F8"/>
          </w:tcPr>
          <w:p>
            <w:pPr>
              <w:spacing w:after="20"/>
            </w:pPr>
            <w:r>
              <w:rPr>
                <w:sz w:val="17"/>
              </w:rPr>
              <w:t>TINYINT UNSIGNED</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specialist_profiles.</w:t>
            </w:r>
          </w:p>
        </w:tc>
      </w:tr>
      <w:tr>
        <w:tc>
          <w:tcPr>
            <w:tcW w:type="dxa" w:w="2232"/>
            <w:tcMar>
              <w:top w:w="90" w:type="dxa"/>
              <w:start w:w="120" w:type="dxa"/>
              <w:bottom w:w="90" w:type="dxa"/>
              <w:end w:w="120" w:type="dxa"/>
            </w:tcMar>
            <w:vAlign w:val="center"/>
          </w:tcPr>
          <w:p>
            <w:pPr>
              <w:spacing w:after="20"/>
            </w:pPr>
            <w:r>
              <w:rPr>
                <w:b/>
                <w:sz w:val="17"/>
              </w:rPr>
              <w:t>completed_appointments</w:t>
            </w:r>
          </w:p>
        </w:tc>
        <w:tc>
          <w:tcPr>
            <w:tcW w:type="dxa" w:w="1728"/>
            <w:tcMar>
              <w:top w:w="90" w:type="dxa"/>
              <w:start w:w="120" w:type="dxa"/>
              <w:bottom w:w="90" w:type="dxa"/>
              <w:end w:w="120" w:type="dxa"/>
            </w:tcMar>
            <w:vAlign w:val="center"/>
          </w:tcPr>
          <w:p>
            <w:pPr>
              <w:spacing w:after="20"/>
            </w:pPr>
            <w:r>
              <w:rPr>
                <w:sz w:val="17"/>
              </w:rPr>
              <w:t>INT UNSIGNED</w:t>
            </w:r>
          </w:p>
        </w:tc>
        <w:tc>
          <w:tcPr>
            <w:tcW w:type="dxa" w:w="2592"/>
            <w:tcMar>
              <w:top w:w="90" w:type="dxa"/>
              <w:start w:w="120" w:type="dxa"/>
              <w:bottom w:w="90" w:type="dxa"/>
              <w:end w:w="120" w:type="dxa"/>
            </w:tcMar>
            <w:vAlign w:val="center"/>
          </w:tcPr>
          <w:p>
            <w:pPr>
              <w:spacing w:after="20"/>
            </w:pPr>
            <w:r>
              <w:rPr>
                <w:sz w:val="17"/>
              </w:rPr>
              <w:t>NOT NULL; DEFAULT 0</w:t>
            </w:r>
          </w:p>
        </w:tc>
        <w:tc>
          <w:tcPr>
            <w:tcW w:type="dxa" w:w="4032"/>
            <w:tcMar>
              <w:top w:w="90" w:type="dxa"/>
              <w:start w:w="120" w:type="dxa"/>
              <w:bottom w:w="90" w:type="dxa"/>
              <w:end w:w="120" w:type="dxa"/>
            </w:tcMar>
            <w:vAlign w:val="center"/>
          </w:tcPr>
          <w:p>
            <w:pPr>
              <w:spacing w:after="20"/>
            </w:pPr>
            <w:r>
              <w:rPr>
                <w:sz w:val="17"/>
              </w:rPr>
              <w:t>Thuộc tính của bảng specialist_profiles.</w:t>
            </w:r>
          </w:p>
        </w:tc>
      </w:tr>
      <w:tr>
        <w:tc>
          <w:tcPr>
            <w:tcW w:type="dxa" w:w="2232"/>
            <w:tcMar>
              <w:top w:w="90" w:type="dxa"/>
              <w:start w:w="120" w:type="dxa"/>
              <w:bottom w:w="90" w:type="dxa"/>
              <w:end w:w="120" w:type="dxa"/>
            </w:tcMar>
            <w:vAlign w:val="center"/>
            <w:shd w:fill="F8F8F8"/>
          </w:tcPr>
          <w:p>
            <w:pPr>
              <w:spacing w:after="20"/>
            </w:pPr>
            <w:r>
              <w:rPr>
                <w:b/>
                <w:sz w:val="17"/>
              </w:rPr>
              <w:t>average_rating</w:t>
            </w:r>
          </w:p>
        </w:tc>
        <w:tc>
          <w:tcPr>
            <w:tcW w:type="dxa" w:w="1728"/>
            <w:tcMar>
              <w:top w:w="90" w:type="dxa"/>
              <w:start w:w="120" w:type="dxa"/>
              <w:bottom w:w="90" w:type="dxa"/>
              <w:end w:w="120" w:type="dxa"/>
            </w:tcMar>
            <w:vAlign w:val="center"/>
            <w:shd w:fill="F8F8F8"/>
          </w:tcPr>
          <w:p>
            <w:pPr>
              <w:spacing w:after="20"/>
            </w:pPr>
            <w:r>
              <w:rPr>
                <w:sz w:val="17"/>
              </w:rPr>
              <w:t>DECIMAL(2,1)</w:t>
            </w:r>
          </w:p>
        </w:tc>
        <w:tc>
          <w:tcPr>
            <w:tcW w:type="dxa" w:w="2592"/>
            <w:tcMar>
              <w:top w:w="90" w:type="dxa"/>
              <w:start w:w="120" w:type="dxa"/>
              <w:bottom w:w="90" w:type="dxa"/>
              <w:end w:w="120" w:type="dxa"/>
            </w:tcMar>
            <w:vAlign w:val="center"/>
            <w:shd w:fill="F8F8F8"/>
          </w:tcPr>
          <w:p>
            <w:pPr>
              <w:spacing w:after="20"/>
            </w:pPr>
            <w:r>
              <w:rPr>
                <w:sz w:val="17"/>
              </w:rPr>
              <w:t>NOT NULL; DEFAULT 0.0</w:t>
            </w:r>
          </w:p>
        </w:tc>
        <w:tc>
          <w:tcPr>
            <w:tcW w:type="dxa" w:w="4032"/>
            <w:tcMar>
              <w:top w:w="90" w:type="dxa"/>
              <w:start w:w="120" w:type="dxa"/>
              <w:bottom w:w="90" w:type="dxa"/>
              <w:end w:w="120" w:type="dxa"/>
            </w:tcMar>
            <w:vAlign w:val="center"/>
            <w:shd w:fill="F8F8F8"/>
          </w:tcPr>
          <w:p>
            <w:pPr>
              <w:spacing w:after="20"/>
            </w:pPr>
            <w:r>
              <w:rPr>
                <w:sz w:val="17"/>
              </w:rPr>
              <w:t>Thuộc tính của bảng specialist_profiles.</w:t>
            </w:r>
          </w:p>
        </w:tc>
      </w:tr>
      <w:tr>
        <w:tc>
          <w:tcPr>
            <w:tcW w:type="dxa" w:w="2232"/>
            <w:tcMar>
              <w:top w:w="90" w:type="dxa"/>
              <w:start w:w="120" w:type="dxa"/>
              <w:bottom w:w="90" w:type="dxa"/>
              <w:end w:w="120" w:type="dxa"/>
            </w:tcMar>
            <w:vAlign w:val="center"/>
          </w:tcPr>
          <w:p>
            <w:pPr>
              <w:spacing w:after="20"/>
            </w:pPr>
            <w:r>
              <w:rPr>
                <w:b/>
                <w:sz w:val="17"/>
              </w:rPr>
              <w:t>consultation_fee</w:t>
            </w:r>
          </w:p>
        </w:tc>
        <w:tc>
          <w:tcPr>
            <w:tcW w:type="dxa" w:w="1728"/>
            <w:tcMar>
              <w:top w:w="90" w:type="dxa"/>
              <w:start w:w="120" w:type="dxa"/>
              <w:bottom w:w="90" w:type="dxa"/>
              <w:end w:w="120" w:type="dxa"/>
            </w:tcMar>
            <w:vAlign w:val="center"/>
          </w:tcPr>
          <w:p>
            <w:pPr>
              <w:spacing w:after="20"/>
            </w:pPr>
            <w:r>
              <w:rPr>
                <w:sz w:val="17"/>
              </w:rPr>
              <w:t>DECIMAL(12,0)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specialist_profiles.</w:t>
            </w:r>
          </w:p>
        </w:tc>
      </w:tr>
      <w:tr>
        <w:tc>
          <w:tcPr>
            <w:tcW w:type="dxa" w:w="2232"/>
            <w:tcMar>
              <w:top w:w="90" w:type="dxa"/>
              <w:start w:w="120" w:type="dxa"/>
              <w:bottom w:w="90" w:type="dxa"/>
              <w:end w:w="120" w:type="dxa"/>
            </w:tcMar>
            <w:vAlign w:val="center"/>
            <w:shd w:fill="F8F8F8"/>
          </w:tcPr>
          <w:p>
            <w:pPr>
              <w:spacing w:after="20"/>
            </w:pPr>
            <w:r>
              <w:rPr>
                <w:b/>
                <w:sz w:val="17"/>
              </w:rPr>
              <w:t>status</w:t>
            </w:r>
          </w:p>
        </w:tc>
        <w:tc>
          <w:tcPr>
            <w:tcW w:type="dxa" w:w="1728"/>
            <w:tcMar>
              <w:top w:w="90" w:type="dxa"/>
              <w:start w:w="120" w:type="dxa"/>
              <w:bottom w:w="90" w:type="dxa"/>
              <w:end w:w="120" w:type="dxa"/>
            </w:tcMar>
            <w:vAlign w:val="center"/>
            <w:shd w:fill="F8F8F8"/>
          </w:tcPr>
          <w:p>
            <w:pPr>
              <w:spacing w:after="20"/>
            </w:pPr>
            <w:r>
              <w:rPr>
                <w:sz w:val="17"/>
              </w:rPr>
              <w:t>VARCHAR(20)</w:t>
            </w:r>
          </w:p>
        </w:tc>
        <w:tc>
          <w:tcPr>
            <w:tcW w:type="dxa" w:w="2592"/>
            <w:tcMar>
              <w:top w:w="90" w:type="dxa"/>
              <w:start w:w="120" w:type="dxa"/>
              <w:bottom w:w="90" w:type="dxa"/>
              <w:end w:w="120" w:type="dxa"/>
            </w:tcMar>
            <w:vAlign w:val="center"/>
            <w:shd w:fill="F8F8F8"/>
          </w:tcPr>
          <w:p>
            <w:pPr>
              <w:spacing w:after="20"/>
            </w:pPr>
            <w:r>
              <w:rPr>
                <w:sz w:val="17"/>
              </w:rPr>
              <w:t>INDEX; NOT NULL; DEFAULT INACTIVE</w:t>
            </w:r>
          </w:p>
        </w:tc>
        <w:tc>
          <w:tcPr>
            <w:tcW w:type="dxa" w:w="4032"/>
            <w:tcMar>
              <w:top w:w="90" w:type="dxa"/>
              <w:start w:w="120" w:type="dxa"/>
              <w:bottom w:w="90" w:type="dxa"/>
              <w:end w:w="120" w:type="dxa"/>
            </w:tcMar>
            <w:vAlign w:val="center"/>
            <w:shd w:fill="F8F8F8"/>
          </w:tcPr>
          <w:p>
            <w:pPr>
              <w:spacing w:after="20"/>
            </w:pPr>
            <w:r>
              <w:rPr>
                <w:sz w:val="17"/>
              </w:rPr>
              <w:t>Trạng thái nghiệp vụ.</w:t>
            </w:r>
          </w:p>
        </w:tc>
      </w:tr>
      <w:tr>
        <w:tc>
          <w:tcPr>
            <w:tcW w:type="dxa" w:w="2232"/>
            <w:tcMar>
              <w:top w:w="90" w:type="dxa"/>
              <w:start w:w="120" w:type="dxa"/>
              <w:bottom w:w="90" w:type="dxa"/>
              <w:end w:w="120" w:type="dxa"/>
            </w:tcMar>
            <w:vAlign w:val="center"/>
          </w:tcPr>
          <w:p>
            <w:pPr>
              <w:spacing w:after="20"/>
            </w:pPr>
            <w:r>
              <w:rPr>
                <w:b/>
                <w:sz w:val="17"/>
              </w:rPr>
              <w:t>display_order</w:t>
            </w:r>
          </w:p>
        </w:tc>
        <w:tc>
          <w:tcPr>
            <w:tcW w:type="dxa" w:w="1728"/>
            <w:tcMar>
              <w:top w:w="90" w:type="dxa"/>
              <w:start w:w="120" w:type="dxa"/>
              <w:bottom w:w="90" w:type="dxa"/>
              <w:end w:w="120" w:type="dxa"/>
            </w:tcMar>
            <w:vAlign w:val="center"/>
          </w:tcPr>
          <w:p>
            <w:pPr>
              <w:spacing w:after="20"/>
            </w:pPr>
            <w:r>
              <w:rPr>
                <w:sz w:val="17"/>
              </w:rPr>
              <w:t>INT UNSIGNED</w:t>
            </w:r>
          </w:p>
        </w:tc>
        <w:tc>
          <w:tcPr>
            <w:tcW w:type="dxa" w:w="2592"/>
            <w:tcMar>
              <w:top w:w="90" w:type="dxa"/>
              <w:start w:w="120" w:type="dxa"/>
              <w:bottom w:w="90" w:type="dxa"/>
              <w:end w:w="120" w:type="dxa"/>
            </w:tcMar>
            <w:vAlign w:val="center"/>
          </w:tcPr>
          <w:p>
            <w:pPr>
              <w:spacing w:after="20"/>
            </w:pPr>
            <w:r>
              <w:rPr>
                <w:sz w:val="17"/>
              </w:rPr>
              <w:t>INDEX; NOT NULL; DEFAULT 0</w:t>
            </w:r>
          </w:p>
        </w:tc>
        <w:tc>
          <w:tcPr>
            <w:tcW w:type="dxa" w:w="4032"/>
            <w:tcMar>
              <w:top w:w="90" w:type="dxa"/>
              <w:start w:w="120" w:type="dxa"/>
              <w:bottom w:w="90" w:type="dxa"/>
              <w:end w:w="120" w:type="dxa"/>
            </w:tcMar>
            <w:vAlign w:val="center"/>
          </w:tcPr>
          <w:p>
            <w:pPr>
              <w:spacing w:after="20"/>
            </w:pPr>
            <w:r>
              <w:rPr>
                <w:sz w:val="17"/>
              </w:rPr>
              <w:t>Thuộc tính của bảng specialist_profiles.</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Liên kết chuyên viên với dịch vụ được cung cấp.</w:t>
      </w:r>
    </w:p>
    <w:p>
      <w:pPr>
        <w:spacing w:after="80"/>
        <w:jc w:val="center"/>
      </w:pPr>
      <w:r>
        <w:rPr>
          <w:i/>
          <w:sz w:val="20"/>
        </w:rPr>
        <w:t>Bảng 2.6: Bảng specialist_services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specialist_profile_id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FK -&gt; specialist_profiles.id; NOT NULL</w:t>
            </w:r>
          </w:p>
        </w:tc>
        <w:tc>
          <w:tcPr>
            <w:tcW w:type="dxa" w:w="4032"/>
            <w:tcMar>
              <w:top w:w="90" w:type="dxa"/>
              <w:start w:w="120" w:type="dxa"/>
              <w:bottom w:w="90" w:type="dxa"/>
              <w:end w:w="120" w:type="dxa"/>
            </w:tcMar>
            <w:vAlign w:val="center"/>
          </w:tcPr>
          <w:p>
            <w:pPr>
              <w:spacing w:after="20"/>
            </w:pPr>
            <w:r>
              <w:rPr>
                <w:sz w:val="17"/>
              </w:rPr>
              <w:t>Hồ sơ chuyên viên.</w:t>
            </w:r>
          </w:p>
        </w:tc>
      </w:tr>
      <w:tr>
        <w:tc>
          <w:tcPr>
            <w:tcW w:type="dxa" w:w="2232"/>
            <w:tcMar>
              <w:top w:w="90" w:type="dxa"/>
              <w:start w:w="120" w:type="dxa"/>
              <w:bottom w:w="90" w:type="dxa"/>
              <w:end w:w="120" w:type="dxa"/>
            </w:tcMar>
            <w:vAlign w:val="center"/>
            <w:shd w:fill="F8F8F8"/>
          </w:tcPr>
          <w:p>
            <w:pPr>
              <w:spacing w:after="20"/>
            </w:pPr>
            <w:r>
              <w:rPr>
                <w:b/>
                <w:sz w:val="17"/>
              </w:rPr>
              <w:t>service_id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PK; INDEX; FK -&gt; services.id; NOT NULL</w:t>
            </w:r>
          </w:p>
        </w:tc>
        <w:tc>
          <w:tcPr>
            <w:tcW w:type="dxa" w:w="4032"/>
            <w:tcMar>
              <w:top w:w="90" w:type="dxa"/>
              <w:start w:w="120" w:type="dxa"/>
              <w:bottom w:w="90" w:type="dxa"/>
              <w:end w:w="120" w:type="dxa"/>
            </w:tcMar>
            <w:vAlign w:val="center"/>
            <w:shd w:fill="F8F8F8"/>
          </w:tcPr>
          <w:p>
            <w:pPr>
              <w:spacing w:after="20"/>
            </w:pPr>
            <w:r>
              <w:rPr>
                <w:sz w:val="17"/>
              </w:rPr>
              <w:t>Dịch vụ.</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Ca làm việc cố định của chuyên viên.</w:t>
      </w:r>
    </w:p>
    <w:p>
      <w:pPr>
        <w:spacing w:after="80"/>
        <w:jc w:val="center"/>
      </w:pPr>
      <w:r>
        <w:rPr>
          <w:i/>
          <w:sz w:val="20"/>
        </w:rPr>
        <w:t>Bảng 2.7: Bảng working_schedules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specialist_profile_id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specialist_profiles.id; NOT NULL</w:t>
            </w:r>
          </w:p>
        </w:tc>
        <w:tc>
          <w:tcPr>
            <w:tcW w:type="dxa" w:w="4032"/>
            <w:tcMar>
              <w:top w:w="90" w:type="dxa"/>
              <w:start w:w="120" w:type="dxa"/>
              <w:bottom w:w="90" w:type="dxa"/>
              <w:end w:w="120" w:type="dxa"/>
            </w:tcMar>
            <w:vAlign w:val="center"/>
            <w:shd w:fill="F8F8F8"/>
          </w:tcPr>
          <w:p>
            <w:pPr>
              <w:spacing w:after="20"/>
            </w:pPr>
            <w:r>
              <w:rPr>
                <w:sz w:val="17"/>
              </w:rPr>
              <w:t>Hồ sơ chuyên viên.</w:t>
            </w:r>
          </w:p>
        </w:tc>
      </w:tr>
      <w:tr>
        <w:tc>
          <w:tcPr>
            <w:tcW w:type="dxa" w:w="2232"/>
            <w:tcMar>
              <w:top w:w="90" w:type="dxa"/>
              <w:start w:w="120" w:type="dxa"/>
              <w:bottom w:w="90" w:type="dxa"/>
              <w:end w:w="120" w:type="dxa"/>
            </w:tcMar>
            <w:vAlign w:val="center"/>
          </w:tcPr>
          <w:p>
            <w:pPr>
              <w:spacing w:after="20"/>
            </w:pPr>
            <w:r>
              <w:rPr>
                <w:b/>
                <w:sz w:val="17"/>
              </w:rPr>
              <w:t>day_of_week</w:t>
            </w:r>
          </w:p>
        </w:tc>
        <w:tc>
          <w:tcPr>
            <w:tcW w:type="dxa" w:w="1728"/>
            <w:tcMar>
              <w:top w:w="90" w:type="dxa"/>
              <w:start w:w="120" w:type="dxa"/>
              <w:bottom w:w="90" w:type="dxa"/>
              <w:end w:w="120" w:type="dxa"/>
            </w:tcMar>
            <w:vAlign w:val="center"/>
          </w:tcPr>
          <w:p>
            <w:pPr>
              <w:spacing w:after="20"/>
            </w:pPr>
            <w:r>
              <w:rPr>
                <w:sz w:val="17"/>
              </w:rPr>
              <w:t>TINYINT UNSIGNED</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Thuộc tính của bảng working_schedules.</w:t>
            </w:r>
          </w:p>
        </w:tc>
      </w:tr>
      <w:tr>
        <w:tc>
          <w:tcPr>
            <w:tcW w:type="dxa" w:w="2232"/>
            <w:tcMar>
              <w:top w:w="90" w:type="dxa"/>
              <w:start w:w="120" w:type="dxa"/>
              <w:bottom w:w="90" w:type="dxa"/>
              <w:end w:w="120" w:type="dxa"/>
            </w:tcMar>
            <w:vAlign w:val="center"/>
            <w:shd w:fill="F8F8F8"/>
          </w:tcPr>
          <w:p>
            <w:pPr>
              <w:spacing w:after="20"/>
            </w:pPr>
            <w:r>
              <w:rPr>
                <w:b/>
                <w:sz w:val="17"/>
              </w:rPr>
              <w:t>start_time</w:t>
            </w:r>
          </w:p>
        </w:tc>
        <w:tc>
          <w:tcPr>
            <w:tcW w:type="dxa" w:w="1728"/>
            <w:tcMar>
              <w:top w:w="90" w:type="dxa"/>
              <w:start w:w="120" w:type="dxa"/>
              <w:bottom w:w="90" w:type="dxa"/>
              <w:end w:w="120" w:type="dxa"/>
            </w:tcMar>
            <w:vAlign w:val="center"/>
            <w:shd w:fill="F8F8F8"/>
          </w:tcPr>
          <w:p>
            <w:pPr>
              <w:spacing w:after="20"/>
            </w:pPr>
            <w:r>
              <w:rPr>
                <w:sz w:val="17"/>
              </w:rPr>
              <w:t>TIME</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Giờ bắt đầu.</w:t>
            </w:r>
          </w:p>
        </w:tc>
      </w:tr>
      <w:tr>
        <w:tc>
          <w:tcPr>
            <w:tcW w:type="dxa" w:w="2232"/>
            <w:tcMar>
              <w:top w:w="90" w:type="dxa"/>
              <w:start w:w="120" w:type="dxa"/>
              <w:bottom w:w="90" w:type="dxa"/>
              <w:end w:w="120" w:type="dxa"/>
            </w:tcMar>
            <w:vAlign w:val="center"/>
          </w:tcPr>
          <w:p>
            <w:pPr>
              <w:spacing w:after="20"/>
            </w:pPr>
            <w:r>
              <w:rPr>
                <w:b/>
                <w:sz w:val="17"/>
              </w:rPr>
              <w:t>end_time</w:t>
            </w:r>
          </w:p>
        </w:tc>
        <w:tc>
          <w:tcPr>
            <w:tcW w:type="dxa" w:w="1728"/>
            <w:tcMar>
              <w:top w:w="90" w:type="dxa"/>
              <w:start w:w="120" w:type="dxa"/>
              <w:bottom w:w="90" w:type="dxa"/>
              <w:end w:w="120" w:type="dxa"/>
            </w:tcMar>
            <w:vAlign w:val="center"/>
          </w:tcPr>
          <w:p>
            <w:pPr>
              <w:spacing w:after="20"/>
            </w:pPr>
            <w:r>
              <w:rPr>
                <w:sz w:val="17"/>
              </w:rPr>
              <w:t>TIME</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Giờ kết thúc.</w:t>
            </w:r>
          </w:p>
        </w:tc>
      </w:tr>
      <w:tr>
        <w:tc>
          <w:tcPr>
            <w:tcW w:type="dxa" w:w="2232"/>
            <w:tcMar>
              <w:top w:w="90" w:type="dxa"/>
              <w:start w:w="120" w:type="dxa"/>
              <w:bottom w:w="90" w:type="dxa"/>
              <w:end w:w="120" w:type="dxa"/>
            </w:tcMar>
            <w:vAlign w:val="center"/>
            <w:shd w:fill="F8F8F8"/>
          </w:tcPr>
          <w:p>
            <w:pPr>
              <w:spacing w:after="20"/>
            </w:pPr>
            <w:r>
              <w:rPr>
                <w:b/>
                <w:sz w:val="17"/>
              </w:rPr>
              <w:t>break_start</w:t>
            </w:r>
          </w:p>
        </w:tc>
        <w:tc>
          <w:tcPr>
            <w:tcW w:type="dxa" w:w="1728"/>
            <w:tcMar>
              <w:top w:w="90" w:type="dxa"/>
              <w:start w:w="120" w:type="dxa"/>
              <w:bottom w:w="90" w:type="dxa"/>
              <w:end w:w="120" w:type="dxa"/>
            </w:tcMar>
            <w:vAlign w:val="center"/>
            <w:shd w:fill="F8F8F8"/>
          </w:tcPr>
          <w:p>
            <w:pPr>
              <w:spacing w:after="20"/>
            </w:pPr>
            <w:r>
              <w:rPr>
                <w:sz w:val="17"/>
              </w:rPr>
              <w:t>TIME</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working_schedules.</w:t>
            </w:r>
          </w:p>
        </w:tc>
      </w:tr>
      <w:tr>
        <w:tc>
          <w:tcPr>
            <w:tcW w:type="dxa" w:w="2232"/>
            <w:tcMar>
              <w:top w:w="90" w:type="dxa"/>
              <w:start w:w="120" w:type="dxa"/>
              <w:bottom w:w="90" w:type="dxa"/>
              <w:end w:w="120" w:type="dxa"/>
            </w:tcMar>
            <w:vAlign w:val="center"/>
          </w:tcPr>
          <w:p>
            <w:pPr>
              <w:spacing w:after="20"/>
            </w:pPr>
            <w:r>
              <w:rPr>
                <w:b/>
                <w:sz w:val="17"/>
              </w:rPr>
              <w:t>break_end</w:t>
            </w:r>
          </w:p>
        </w:tc>
        <w:tc>
          <w:tcPr>
            <w:tcW w:type="dxa" w:w="1728"/>
            <w:tcMar>
              <w:top w:w="90" w:type="dxa"/>
              <w:start w:w="120" w:type="dxa"/>
              <w:bottom w:w="90" w:type="dxa"/>
              <w:end w:w="120" w:type="dxa"/>
            </w:tcMar>
            <w:vAlign w:val="center"/>
          </w:tcPr>
          <w:p>
            <w:pPr>
              <w:spacing w:after="20"/>
            </w:pPr>
            <w:r>
              <w:rPr>
                <w:sz w:val="17"/>
              </w:rPr>
              <w:t>TIME</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working_schedules.</w:t>
            </w:r>
          </w:p>
        </w:tc>
      </w:tr>
      <w:tr>
        <w:tc>
          <w:tcPr>
            <w:tcW w:type="dxa" w:w="2232"/>
            <w:tcMar>
              <w:top w:w="90" w:type="dxa"/>
              <w:start w:w="120" w:type="dxa"/>
              <w:bottom w:w="90" w:type="dxa"/>
              <w:end w:w="120" w:type="dxa"/>
            </w:tcMar>
            <w:vAlign w:val="center"/>
            <w:shd w:fill="F8F8F8"/>
          </w:tcPr>
          <w:p>
            <w:pPr>
              <w:spacing w:after="20"/>
            </w:pPr>
            <w:r>
              <w:rPr>
                <w:b/>
                <w:sz w:val="17"/>
              </w:rPr>
              <w:t>effective_from</w:t>
            </w:r>
          </w:p>
        </w:tc>
        <w:tc>
          <w:tcPr>
            <w:tcW w:type="dxa" w:w="1728"/>
            <w:tcMar>
              <w:top w:w="90" w:type="dxa"/>
              <w:start w:w="120" w:type="dxa"/>
              <w:bottom w:w="90" w:type="dxa"/>
              <w:end w:w="120" w:type="dxa"/>
            </w:tcMar>
            <w:vAlign w:val="center"/>
            <w:shd w:fill="F8F8F8"/>
          </w:tcPr>
          <w:p>
            <w:pPr>
              <w:spacing w:after="20"/>
            </w:pPr>
            <w:r>
              <w:rPr>
                <w:sz w:val="17"/>
              </w:rPr>
              <w:t>DATE</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working_schedules.</w:t>
            </w:r>
          </w:p>
        </w:tc>
      </w:tr>
      <w:tr>
        <w:tc>
          <w:tcPr>
            <w:tcW w:type="dxa" w:w="2232"/>
            <w:tcMar>
              <w:top w:w="90" w:type="dxa"/>
              <w:start w:w="120" w:type="dxa"/>
              <w:bottom w:w="90" w:type="dxa"/>
              <w:end w:w="120" w:type="dxa"/>
            </w:tcMar>
            <w:vAlign w:val="center"/>
          </w:tcPr>
          <w:p>
            <w:pPr>
              <w:spacing w:after="20"/>
            </w:pPr>
            <w:r>
              <w:rPr>
                <w:b/>
                <w:sz w:val="17"/>
              </w:rPr>
              <w:t>effective_to</w:t>
            </w:r>
          </w:p>
        </w:tc>
        <w:tc>
          <w:tcPr>
            <w:tcW w:type="dxa" w:w="1728"/>
            <w:tcMar>
              <w:top w:w="90" w:type="dxa"/>
              <w:start w:w="120" w:type="dxa"/>
              <w:bottom w:w="90" w:type="dxa"/>
              <w:end w:w="120" w:type="dxa"/>
            </w:tcMar>
            <w:vAlign w:val="center"/>
          </w:tcPr>
          <w:p>
            <w:pPr>
              <w:spacing w:after="20"/>
            </w:pPr>
            <w:r>
              <w:rPr>
                <w:sz w:val="17"/>
              </w:rPr>
              <w:t>DATE</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working_schedules.</w:t>
            </w:r>
          </w:p>
        </w:tc>
      </w:tr>
      <w:tr>
        <w:tc>
          <w:tcPr>
            <w:tcW w:type="dxa" w:w="2232"/>
            <w:tcMar>
              <w:top w:w="90" w:type="dxa"/>
              <w:start w:w="120" w:type="dxa"/>
              <w:bottom w:w="90" w:type="dxa"/>
              <w:end w:w="120" w:type="dxa"/>
            </w:tcMar>
            <w:vAlign w:val="center"/>
            <w:shd w:fill="F8F8F8"/>
          </w:tcPr>
          <w:p>
            <w:pPr>
              <w:spacing w:after="20"/>
            </w:pPr>
            <w:r>
              <w:rPr>
                <w:b/>
                <w:sz w:val="17"/>
              </w:rPr>
              <w:t>is_active</w:t>
            </w:r>
          </w:p>
        </w:tc>
        <w:tc>
          <w:tcPr>
            <w:tcW w:type="dxa" w:w="1728"/>
            <w:tcMar>
              <w:top w:w="90" w:type="dxa"/>
              <w:start w:w="120" w:type="dxa"/>
              <w:bottom w:w="90" w:type="dxa"/>
              <w:end w:w="120" w:type="dxa"/>
            </w:tcMar>
            <w:vAlign w:val="center"/>
            <w:shd w:fill="F8F8F8"/>
          </w:tcPr>
          <w:p>
            <w:pPr>
              <w:spacing w:after="20"/>
            </w:pPr>
            <w:r>
              <w:rPr>
                <w:sz w:val="17"/>
              </w:rPr>
              <w:t>TINYINT(1)</w:t>
            </w:r>
          </w:p>
        </w:tc>
        <w:tc>
          <w:tcPr>
            <w:tcW w:type="dxa" w:w="2592"/>
            <w:tcMar>
              <w:top w:w="90" w:type="dxa"/>
              <w:start w:w="120" w:type="dxa"/>
              <w:bottom w:w="90" w:type="dxa"/>
              <w:end w:w="120" w:type="dxa"/>
            </w:tcMar>
            <w:vAlign w:val="center"/>
            <w:shd w:fill="F8F8F8"/>
          </w:tcPr>
          <w:p>
            <w:pPr>
              <w:spacing w:after="20"/>
            </w:pPr>
            <w:r>
              <w:rPr>
                <w:sz w:val="17"/>
              </w:rPr>
              <w:t>INDEX; NOT NULL; DEFAULT 1</w:t>
            </w:r>
          </w:p>
        </w:tc>
        <w:tc>
          <w:tcPr>
            <w:tcW w:type="dxa" w:w="4032"/>
            <w:tcMar>
              <w:top w:w="90" w:type="dxa"/>
              <w:start w:w="120" w:type="dxa"/>
              <w:bottom w:w="90" w:type="dxa"/>
              <w:end w:w="120" w:type="dxa"/>
            </w:tcMar>
            <w:vAlign w:val="center"/>
            <w:shd w:fill="F8F8F8"/>
          </w:tcPr>
          <w:p>
            <w:pPr>
              <w:spacing w:after="20"/>
            </w:pPr>
            <w:r>
              <w:rPr>
                <w:sz w:val="17"/>
              </w:rPr>
              <w:t>Cờ bật hoặc tắt.</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Ngày nghỉ, ngày lễ hoặc khoảng thời gian chặn lịch.</w:t>
      </w:r>
    </w:p>
    <w:p>
      <w:pPr>
        <w:spacing w:after="80"/>
        <w:jc w:val="center"/>
      </w:pPr>
      <w:r>
        <w:rPr>
          <w:i/>
          <w:sz w:val="20"/>
        </w:rPr>
        <w:t>Bảng 2.8: Bảng schedule_exceptions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specialist_profile_id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specialist_profiles.id; NULL</w:t>
            </w:r>
          </w:p>
        </w:tc>
        <w:tc>
          <w:tcPr>
            <w:tcW w:type="dxa" w:w="4032"/>
            <w:tcMar>
              <w:top w:w="90" w:type="dxa"/>
              <w:start w:w="120" w:type="dxa"/>
              <w:bottom w:w="90" w:type="dxa"/>
              <w:end w:w="120" w:type="dxa"/>
            </w:tcMar>
            <w:vAlign w:val="center"/>
            <w:shd w:fill="F8F8F8"/>
          </w:tcPr>
          <w:p>
            <w:pPr>
              <w:spacing w:after="20"/>
            </w:pPr>
            <w:r>
              <w:rPr>
                <w:sz w:val="17"/>
              </w:rPr>
              <w:t>Hồ sơ chuyên viên.</w:t>
            </w:r>
          </w:p>
        </w:tc>
      </w:tr>
      <w:tr>
        <w:tc>
          <w:tcPr>
            <w:tcW w:type="dxa" w:w="2232"/>
            <w:tcMar>
              <w:top w:w="90" w:type="dxa"/>
              <w:start w:w="120" w:type="dxa"/>
              <w:bottom w:w="90" w:type="dxa"/>
              <w:end w:w="120" w:type="dxa"/>
            </w:tcMar>
            <w:vAlign w:val="center"/>
          </w:tcPr>
          <w:p>
            <w:pPr>
              <w:spacing w:after="20"/>
            </w:pPr>
            <w:r>
              <w:rPr>
                <w:b/>
                <w:sz w:val="17"/>
              </w:rPr>
              <w:t>type</w:t>
            </w:r>
          </w:p>
        </w:tc>
        <w:tc>
          <w:tcPr>
            <w:tcW w:type="dxa" w:w="1728"/>
            <w:tcMar>
              <w:top w:w="90" w:type="dxa"/>
              <w:start w:w="120" w:type="dxa"/>
              <w:bottom w:w="90" w:type="dxa"/>
              <w:end w:w="120" w:type="dxa"/>
            </w:tcMar>
            <w:vAlign w:val="center"/>
          </w:tcPr>
          <w:p>
            <w:pPr>
              <w:spacing w:after="20"/>
            </w:pPr>
            <w:r>
              <w:rPr>
                <w:sz w:val="17"/>
              </w:rPr>
              <w:t>VARCHAR(24)</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Loại bản ghi.</w:t>
            </w:r>
          </w:p>
        </w:tc>
      </w:tr>
      <w:tr>
        <w:tc>
          <w:tcPr>
            <w:tcW w:type="dxa" w:w="2232"/>
            <w:tcMar>
              <w:top w:w="90" w:type="dxa"/>
              <w:start w:w="120" w:type="dxa"/>
              <w:bottom w:w="90" w:type="dxa"/>
              <w:end w:w="120" w:type="dxa"/>
            </w:tcMar>
            <w:vAlign w:val="center"/>
            <w:shd w:fill="F8F8F8"/>
          </w:tcPr>
          <w:p>
            <w:pPr>
              <w:spacing w:after="20"/>
            </w:pPr>
            <w:r>
              <w:rPr>
                <w:b/>
                <w:sz w:val="17"/>
              </w:rPr>
              <w:t>start_date</w:t>
            </w:r>
          </w:p>
        </w:tc>
        <w:tc>
          <w:tcPr>
            <w:tcW w:type="dxa" w:w="1728"/>
            <w:tcMar>
              <w:top w:w="90" w:type="dxa"/>
              <w:start w:w="120" w:type="dxa"/>
              <w:bottom w:w="90" w:type="dxa"/>
              <w:end w:w="120" w:type="dxa"/>
            </w:tcMar>
            <w:vAlign w:val="center"/>
            <w:shd w:fill="F8F8F8"/>
          </w:tcPr>
          <w:p>
            <w:pPr>
              <w:spacing w:after="20"/>
            </w:pPr>
            <w:r>
              <w:rPr>
                <w:sz w:val="17"/>
              </w:rPr>
              <w:t>DATE</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Ngày bắt đầu.</w:t>
            </w:r>
          </w:p>
        </w:tc>
      </w:tr>
      <w:tr>
        <w:tc>
          <w:tcPr>
            <w:tcW w:type="dxa" w:w="2232"/>
            <w:tcMar>
              <w:top w:w="90" w:type="dxa"/>
              <w:start w:w="120" w:type="dxa"/>
              <w:bottom w:w="90" w:type="dxa"/>
              <w:end w:w="120" w:type="dxa"/>
            </w:tcMar>
            <w:vAlign w:val="center"/>
          </w:tcPr>
          <w:p>
            <w:pPr>
              <w:spacing w:after="20"/>
            </w:pPr>
            <w:r>
              <w:rPr>
                <w:b/>
                <w:sz w:val="17"/>
              </w:rPr>
              <w:t>end_date</w:t>
            </w:r>
          </w:p>
        </w:tc>
        <w:tc>
          <w:tcPr>
            <w:tcW w:type="dxa" w:w="1728"/>
            <w:tcMar>
              <w:top w:w="90" w:type="dxa"/>
              <w:start w:w="120" w:type="dxa"/>
              <w:bottom w:w="90" w:type="dxa"/>
              <w:end w:w="120" w:type="dxa"/>
            </w:tcMar>
            <w:vAlign w:val="center"/>
          </w:tcPr>
          <w:p>
            <w:pPr>
              <w:spacing w:after="20"/>
            </w:pPr>
            <w:r>
              <w:rPr>
                <w:sz w:val="17"/>
              </w:rPr>
              <w:t>DATE</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Ngày kết thúc.</w:t>
            </w:r>
          </w:p>
        </w:tc>
      </w:tr>
      <w:tr>
        <w:tc>
          <w:tcPr>
            <w:tcW w:type="dxa" w:w="2232"/>
            <w:tcMar>
              <w:top w:w="90" w:type="dxa"/>
              <w:start w:w="120" w:type="dxa"/>
              <w:bottom w:w="90" w:type="dxa"/>
              <w:end w:w="120" w:type="dxa"/>
            </w:tcMar>
            <w:vAlign w:val="center"/>
            <w:shd w:fill="F8F8F8"/>
          </w:tcPr>
          <w:p>
            <w:pPr>
              <w:spacing w:after="20"/>
            </w:pPr>
            <w:r>
              <w:rPr>
                <w:b/>
                <w:sz w:val="17"/>
              </w:rPr>
              <w:t>start_time</w:t>
            </w:r>
          </w:p>
        </w:tc>
        <w:tc>
          <w:tcPr>
            <w:tcW w:type="dxa" w:w="1728"/>
            <w:tcMar>
              <w:top w:w="90" w:type="dxa"/>
              <w:start w:w="120" w:type="dxa"/>
              <w:bottom w:w="90" w:type="dxa"/>
              <w:end w:w="120" w:type="dxa"/>
            </w:tcMar>
            <w:vAlign w:val="center"/>
            <w:shd w:fill="F8F8F8"/>
          </w:tcPr>
          <w:p>
            <w:pPr>
              <w:spacing w:after="20"/>
            </w:pPr>
            <w:r>
              <w:rPr>
                <w:sz w:val="17"/>
              </w:rPr>
              <w:t>TIME</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Giờ bắt đầu.</w:t>
            </w:r>
          </w:p>
        </w:tc>
      </w:tr>
      <w:tr>
        <w:tc>
          <w:tcPr>
            <w:tcW w:type="dxa" w:w="2232"/>
            <w:tcMar>
              <w:top w:w="90" w:type="dxa"/>
              <w:start w:w="120" w:type="dxa"/>
              <w:bottom w:w="90" w:type="dxa"/>
              <w:end w:w="120" w:type="dxa"/>
            </w:tcMar>
            <w:vAlign w:val="center"/>
          </w:tcPr>
          <w:p>
            <w:pPr>
              <w:spacing w:after="20"/>
            </w:pPr>
            <w:r>
              <w:rPr>
                <w:b/>
                <w:sz w:val="17"/>
              </w:rPr>
              <w:t>end_time</w:t>
            </w:r>
          </w:p>
        </w:tc>
        <w:tc>
          <w:tcPr>
            <w:tcW w:type="dxa" w:w="1728"/>
            <w:tcMar>
              <w:top w:w="90" w:type="dxa"/>
              <w:start w:w="120" w:type="dxa"/>
              <w:bottom w:w="90" w:type="dxa"/>
              <w:end w:w="120" w:type="dxa"/>
            </w:tcMar>
            <w:vAlign w:val="center"/>
          </w:tcPr>
          <w:p>
            <w:pPr>
              <w:spacing w:after="20"/>
            </w:pPr>
            <w:r>
              <w:rPr>
                <w:sz w:val="17"/>
              </w:rPr>
              <w:t>TIME</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Giờ kết thúc.</w:t>
            </w:r>
          </w:p>
        </w:tc>
      </w:tr>
      <w:tr>
        <w:tc>
          <w:tcPr>
            <w:tcW w:type="dxa" w:w="2232"/>
            <w:tcMar>
              <w:top w:w="90" w:type="dxa"/>
              <w:start w:w="120" w:type="dxa"/>
              <w:bottom w:w="90" w:type="dxa"/>
              <w:end w:w="120" w:type="dxa"/>
            </w:tcMar>
            <w:vAlign w:val="center"/>
            <w:shd w:fill="F8F8F8"/>
          </w:tcPr>
          <w:p>
            <w:pPr>
              <w:spacing w:after="20"/>
            </w:pPr>
            <w:r>
              <w:rPr>
                <w:b/>
                <w:sz w:val="17"/>
              </w:rPr>
              <w:t>reason</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Lý do thao tác hoặc yêu cầu.</w:t>
            </w:r>
          </w:p>
        </w:tc>
      </w:tr>
      <w:tr>
        <w:tc>
          <w:tcPr>
            <w:tcW w:type="dxa" w:w="2232"/>
            <w:tcMar>
              <w:top w:w="90" w:type="dxa"/>
              <w:start w:w="120" w:type="dxa"/>
              <w:bottom w:w="90" w:type="dxa"/>
              <w:end w:w="120" w:type="dxa"/>
            </w:tcMar>
            <w:vAlign w:val="center"/>
          </w:tcPr>
          <w:p>
            <w:pPr>
              <w:spacing w:after="20"/>
            </w:pPr>
            <w:r>
              <w:rPr>
                <w:b/>
                <w:sz w:val="17"/>
              </w:rPr>
              <w:t>review_status</w:t>
            </w:r>
          </w:p>
        </w:tc>
        <w:tc>
          <w:tcPr>
            <w:tcW w:type="dxa" w:w="1728"/>
            <w:tcMar>
              <w:top w:w="90" w:type="dxa"/>
              <w:start w:w="120" w:type="dxa"/>
              <w:bottom w:w="90" w:type="dxa"/>
              <w:end w:w="120" w:type="dxa"/>
            </w:tcMar>
            <w:vAlign w:val="center"/>
          </w:tcPr>
          <w:p>
            <w:pPr>
              <w:spacing w:after="20"/>
            </w:pPr>
            <w:r>
              <w:rPr>
                <w:sz w:val="17"/>
              </w:rPr>
              <w:t>VARCHAR(24)</w:t>
            </w:r>
          </w:p>
        </w:tc>
        <w:tc>
          <w:tcPr>
            <w:tcW w:type="dxa" w:w="2592"/>
            <w:tcMar>
              <w:top w:w="90" w:type="dxa"/>
              <w:start w:w="120" w:type="dxa"/>
              <w:bottom w:w="90" w:type="dxa"/>
              <w:end w:w="120" w:type="dxa"/>
            </w:tcMar>
            <w:vAlign w:val="center"/>
          </w:tcPr>
          <w:p>
            <w:pPr>
              <w:spacing w:after="20"/>
            </w:pPr>
            <w:r>
              <w:rPr>
                <w:sz w:val="17"/>
              </w:rPr>
              <w:t>NOT NULL; DEFAULT APPROVED</w:t>
            </w:r>
          </w:p>
        </w:tc>
        <w:tc>
          <w:tcPr>
            <w:tcW w:type="dxa" w:w="4032"/>
            <w:tcMar>
              <w:top w:w="90" w:type="dxa"/>
              <w:start w:w="120" w:type="dxa"/>
              <w:bottom w:w="90" w:type="dxa"/>
              <w:end w:w="120" w:type="dxa"/>
            </w:tcMar>
            <w:vAlign w:val="center"/>
          </w:tcPr>
          <w:p>
            <w:pPr>
              <w:spacing w:after="20"/>
            </w:pPr>
            <w:r>
              <w:rPr>
                <w:sz w:val="17"/>
              </w:rPr>
              <w:t>Thuộc tính của bảng schedule_exceptions.</w:t>
            </w:r>
          </w:p>
        </w:tc>
      </w:tr>
      <w:tr>
        <w:tc>
          <w:tcPr>
            <w:tcW w:type="dxa" w:w="2232"/>
            <w:tcMar>
              <w:top w:w="90" w:type="dxa"/>
              <w:start w:w="120" w:type="dxa"/>
              <w:bottom w:w="90" w:type="dxa"/>
              <w:end w:w="120" w:type="dxa"/>
            </w:tcMar>
            <w:vAlign w:val="center"/>
            <w:shd w:fill="F8F8F8"/>
          </w:tcPr>
          <w:p>
            <w:pPr>
              <w:spacing w:after="20"/>
            </w:pPr>
            <w:r>
              <w:rPr>
                <w:b/>
                <w:sz w:val="17"/>
              </w:rPr>
              <w:t>affected_appointments_count</w:t>
            </w:r>
          </w:p>
        </w:tc>
        <w:tc>
          <w:tcPr>
            <w:tcW w:type="dxa" w:w="1728"/>
            <w:tcMar>
              <w:top w:w="90" w:type="dxa"/>
              <w:start w:w="120" w:type="dxa"/>
              <w:bottom w:w="90" w:type="dxa"/>
              <w:end w:w="120" w:type="dxa"/>
            </w:tcMar>
            <w:vAlign w:val="center"/>
            <w:shd w:fill="F8F8F8"/>
          </w:tcPr>
          <w:p>
            <w:pPr>
              <w:spacing w:after="20"/>
            </w:pPr>
            <w:r>
              <w:rPr>
                <w:sz w:val="17"/>
              </w:rPr>
              <w:t>SMALLINT UNSIGNED</w:t>
            </w:r>
          </w:p>
        </w:tc>
        <w:tc>
          <w:tcPr>
            <w:tcW w:type="dxa" w:w="2592"/>
            <w:tcMar>
              <w:top w:w="90" w:type="dxa"/>
              <w:start w:w="120" w:type="dxa"/>
              <w:bottom w:w="90" w:type="dxa"/>
              <w:end w:w="120" w:type="dxa"/>
            </w:tcMar>
            <w:vAlign w:val="center"/>
            <w:shd w:fill="F8F8F8"/>
          </w:tcPr>
          <w:p>
            <w:pPr>
              <w:spacing w:after="20"/>
            </w:pPr>
            <w:r>
              <w:rPr>
                <w:sz w:val="17"/>
              </w:rPr>
              <w:t>NOT NULL; DEFAULT 0</w:t>
            </w:r>
          </w:p>
        </w:tc>
        <w:tc>
          <w:tcPr>
            <w:tcW w:type="dxa" w:w="4032"/>
            <w:tcMar>
              <w:top w:w="90" w:type="dxa"/>
              <w:start w:w="120" w:type="dxa"/>
              <w:bottom w:w="90" w:type="dxa"/>
              <w:end w:w="120" w:type="dxa"/>
            </w:tcMar>
            <w:vAlign w:val="center"/>
            <w:shd w:fill="F8F8F8"/>
          </w:tcPr>
          <w:p>
            <w:pPr>
              <w:spacing w:after="20"/>
            </w:pPr>
            <w:r>
              <w:rPr>
                <w:sz w:val="17"/>
              </w:rPr>
              <w:t>Số lượng được thống kê.</w:t>
            </w:r>
          </w:p>
        </w:tc>
      </w:tr>
      <w:tr>
        <w:tc>
          <w:tcPr>
            <w:tcW w:type="dxa" w:w="2232"/>
            <w:tcMar>
              <w:top w:w="90" w:type="dxa"/>
              <w:start w:w="120" w:type="dxa"/>
              <w:bottom w:w="90" w:type="dxa"/>
              <w:end w:w="120" w:type="dxa"/>
            </w:tcMar>
            <w:vAlign w:val="center"/>
          </w:tcPr>
          <w:p>
            <w:pPr>
              <w:spacing w:after="20"/>
            </w:pPr>
            <w:r>
              <w:rPr>
                <w:b/>
                <w:sz w:val="17"/>
              </w:rPr>
              <w:t>resolution_note</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schedule_exceptions.</w:t>
            </w:r>
          </w:p>
        </w:tc>
      </w:tr>
      <w:tr>
        <w:tc>
          <w:tcPr>
            <w:tcW w:type="dxa" w:w="2232"/>
            <w:tcMar>
              <w:top w:w="90" w:type="dxa"/>
              <w:start w:w="120" w:type="dxa"/>
              <w:bottom w:w="90" w:type="dxa"/>
              <w:end w:w="120" w:type="dxa"/>
            </w:tcMar>
            <w:vAlign w:val="center"/>
            <w:shd w:fill="F8F8F8"/>
          </w:tcPr>
          <w:p>
            <w:pPr>
              <w:spacing w:after="20"/>
            </w:pPr>
            <w:r>
              <w:rPr>
                <w:b/>
                <w:sz w:val="17"/>
              </w:rPr>
              <w:t>reviewed_at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reviewed_by</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users.id; NULL</w:t>
            </w:r>
          </w:p>
        </w:tc>
        <w:tc>
          <w:tcPr>
            <w:tcW w:type="dxa" w:w="4032"/>
            <w:tcMar>
              <w:top w:w="90" w:type="dxa"/>
              <w:start w:w="120" w:type="dxa"/>
              <w:bottom w:w="90" w:type="dxa"/>
              <w:end w:w="120" w:type="dxa"/>
            </w:tcMar>
            <w:vAlign w:val="center"/>
          </w:tcPr>
          <w:p>
            <w:pPr>
              <w:spacing w:after="20"/>
            </w:pPr>
            <w:r>
              <w:rPr>
                <w:sz w:val="17"/>
              </w:rPr>
              <w:t>Người duyệt.</w:t>
            </w:r>
          </w:p>
        </w:tc>
      </w:tr>
      <w:tr>
        <w:tc>
          <w:tcPr>
            <w:tcW w:type="dxa" w:w="2232"/>
            <w:tcMar>
              <w:top w:w="90" w:type="dxa"/>
              <w:start w:w="120" w:type="dxa"/>
              <w:bottom w:w="90" w:type="dxa"/>
              <w:end w:w="120" w:type="dxa"/>
            </w:tcMar>
            <w:vAlign w:val="center"/>
            <w:shd w:fill="F8F8F8"/>
          </w:tcPr>
          <w:p>
            <w:pPr>
              <w:spacing w:after="20"/>
            </w:pPr>
            <w:r>
              <w:rPr>
                <w:b/>
                <w:sz w:val="17"/>
              </w:rPr>
              <w:t>is_emergency</w:t>
            </w:r>
          </w:p>
        </w:tc>
        <w:tc>
          <w:tcPr>
            <w:tcW w:type="dxa" w:w="1728"/>
            <w:tcMar>
              <w:top w:w="90" w:type="dxa"/>
              <w:start w:w="120" w:type="dxa"/>
              <w:bottom w:w="90" w:type="dxa"/>
              <w:end w:w="120" w:type="dxa"/>
            </w:tcMar>
            <w:vAlign w:val="center"/>
            <w:shd w:fill="F8F8F8"/>
          </w:tcPr>
          <w:p>
            <w:pPr>
              <w:spacing w:after="20"/>
            </w:pPr>
            <w:r>
              <w:rPr>
                <w:sz w:val="17"/>
              </w:rPr>
              <w:t>TINYINT(1)</w:t>
            </w:r>
          </w:p>
        </w:tc>
        <w:tc>
          <w:tcPr>
            <w:tcW w:type="dxa" w:w="2592"/>
            <w:tcMar>
              <w:top w:w="90" w:type="dxa"/>
              <w:start w:w="120" w:type="dxa"/>
              <w:bottom w:w="90" w:type="dxa"/>
              <w:end w:w="120" w:type="dxa"/>
            </w:tcMar>
            <w:vAlign w:val="center"/>
            <w:shd w:fill="F8F8F8"/>
          </w:tcPr>
          <w:p>
            <w:pPr>
              <w:spacing w:after="20"/>
            </w:pPr>
            <w:r>
              <w:rPr>
                <w:sz w:val="17"/>
              </w:rPr>
              <w:t>NOT NULL; DEFAULT 0</w:t>
            </w:r>
          </w:p>
        </w:tc>
        <w:tc>
          <w:tcPr>
            <w:tcW w:type="dxa" w:w="4032"/>
            <w:tcMar>
              <w:top w:w="90" w:type="dxa"/>
              <w:start w:w="120" w:type="dxa"/>
              <w:bottom w:w="90" w:type="dxa"/>
              <w:end w:w="120" w:type="dxa"/>
            </w:tcMar>
            <w:vAlign w:val="center"/>
            <w:shd w:fill="F8F8F8"/>
          </w:tcPr>
          <w:p>
            <w:pPr>
              <w:spacing w:after="20"/>
            </w:pPr>
            <w:r>
              <w:rPr>
                <w:sz w:val="17"/>
              </w:rPr>
              <w:t>Cờ bật hoặc tắt.</w:t>
            </w:r>
          </w:p>
        </w:tc>
      </w:tr>
      <w:tr>
        <w:tc>
          <w:tcPr>
            <w:tcW w:type="dxa" w:w="2232"/>
            <w:tcMar>
              <w:top w:w="90" w:type="dxa"/>
              <w:start w:w="120" w:type="dxa"/>
              <w:bottom w:w="90" w:type="dxa"/>
              <w:end w:w="120" w:type="dxa"/>
            </w:tcMar>
            <w:vAlign w:val="center"/>
          </w:tcPr>
          <w:p>
            <w:pPr>
              <w:spacing w:after="20"/>
            </w:pPr>
            <w:r>
              <w:rPr>
                <w:b/>
                <w:sz w:val="17"/>
              </w:rPr>
              <w:t>created_by</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users.id; NOT NULL</w:t>
            </w:r>
          </w:p>
        </w:tc>
        <w:tc>
          <w:tcPr>
            <w:tcW w:type="dxa" w:w="4032"/>
            <w:tcMar>
              <w:top w:w="90" w:type="dxa"/>
              <w:start w:w="120" w:type="dxa"/>
              <w:bottom w:w="90" w:type="dxa"/>
              <w:end w:w="120" w:type="dxa"/>
            </w:tcMar>
            <w:vAlign w:val="center"/>
          </w:tcPr>
          <w:p>
            <w:pPr>
              <w:spacing w:after="20"/>
            </w:pPr>
            <w:r>
              <w:rPr>
                <w:sz w:val="17"/>
              </w:rPr>
              <w:t>Người tạo bản ghi.</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Lịch hẹn, trạng thái tư vấn và trạng thái thanh toán.</w:t>
      </w:r>
    </w:p>
    <w:p>
      <w:pPr>
        <w:spacing w:after="80"/>
        <w:jc w:val="center"/>
      </w:pPr>
      <w:r>
        <w:rPr>
          <w:i/>
          <w:sz w:val="20"/>
        </w:rPr>
        <w:t>Bảng 2.9: Bảng appointments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appointment_code</w:t>
            </w:r>
          </w:p>
        </w:tc>
        <w:tc>
          <w:tcPr>
            <w:tcW w:type="dxa" w:w="1728"/>
            <w:tcMar>
              <w:top w:w="90" w:type="dxa"/>
              <w:start w:w="120" w:type="dxa"/>
              <w:bottom w:w="90" w:type="dxa"/>
              <w:end w:w="120" w:type="dxa"/>
            </w:tcMar>
            <w:vAlign w:val="center"/>
            <w:shd w:fill="F8F8F8"/>
          </w:tcPr>
          <w:p>
            <w:pPr>
              <w:spacing w:after="20"/>
            </w:pPr>
            <w:r>
              <w:rPr>
                <w:sz w:val="17"/>
              </w:rPr>
              <w:t>VARCHAR(24)</w:t>
            </w:r>
          </w:p>
        </w:tc>
        <w:tc>
          <w:tcPr>
            <w:tcW w:type="dxa" w:w="2592"/>
            <w:tcMar>
              <w:top w:w="90" w:type="dxa"/>
              <w:start w:w="120" w:type="dxa"/>
              <w:bottom w:w="90" w:type="dxa"/>
              <w:end w:w="120" w:type="dxa"/>
            </w:tcMar>
            <w:vAlign w:val="center"/>
            <w:shd w:fill="F8F8F8"/>
          </w:tcPr>
          <w:p>
            <w:pPr>
              <w:spacing w:after="20"/>
            </w:pPr>
            <w:r>
              <w:rPr>
                <w:sz w:val="17"/>
              </w:rPr>
              <w:t>UNIQUE; NOT NULL</w:t>
            </w:r>
          </w:p>
        </w:tc>
        <w:tc>
          <w:tcPr>
            <w:tcW w:type="dxa" w:w="4032"/>
            <w:tcMar>
              <w:top w:w="90" w:type="dxa"/>
              <w:start w:w="120" w:type="dxa"/>
              <w:bottom w:w="90" w:type="dxa"/>
              <w:end w:w="120" w:type="dxa"/>
            </w:tcMar>
            <w:vAlign w:val="center"/>
            <w:shd w:fill="F8F8F8"/>
          </w:tcPr>
          <w:p>
            <w:pPr>
              <w:spacing w:after="20"/>
            </w:pPr>
            <w:r>
              <w:rPr>
                <w:sz w:val="17"/>
              </w:rPr>
              <w:t>Thuộc tính của bảng appointments.</w:t>
            </w:r>
          </w:p>
        </w:tc>
      </w:tr>
      <w:tr>
        <w:tc>
          <w:tcPr>
            <w:tcW w:type="dxa" w:w="2232"/>
            <w:tcMar>
              <w:top w:w="90" w:type="dxa"/>
              <w:start w:w="120" w:type="dxa"/>
              <w:bottom w:w="90" w:type="dxa"/>
              <w:end w:w="120" w:type="dxa"/>
            </w:tcMar>
            <w:vAlign w:val="center"/>
          </w:tcPr>
          <w:p>
            <w:pPr>
              <w:spacing w:after="20"/>
            </w:pPr>
            <w:r>
              <w:rPr>
                <w:b/>
                <w:sz w:val="17"/>
              </w:rPr>
              <w:t>customer_id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UNIQUE; INDEX; FK -&gt; users.id; NOT NULL</w:t>
            </w:r>
          </w:p>
        </w:tc>
        <w:tc>
          <w:tcPr>
            <w:tcW w:type="dxa" w:w="4032"/>
            <w:tcMar>
              <w:top w:w="90" w:type="dxa"/>
              <w:start w:w="120" w:type="dxa"/>
              <w:bottom w:w="90" w:type="dxa"/>
              <w:end w:w="120" w:type="dxa"/>
            </w:tcMar>
            <w:vAlign w:val="center"/>
          </w:tcPr>
          <w:p>
            <w:pPr>
              <w:spacing w:after="20"/>
            </w:pPr>
            <w:r>
              <w:rPr>
                <w:sz w:val="17"/>
              </w:rPr>
              <w:t>Khách hàng.</w:t>
            </w:r>
          </w:p>
        </w:tc>
      </w:tr>
      <w:tr>
        <w:tc>
          <w:tcPr>
            <w:tcW w:type="dxa" w:w="2232"/>
            <w:tcMar>
              <w:top w:w="90" w:type="dxa"/>
              <w:start w:w="120" w:type="dxa"/>
              <w:bottom w:w="90" w:type="dxa"/>
              <w:end w:w="120" w:type="dxa"/>
            </w:tcMar>
            <w:vAlign w:val="center"/>
            <w:shd w:fill="F8F8F8"/>
          </w:tcPr>
          <w:p>
            <w:pPr>
              <w:spacing w:after="20"/>
            </w:pPr>
            <w:r>
              <w:rPr>
                <w:b/>
                <w:sz w:val="17"/>
              </w:rPr>
              <w:t>specialist_profile_id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specialist_profiles.id; NOT NULL</w:t>
            </w:r>
          </w:p>
        </w:tc>
        <w:tc>
          <w:tcPr>
            <w:tcW w:type="dxa" w:w="4032"/>
            <w:tcMar>
              <w:top w:w="90" w:type="dxa"/>
              <w:start w:w="120" w:type="dxa"/>
              <w:bottom w:w="90" w:type="dxa"/>
              <w:end w:w="120" w:type="dxa"/>
            </w:tcMar>
            <w:vAlign w:val="center"/>
            <w:shd w:fill="F8F8F8"/>
          </w:tcPr>
          <w:p>
            <w:pPr>
              <w:spacing w:after="20"/>
            </w:pPr>
            <w:r>
              <w:rPr>
                <w:sz w:val="17"/>
              </w:rPr>
              <w:t>Hồ sơ chuyên viên.</w:t>
            </w:r>
          </w:p>
        </w:tc>
      </w:tr>
      <w:tr>
        <w:tc>
          <w:tcPr>
            <w:tcW w:type="dxa" w:w="2232"/>
            <w:tcMar>
              <w:top w:w="90" w:type="dxa"/>
              <w:start w:w="120" w:type="dxa"/>
              <w:bottom w:w="90" w:type="dxa"/>
              <w:end w:w="120" w:type="dxa"/>
            </w:tcMar>
            <w:vAlign w:val="center"/>
          </w:tcPr>
          <w:p>
            <w:pPr>
              <w:spacing w:after="20"/>
            </w:pPr>
            <w:r>
              <w:rPr>
                <w:b/>
                <w:sz w:val="17"/>
              </w:rPr>
              <w:t>service_id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services.id; NOT NULL</w:t>
            </w:r>
          </w:p>
        </w:tc>
        <w:tc>
          <w:tcPr>
            <w:tcW w:type="dxa" w:w="4032"/>
            <w:tcMar>
              <w:top w:w="90" w:type="dxa"/>
              <w:start w:w="120" w:type="dxa"/>
              <w:bottom w:w="90" w:type="dxa"/>
              <w:end w:w="120" w:type="dxa"/>
            </w:tcMar>
            <w:vAlign w:val="center"/>
          </w:tcPr>
          <w:p>
            <w:pPr>
              <w:spacing w:after="20"/>
            </w:pPr>
            <w:r>
              <w:rPr>
                <w:sz w:val="17"/>
              </w:rPr>
              <w:t>Dịch vụ.</w:t>
            </w:r>
          </w:p>
        </w:tc>
      </w:tr>
      <w:tr>
        <w:tc>
          <w:tcPr>
            <w:tcW w:type="dxa" w:w="2232"/>
            <w:tcMar>
              <w:top w:w="90" w:type="dxa"/>
              <w:start w:w="120" w:type="dxa"/>
              <w:bottom w:w="90" w:type="dxa"/>
              <w:end w:w="120" w:type="dxa"/>
            </w:tcMar>
            <w:vAlign w:val="center"/>
            <w:shd w:fill="F8F8F8"/>
          </w:tcPr>
          <w:p>
            <w:pPr>
              <w:spacing w:after="20"/>
            </w:pPr>
            <w:r>
              <w:rPr>
                <w:b/>
                <w:sz w:val="17"/>
              </w:rPr>
              <w:t>rescheduled_from_id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appointments.id; NULL</w:t>
            </w:r>
          </w:p>
        </w:tc>
        <w:tc>
          <w:tcPr>
            <w:tcW w:type="dxa" w:w="4032"/>
            <w:tcMar>
              <w:top w:w="90" w:type="dxa"/>
              <w:start w:w="120" w:type="dxa"/>
              <w:bottom w:w="90" w:type="dxa"/>
              <w:end w:w="120" w:type="dxa"/>
            </w:tcMar>
            <w:vAlign w:val="center"/>
            <w:shd w:fill="F8F8F8"/>
          </w:tcPr>
          <w:p>
            <w:pPr>
              <w:spacing w:after="20"/>
            </w:pPr>
            <w:r>
              <w:rPr>
                <w:sz w:val="17"/>
              </w:rPr>
              <w:t>Mã bản ghi liên quan.</w:t>
            </w:r>
          </w:p>
        </w:tc>
      </w:tr>
      <w:tr>
        <w:tc>
          <w:tcPr>
            <w:tcW w:type="dxa" w:w="2232"/>
            <w:tcMar>
              <w:top w:w="90" w:type="dxa"/>
              <w:start w:w="120" w:type="dxa"/>
              <w:bottom w:w="90" w:type="dxa"/>
              <w:end w:w="120" w:type="dxa"/>
            </w:tcMar>
            <w:vAlign w:val="center"/>
          </w:tcPr>
          <w:p>
            <w:pPr>
              <w:spacing w:after="20"/>
            </w:pPr>
            <w:r>
              <w:rPr>
                <w:b/>
                <w:sz w:val="17"/>
              </w:rPr>
              <w:t>reschedule_count</w:t>
            </w:r>
          </w:p>
        </w:tc>
        <w:tc>
          <w:tcPr>
            <w:tcW w:type="dxa" w:w="1728"/>
            <w:tcMar>
              <w:top w:w="90" w:type="dxa"/>
              <w:start w:w="120" w:type="dxa"/>
              <w:bottom w:w="90" w:type="dxa"/>
              <w:end w:w="120" w:type="dxa"/>
            </w:tcMar>
            <w:vAlign w:val="center"/>
          </w:tcPr>
          <w:p>
            <w:pPr>
              <w:spacing w:after="20"/>
            </w:pPr>
            <w:r>
              <w:rPr>
                <w:sz w:val="17"/>
              </w:rPr>
              <w:t>TINYINT UNSIGNED</w:t>
            </w:r>
          </w:p>
        </w:tc>
        <w:tc>
          <w:tcPr>
            <w:tcW w:type="dxa" w:w="2592"/>
            <w:tcMar>
              <w:top w:w="90" w:type="dxa"/>
              <w:start w:w="120" w:type="dxa"/>
              <w:bottom w:w="90" w:type="dxa"/>
              <w:end w:w="120" w:type="dxa"/>
            </w:tcMar>
            <w:vAlign w:val="center"/>
          </w:tcPr>
          <w:p>
            <w:pPr>
              <w:spacing w:after="20"/>
            </w:pPr>
            <w:r>
              <w:rPr>
                <w:sz w:val="17"/>
              </w:rPr>
              <w:t>NOT NULL; DEFAULT 0</w:t>
            </w:r>
          </w:p>
        </w:tc>
        <w:tc>
          <w:tcPr>
            <w:tcW w:type="dxa" w:w="4032"/>
            <w:tcMar>
              <w:top w:w="90" w:type="dxa"/>
              <w:start w:w="120" w:type="dxa"/>
              <w:bottom w:w="90" w:type="dxa"/>
              <w:end w:w="120" w:type="dxa"/>
            </w:tcMar>
            <w:vAlign w:val="center"/>
          </w:tcPr>
          <w:p>
            <w:pPr>
              <w:spacing w:after="20"/>
            </w:pPr>
            <w:r>
              <w:rPr>
                <w:sz w:val="17"/>
              </w:rPr>
              <w:t>Số lượng được thống kê.</w:t>
            </w:r>
          </w:p>
        </w:tc>
      </w:tr>
      <w:tr>
        <w:tc>
          <w:tcPr>
            <w:tcW w:type="dxa" w:w="2232"/>
            <w:tcMar>
              <w:top w:w="90" w:type="dxa"/>
              <w:start w:w="120" w:type="dxa"/>
              <w:bottom w:w="90" w:type="dxa"/>
              <w:end w:w="120" w:type="dxa"/>
            </w:tcMar>
            <w:vAlign w:val="center"/>
            <w:shd w:fill="F8F8F8"/>
          </w:tcPr>
          <w:p>
            <w:pPr>
              <w:spacing w:after="20"/>
            </w:pPr>
            <w:r>
              <w:rPr>
                <w:b/>
                <w:sz w:val="17"/>
              </w:rPr>
              <w:t>start_at</w:t>
            </w:r>
          </w:p>
        </w:tc>
        <w:tc>
          <w:tcPr>
            <w:tcW w:type="dxa" w:w="1728"/>
            <w:tcMar>
              <w:top w:w="90" w:type="dxa"/>
              <w:start w:w="120" w:type="dxa"/>
              <w:bottom w:w="90" w:type="dxa"/>
              <w:end w:w="120" w:type="dxa"/>
            </w:tcMar>
            <w:vAlign w:val="center"/>
            <w:shd w:fill="F8F8F8"/>
          </w:tcPr>
          <w:p>
            <w:pPr>
              <w:spacing w:after="20"/>
            </w:pPr>
            <w:r>
              <w:rPr>
                <w:sz w:val="17"/>
              </w:rPr>
              <w:t>DATETIME</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Thời điểm bắt đầu.</w:t>
            </w:r>
          </w:p>
        </w:tc>
      </w:tr>
      <w:tr>
        <w:tc>
          <w:tcPr>
            <w:tcW w:type="dxa" w:w="2232"/>
            <w:tcMar>
              <w:top w:w="90" w:type="dxa"/>
              <w:start w:w="120" w:type="dxa"/>
              <w:bottom w:w="90" w:type="dxa"/>
              <w:end w:w="120" w:type="dxa"/>
            </w:tcMar>
            <w:vAlign w:val="center"/>
          </w:tcPr>
          <w:p>
            <w:pPr>
              <w:spacing w:after="20"/>
            </w:pPr>
            <w:r>
              <w:rPr>
                <w:b/>
                <w:sz w:val="17"/>
              </w:rPr>
              <w:t>end_at</w:t>
            </w:r>
          </w:p>
        </w:tc>
        <w:tc>
          <w:tcPr>
            <w:tcW w:type="dxa" w:w="1728"/>
            <w:tcMar>
              <w:top w:w="90" w:type="dxa"/>
              <w:start w:w="120" w:type="dxa"/>
              <w:bottom w:w="90" w:type="dxa"/>
              <w:end w:w="120" w:type="dxa"/>
            </w:tcMar>
            <w:vAlign w:val="center"/>
          </w:tcPr>
          <w:p>
            <w:pPr>
              <w:spacing w:after="20"/>
            </w:pPr>
            <w:r>
              <w:rPr>
                <w:sz w:val="17"/>
              </w:rPr>
              <w:t>DATETIME</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Thời điểm kết thúc.</w:t>
            </w:r>
          </w:p>
        </w:tc>
      </w:tr>
      <w:tr>
        <w:tc>
          <w:tcPr>
            <w:tcW w:type="dxa" w:w="2232"/>
            <w:tcMar>
              <w:top w:w="90" w:type="dxa"/>
              <w:start w:w="120" w:type="dxa"/>
              <w:bottom w:w="90" w:type="dxa"/>
              <w:end w:w="120" w:type="dxa"/>
            </w:tcMar>
            <w:vAlign w:val="center"/>
            <w:shd w:fill="F8F8F8"/>
          </w:tcPr>
          <w:p>
            <w:pPr>
              <w:spacing w:after="20"/>
            </w:pPr>
            <w:r>
              <w:rPr>
                <w:b/>
                <w:sz w:val="17"/>
              </w:rPr>
              <w:t>duration_minutes</w:t>
            </w:r>
          </w:p>
        </w:tc>
        <w:tc>
          <w:tcPr>
            <w:tcW w:type="dxa" w:w="1728"/>
            <w:tcMar>
              <w:top w:w="90" w:type="dxa"/>
              <w:start w:w="120" w:type="dxa"/>
              <w:bottom w:w="90" w:type="dxa"/>
              <w:end w:w="120" w:type="dxa"/>
            </w:tcMar>
            <w:vAlign w:val="center"/>
            <w:shd w:fill="F8F8F8"/>
          </w:tcPr>
          <w:p>
            <w:pPr>
              <w:spacing w:after="20"/>
            </w:pPr>
            <w:r>
              <w:rPr>
                <w:sz w:val="17"/>
              </w:rPr>
              <w:t>SMALLINT UNSIGNED</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appointments.</w:t>
            </w:r>
          </w:p>
        </w:tc>
      </w:tr>
      <w:tr>
        <w:tc>
          <w:tcPr>
            <w:tcW w:type="dxa" w:w="2232"/>
            <w:tcMar>
              <w:top w:w="90" w:type="dxa"/>
              <w:start w:w="120" w:type="dxa"/>
              <w:bottom w:w="90" w:type="dxa"/>
              <w:end w:w="120" w:type="dxa"/>
            </w:tcMar>
            <w:vAlign w:val="center"/>
          </w:tcPr>
          <w:p>
            <w:pPr>
              <w:spacing w:after="20"/>
            </w:pPr>
            <w:r>
              <w:rPr>
                <w:b/>
                <w:sz w:val="17"/>
              </w:rPr>
              <w:t>buffer_minutes</w:t>
            </w:r>
          </w:p>
        </w:tc>
        <w:tc>
          <w:tcPr>
            <w:tcW w:type="dxa" w:w="1728"/>
            <w:tcMar>
              <w:top w:w="90" w:type="dxa"/>
              <w:start w:w="120" w:type="dxa"/>
              <w:bottom w:w="90" w:type="dxa"/>
              <w:end w:w="120" w:type="dxa"/>
            </w:tcMar>
            <w:vAlign w:val="center"/>
          </w:tcPr>
          <w:p>
            <w:pPr>
              <w:spacing w:after="20"/>
            </w:pPr>
            <w:r>
              <w:rPr>
                <w:sz w:val="17"/>
              </w:rPr>
              <w:t>SMALLINT UNSIGNED</w:t>
            </w:r>
          </w:p>
        </w:tc>
        <w:tc>
          <w:tcPr>
            <w:tcW w:type="dxa" w:w="2592"/>
            <w:tcMar>
              <w:top w:w="90" w:type="dxa"/>
              <w:start w:w="120" w:type="dxa"/>
              <w:bottom w:w="90" w:type="dxa"/>
              <w:end w:w="120" w:type="dxa"/>
            </w:tcMar>
            <w:vAlign w:val="center"/>
          </w:tcPr>
          <w:p>
            <w:pPr>
              <w:spacing w:after="20"/>
            </w:pPr>
            <w:r>
              <w:rPr>
                <w:sz w:val="17"/>
              </w:rPr>
              <w:t>NOT NULL; DEFAULT 10</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price</w:t>
            </w:r>
          </w:p>
        </w:tc>
        <w:tc>
          <w:tcPr>
            <w:tcW w:type="dxa" w:w="1728"/>
            <w:tcMar>
              <w:top w:w="90" w:type="dxa"/>
              <w:start w:w="120" w:type="dxa"/>
              <w:bottom w:w="90" w:type="dxa"/>
              <w:end w:w="120" w:type="dxa"/>
            </w:tcMar>
            <w:vAlign w:val="center"/>
            <w:shd w:fill="F8F8F8"/>
          </w:tcPr>
          <w:p>
            <w:pPr>
              <w:spacing w:after="20"/>
            </w:pPr>
            <w:r>
              <w:rPr>
                <w:sz w:val="17"/>
              </w:rPr>
              <w:t>DECIMAL(12,0)</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Giá dịch vụ.</w:t>
            </w:r>
          </w:p>
        </w:tc>
      </w:tr>
      <w:tr>
        <w:tc>
          <w:tcPr>
            <w:tcW w:type="dxa" w:w="2232"/>
            <w:tcMar>
              <w:top w:w="90" w:type="dxa"/>
              <w:start w:w="120" w:type="dxa"/>
              <w:bottom w:w="90" w:type="dxa"/>
              <w:end w:w="120" w:type="dxa"/>
            </w:tcMar>
            <w:vAlign w:val="center"/>
          </w:tcPr>
          <w:p>
            <w:pPr>
              <w:spacing w:after="20"/>
            </w:pPr>
            <w:r>
              <w:rPr>
                <w:b/>
                <w:sz w:val="17"/>
              </w:rPr>
              <w:t>status</w:t>
            </w:r>
          </w:p>
        </w:tc>
        <w:tc>
          <w:tcPr>
            <w:tcW w:type="dxa" w:w="1728"/>
            <w:tcMar>
              <w:top w:w="90" w:type="dxa"/>
              <w:start w:w="120" w:type="dxa"/>
              <w:bottom w:w="90" w:type="dxa"/>
              <w:end w:w="120" w:type="dxa"/>
            </w:tcMar>
            <w:vAlign w:val="center"/>
          </w:tcPr>
          <w:p>
            <w:pPr>
              <w:spacing w:after="20"/>
            </w:pPr>
            <w:r>
              <w:rPr>
                <w:sz w:val="17"/>
              </w:rPr>
              <w:t>VARCHAR(32)</w:t>
            </w:r>
          </w:p>
        </w:tc>
        <w:tc>
          <w:tcPr>
            <w:tcW w:type="dxa" w:w="2592"/>
            <w:tcMar>
              <w:top w:w="90" w:type="dxa"/>
              <w:start w:w="120" w:type="dxa"/>
              <w:bottom w:w="90" w:type="dxa"/>
              <w:end w:w="120" w:type="dxa"/>
            </w:tcMar>
            <w:vAlign w:val="center"/>
          </w:tcPr>
          <w:p>
            <w:pPr>
              <w:spacing w:after="20"/>
            </w:pPr>
            <w:r>
              <w:rPr>
                <w:sz w:val="17"/>
              </w:rPr>
              <w:t>INDEX; NOT NULL; DEFAULT CONFIRMED</w:t>
            </w:r>
          </w:p>
        </w:tc>
        <w:tc>
          <w:tcPr>
            <w:tcW w:type="dxa" w:w="4032"/>
            <w:tcMar>
              <w:top w:w="90" w:type="dxa"/>
              <w:start w:w="120" w:type="dxa"/>
              <w:bottom w:w="90" w:type="dxa"/>
              <w:end w:w="120" w:type="dxa"/>
            </w:tcMar>
            <w:vAlign w:val="center"/>
          </w:tcPr>
          <w:p>
            <w:pPr>
              <w:spacing w:after="20"/>
            </w:pPr>
            <w:r>
              <w:rPr>
                <w:sz w:val="17"/>
              </w:rPr>
              <w:t>Trạng thái nghiệp vụ.</w:t>
            </w:r>
          </w:p>
        </w:tc>
      </w:tr>
      <w:tr>
        <w:tc>
          <w:tcPr>
            <w:tcW w:type="dxa" w:w="2232"/>
            <w:tcMar>
              <w:top w:w="90" w:type="dxa"/>
              <w:start w:w="120" w:type="dxa"/>
              <w:bottom w:w="90" w:type="dxa"/>
              <w:end w:w="120" w:type="dxa"/>
            </w:tcMar>
            <w:vAlign w:val="center"/>
            <w:shd w:fill="F8F8F8"/>
          </w:tcPr>
          <w:p>
            <w:pPr>
              <w:spacing w:after="20"/>
            </w:pPr>
            <w:r>
              <w:rPr>
                <w:b/>
                <w:sz w:val="17"/>
              </w:rPr>
              <w:t>payment_status</w:t>
            </w:r>
          </w:p>
        </w:tc>
        <w:tc>
          <w:tcPr>
            <w:tcW w:type="dxa" w:w="1728"/>
            <w:tcMar>
              <w:top w:w="90" w:type="dxa"/>
              <w:start w:w="120" w:type="dxa"/>
              <w:bottom w:w="90" w:type="dxa"/>
              <w:end w:w="120" w:type="dxa"/>
            </w:tcMar>
            <w:vAlign w:val="center"/>
            <w:shd w:fill="F8F8F8"/>
          </w:tcPr>
          <w:p>
            <w:pPr>
              <w:spacing w:after="20"/>
            </w:pPr>
            <w:r>
              <w:rPr>
                <w:sz w:val="17"/>
              </w:rPr>
              <w:t>VARCHAR(32)</w:t>
            </w:r>
          </w:p>
        </w:tc>
        <w:tc>
          <w:tcPr>
            <w:tcW w:type="dxa" w:w="2592"/>
            <w:tcMar>
              <w:top w:w="90" w:type="dxa"/>
              <w:start w:w="120" w:type="dxa"/>
              <w:bottom w:w="90" w:type="dxa"/>
              <w:end w:w="120" w:type="dxa"/>
            </w:tcMar>
            <w:vAlign w:val="center"/>
            <w:shd w:fill="F8F8F8"/>
          </w:tcPr>
          <w:p>
            <w:pPr>
              <w:spacing w:after="20"/>
            </w:pPr>
            <w:r>
              <w:rPr>
                <w:sz w:val="17"/>
              </w:rPr>
              <w:t>INDEX; NOT NULL; DEFAULT UNPAID</w:t>
            </w:r>
          </w:p>
        </w:tc>
        <w:tc>
          <w:tcPr>
            <w:tcW w:type="dxa" w:w="4032"/>
            <w:tcMar>
              <w:top w:w="90" w:type="dxa"/>
              <w:start w:w="120" w:type="dxa"/>
              <w:bottom w:w="90" w:type="dxa"/>
              <w:end w:w="120" w:type="dxa"/>
            </w:tcMar>
            <w:vAlign w:val="center"/>
            <w:shd w:fill="F8F8F8"/>
          </w:tcPr>
          <w:p>
            <w:pPr>
              <w:spacing w:after="20"/>
            </w:pPr>
            <w:r>
              <w:rPr>
                <w:sz w:val="17"/>
              </w:rPr>
              <w:t>Thuộc tính của bảng appointments.</w:t>
            </w:r>
          </w:p>
        </w:tc>
      </w:tr>
      <w:tr>
        <w:tc>
          <w:tcPr>
            <w:tcW w:type="dxa" w:w="2232"/>
            <w:tcMar>
              <w:top w:w="90" w:type="dxa"/>
              <w:start w:w="120" w:type="dxa"/>
              <w:bottom w:w="90" w:type="dxa"/>
              <w:end w:w="120" w:type="dxa"/>
            </w:tcMar>
            <w:vAlign w:val="center"/>
          </w:tcPr>
          <w:p>
            <w:pPr>
              <w:spacing w:after="20"/>
            </w:pPr>
            <w:r>
              <w:rPr>
                <w:b/>
                <w:sz w:val="17"/>
              </w:rPr>
              <w:t>paid_at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INDEX; 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refunded_at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INDEX; 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refund_amount</w:t>
            </w:r>
          </w:p>
        </w:tc>
        <w:tc>
          <w:tcPr>
            <w:tcW w:type="dxa" w:w="1728"/>
            <w:tcMar>
              <w:top w:w="90" w:type="dxa"/>
              <w:start w:w="120" w:type="dxa"/>
              <w:bottom w:w="90" w:type="dxa"/>
              <w:end w:w="120" w:type="dxa"/>
            </w:tcMar>
            <w:vAlign w:val="center"/>
          </w:tcPr>
          <w:p>
            <w:pPr>
              <w:spacing w:after="20"/>
            </w:pPr>
            <w:r>
              <w:rPr>
                <w:sz w:val="17"/>
              </w:rPr>
              <w:t>DECIMAL(12,0)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refund_status</w:t>
            </w:r>
          </w:p>
        </w:tc>
        <w:tc>
          <w:tcPr>
            <w:tcW w:type="dxa" w:w="1728"/>
            <w:tcMar>
              <w:top w:w="90" w:type="dxa"/>
              <w:start w:w="120" w:type="dxa"/>
              <w:bottom w:w="90" w:type="dxa"/>
              <w:end w:w="120" w:type="dxa"/>
            </w:tcMar>
            <w:vAlign w:val="center"/>
            <w:shd w:fill="F8F8F8"/>
          </w:tcPr>
          <w:p>
            <w:pPr>
              <w:spacing w:after="20"/>
            </w:pPr>
            <w:r>
              <w:rPr>
                <w:sz w:val="17"/>
              </w:rPr>
              <w:t>VARCHAR(24)</w:t>
            </w:r>
          </w:p>
        </w:tc>
        <w:tc>
          <w:tcPr>
            <w:tcW w:type="dxa" w:w="2592"/>
            <w:tcMar>
              <w:top w:w="90" w:type="dxa"/>
              <w:start w:w="120" w:type="dxa"/>
              <w:bottom w:w="90" w:type="dxa"/>
              <w:end w:w="120" w:type="dxa"/>
            </w:tcMar>
            <w:vAlign w:val="center"/>
            <w:shd w:fill="F8F8F8"/>
          </w:tcPr>
          <w:p>
            <w:pPr>
              <w:spacing w:after="20"/>
            </w:pPr>
            <w:r>
              <w:rPr>
                <w:sz w:val="17"/>
              </w:rPr>
              <w:t>INDEX; NULL</w:t>
            </w:r>
          </w:p>
        </w:tc>
        <w:tc>
          <w:tcPr>
            <w:tcW w:type="dxa" w:w="4032"/>
            <w:tcMar>
              <w:top w:w="90" w:type="dxa"/>
              <w:start w:w="120" w:type="dxa"/>
              <w:bottom w:w="90" w:type="dxa"/>
              <w:end w:w="120" w:type="dxa"/>
            </w:tcMar>
            <w:vAlign w:val="center"/>
            <w:shd w:fill="F8F8F8"/>
          </w:tcPr>
          <w:p>
            <w:pPr>
              <w:spacing w:after="20"/>
            </w:pPr>
            <w:r>
              <w:rPr>
                <w:sz w:val="17"/>
              </w:rPr>
              <w:t>Thuộc tính của bảng appointments.</w:t>
            </w:r>
          </w:p>
        </w:tc>
      </w:tr>
      <w:tr>
        <w:tc>
          <w:tcPr>
            <w:tcW w:type="dxa" w:w="2232"/>
            <w:tcMar>
              <w:top w:w="90" w:type="dxa"/>
              <w:start w:w="120" w:type="dxa"/>
              <w:bottom w:w="90" w:type="dxa"/>
              <w:end w:w="120" w:type="dxa"/>
            </w:tcMar>
            <w:vAlign w:val="center"/>
          </w:tcPr>
          <w:p>
            <w:pPr>
              <w:spacing w:after="20"/>
            </w:pPr>
            <w:r>
              <w:rPr>
                <w:b/>
                <w:sz w:val="17"/>
              </w:rPr>
              <w:t>payment_method</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INDEX; NOT NULL; DEFAULT CASH</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payment_expires_at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INDEX; 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idempotency_key</w:t>
            </w:r>
          </w:p>
        </w:tc>
        <w:tc>
          <w:tcPr>
            <w:tcW w:type="dxa" w:w="1728"/>
            <w:tcMar>
              <w:top w:w="90" w:type="dxa"/>
              <w:start w:w="120" w:type="dxa"/>
              <w:bottom w:w="90" w:type="dxa"/>
              <w:end w:w="120" w:type="dxa"/>
            </w:tcMar>
            <w:vAlign w:val="center"/>
          </w:tcPr>
          <w:p>
            <w:pPr>
              <w:spacing w:after="20"/>
            </w:pPr>
            <w:r>
              <w:rPr>
                <w:sz w:val="17"/>
              </w:rPr>
              <w:t>VARCHAR(80)</w:t>
            </w:r>
          </w:p>
        </w:tc>
        <w:tc>
          <w:tcPr>
            <w:tcW w:type="dxa" w:w="2592"/>
            <w:tcMar>
              <w:top w:w="90" w:type="dxa"/>
              <w:start w:w="120" w:type="dxa"/>
              <w:bottom w:w="90" w:type="dxa"/>
              <w:end w:w="120" w:type="dxa"/>
            </w:tcMar>
            <w:vAlign w:val="center"/>
          </w:tcPr>
          <w:p>
            <w:pPr>
              <w:spacing w:after="20"/>
            </w:pPr>
            <w:r>
              <w:rPr>
                <w:sz w:val="17"/>
              </w:rPr>
              <w:t>UNIQUE; NULL</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reminded_at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reminder_24h_at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INDEX; 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reminder_30m_at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INDEX; 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source</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NOT NULL; DEFAULT ONLINE</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consultation_type</w:t>
            </w:r>
          </w:p>
        </w:tc>
        <w:tc>
          <w:tcPr>
            <w:tcW w:type="dxa" w:w="1728"/>
            <w:tcMar>
              <w:top w:w="90" w:type="dxa"/>
              <w:start w:w="120" w:type="dxa"/>
              <w:bottom w:w="90" w:type="dxa"/>
              <w:end w:w="120" w:type="dxa"/>
            </w:tcMar>
            <w:vAlign w:val="center"/>
            <w:shd w:fill="F8F8F8"/>
          </w:tcPr>
          <w:p>
            <w:pPr>
              <w:spacing w:after="20"/>
            </w:pPr>
            <w:r>
              <w:rPr>
                <w:sz w:val="17"/>
              </w:rPr>
              <w:t>VARCHAR(10)</w:t>
            </w:r>
          </w:p>
        </w:tc>
        <w:tc>
          <w:tcPr>
            <w:tcW w:type="dxa" w:w="2592"/>
            <w:tcMar>
              <w:top w:w="90" w:type="dxa"/>
              <w:start w:w="120" w:type="dxa"/>
              <w:bottom w:w="90" w:type="dxa"/>
              <w:end w:w="120" w:type="dxa"/>
            </w:tcMar>
            <w:vAlign w:val="center"/>
            <w:shd w:fill="F8F8F8"/>
          </w:tcPr>
          <w:p>
            <w:pPr>
              <w:spacing w:after="20"/>
            </w:pPr>
            <w:r>
              <w:rPr>
                <w:sz w:val="17"/>
              </w:rPr>
              <w:t>INDEX; NOT NULL; DEFAULT OFFLINE</w:t>
            </w:r>
          </w:p>
        </w:tc>
        <w:tc>
          <w:tcPr>
            <w:tcW w:type="dxa" w:w="4032"/>
            <w:tcMar>
              <w:top w:w="90" w:type="dxa"/>
              <w:start w:w="120" w:type="dxa"/>
              <w:bottom w:w="90" w:type="dxa"/>
              <w:end w:w="120" w:type="dxa"/>
            </w:tcMar>
            <w:vAlign w:val="center"/>
            <w:shd w:fill="F8F8F8"/>
          </w:tcPr>
          <w:p>
            <w:pPr>
              <w:spacing w:after="20"/>
            </w:pPr>
            <w:r>
              <w:rPr>
                <w:sz w:val="17"/>
              </w:rPr>
              <w:t>Thuộc tính của bảng appointments.</w:t>
            </w:r>
          </w:p>
        </w:tc>
      </w:tr>
      <w:tr>
        <w:tc>
          <w:tcPr>
            <w:tcW w:type="dxa" w:w="2232"/>
            <w:tcMar>
              <w:top w:w="90" w:type="dxa"/>
              <w:start w:w="120" w:type="dxa"/>
              <w:bottom w:w="90" w:type="dxa"/>
              <w:end w:w="120" w:type="dxa"/>
            </w:tcMar>
            <w:vAlign w:val="center"/>
          </w:tcPr>
          <w:p>
            <w:pPr>
              <w:spacing w:after="20"/>
            </w:pPr>
            <w:r>
              <w:rPr>
                <w:b/>
                <w:sz w:val="17"/>
              </w:rPr>
              <w:t>consultation_room_id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consultation_rooms.id; NULL</w:t>
            </w:r>
          </w:p>
        </w:tc>
        <w:tc>
          <w:tcPr>
            <w:tcW w:type="dxa" w:w="4032"/>
            <w:tcMar>
              <w:top w:w="90" w:type="dxa"/>
              <w:start w:w="120" w:type="dxa"/>
              <w:bottom w:w="90" w:type="dxa"/>
              <w:end w:w="120" w:type="dxa"/>
            </w:tcMar>
            <w:vAlign w:val="center"/>
          </w:tcPr>
          <w:p>
            <w:pPr>
              <w:spacing w:after="20"/>
            </w:pPr>
            <w:r>
              <w:rPr>
                <w:sz w:val="17"/>
              </w:rPr>
              <w:t>Mã bản ghi liên quan.</w:t>
            </w:r>
          </w:p>
        </w:tc>
      </w:tr>
      <w:tr>
        <w:tc>
          <w:tcPr>
            <w:tcW w:type="dxa" w:w="2232"/>
            <w:tcMar>
              <w:top w:w="90" w:type="dxa"/>
              <w:start w:w="120" w:type="dxa"/>
              <w:bottom w:w="90" w:type="dxa"/>
              <w:end w:w="120" w:type="dxa"/>
            </w:tcMar>
            <w:vAlign w:val="center"/>
            <w:shd w:fill="F8F8F8"/>
          </w:tcPr>
          <w:p>
            <w:pPr>
              <w:spacing w:after="20"/>
            </w:pPr>
            <w:r>
              <w:rPr>
                <w:b/>
                <w:sz w:val="17"/>
              </w:rPr>
              <w:t>meeting_url</w:t>
            </w:r>
          </w:p>
        </w:tc>
        <w:tc>
          <w:tcPr>
            <w:tcW w:type="dxa" w:w="1728"/>
            <w:tcMar>
              <w:top w:w="90" w:type="dxa"/>
              <w:start w:w="120" w:type="dxa"/>
              <w:bottom w:w="90" w:type="dxa"/>
              <w:end w:w="120" w:type="dxa"/>
            </w:tcMar>
            <w:vAlign w:val="center"/>
            <w:shd w:fill="F8F8F8"/>
          </w:tcPr>
          <w:p>
            <w:pPr>
              <w:spacing w:after="20"/>
            </w:pPr>
            <w:r>
              <w:rPr>
                <w:sz w:val="17"/>
              </w:rPr>
              <w:t>VARCHAR(500)</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Đường dẫn tài nguyên hoặc phòng họp.</w:t>
            </w:r>
          </w:p>
        </w:tc>
      </w:tr>
      <w:tr>
        <w:tc>
          <w:tcPr>
            <w:tcW w:type="dxa" w:w="2232"/>
            <w:tcMar>
              <w:top w:w="90" w:type="dxa"/>
              <w:start w:w="120" w:type="dxa"/>
              <w:bottom w:w="90" w:type="dxa"/>
              <w:end w:w="120" w:type="dxa"/>
            </w:tcMar>
            <w:vAlign w:val="center"/>
          </w:tcPr>
          <w:p>
            <w:pPr>
              <w:spacing w:after="20"/>
            </w:pPr>
            <w:r>
              <w:rPr>
                <w:b/>
                <w:sz w:val="17"/>
              </w:rPr>
              <w:t>customer_note</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created_by</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users.id; NOT NULL</w:t>
            </w:r>
          </w:p>
        </w:tc>
        <w:tc>
          <w:tcPr>
            <w:tcW w:type="dxa" w:w="4032"/>
            <w:tcMar>
              <w:top w:w="90" w:type="dxa"/>
              <w:start w:w="120" w:type="dxa"/>
              <w:bottom w:w="90" w:type="dxa"/>
              <w:end w:w="120" w:type="dxa"/>
            </w:tcMar>
            <w:vAlign w:val="center"/>
            <w:shd w:fill="F8F8F8"/>
          </w:tcPr>
          <w:p>
            <w:pPr>
              <w:spacing w:after="20"/>
            </w:pPr>
            <w:r>
              <w:rPr>
                <w:sz w:val="17"/>
              </w:rPr>
              <w:t>Người tạo bản ghi.</w:t>
            </w:r>
          </w:p>
        </w:tc>
      </w:tr>
      <w:tr>
        <w:tc>
          <w:tcPr>
            <w:tcW w:type="dxa" w:w="2232"/>
            <w:tcMar>
              <w:top w:w="90" w:type="dxa"/>
              <w:start w:w="120" w:type="dxa"/>
              <w:bottom w:w="90" w:type="dxa"/>
              <w:end w:w="120" w:type="dxa"/>
            </w:tcMar>
            <w:vAlign w:val="center"/>
          </w:tcPr>
          <w:p>
            <w:pPr>
              <w:spacing w:after="20"/>
            </w:pPr>
            <w:r>
              <w:rPr>
                <w:b/>
                <w:sz w:val="17"/>
              </w:rPr>
              <w:t>slot_lock_key</w:t>
            </w:r>
          </w:p>
        </w:tc>
        <w:tc>
          <w:tcPr>
            <w:tcW w:type="dxa" w:w="1728"/>
            <w:tcMar>
              <w:top w:w="90" w:type="dxa"/>
              <w:start w:w="120" w:type="dxa"/>
              <w:bottom w:w="90" w:type="dxa"/>
              <w:end w:w="120" w:type="dxa"/>
            </w:tcMar>
            <w:vAlign w:val="center"/>
          </w:tcPr>
          <w:p>
            <w:pPr>
              <w:spacing w:after="20"/>
            </w:pPr>
            <w:r>
              <w:rPr>
                <w:sz w:val="17"/>
              </w:rPr>
              <w:t>VARCHAR(64)</w:t>
            </w:r>
          </w:p>
        </w:tc>
        <w:tc>
          <w:tcPr>
            <w:tcW w:type="dxa" w:w="2592"/>
            <w:tcMar>
              <w:top w:w="90" w:type="dxa"/>
              <w:start w:w="120" w:type="dxa"/>
              <w:bottom w:w="90" w:type="dxa"/>
              <w:end w:w="120" w:type="dxa"/>
            </w:tcMar>
            <w:vAlign w:val="center"/>
          </w:tcPr>
          <w:p>
            <w:pPr>
              <w:spacing w:after="20"/>
            </w:pPr>
            <w:r>
              <w:rPr>
                <w:sz w:val="17"/>
              </w:rPr>
              <w:t>UNIQUE; NULL</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needs_attention</w:t>
            </w:r>
          </w:p>
        </w:tc>
        <w:tc>
          <w:tcPr>
            <w:tcW w:type="dxa" w:w="1728"/>
            <w:tcMar>
              <w:top w:w="90" w:type="dxa"/>
              <w:start w:w="120" w:type="dxa"/>
              <w:bottom w:w="90" w:type="dxa"/>
              <w:end w:w="120" w:type="dxa"/>
            </w:tcMar>
            <w:vAlign w:val="center"/>
            <w:shd w:fill="F8F8F8"/>
          </w:tcPr>
          <w:p>
            <w:pPr>
              <w:spacing w:after="20"/>
            </w:pPr>
            <w:r>
              <w:rPr>
                <w:sz w:val="17"/>
              </w:rPr>
              <w:t>TINYINT(1)</w:t>
            </w:r>
          </w:p>
        </w:tc>
        <w:tc>
          <w:tcPr>
            <w:tcW w:type="dxa" w:w="2592"/>
            <w:tcMar>
              <w:top w:w="90" w:type="dxa"/>
              <w:start w:w="120" w:type="dxa"/>
              <w:bottom w:w="90" w:type="dxa"/>
              <w:end w:w="120" w:type="dxa"/>
            </w:tcMar>
            <w:vAlign w:val="center"/>
            <w:shd w:fill="F8F8F8"/>
          </w:tcPr>
          <w:p>
            <w:pPr>
              <w:spacing w:after="20"/>
            </w:pPr>
            <w:r>
              <w:rPr>
                <w:sz w:val="17"/>
              </w:rPr>
              <w:t>INDEX; NOT NULL; DEFAULT 0</w:t>
            </w:r>
          </w:p>
        </w:tc>
        <w:tc>
          <w:tcPr>
            <w:tcW w:type="dxa" w:w="4032"/>
            <w:tcMar>
              <w:top w:w="90" w:type="dxa"/>
              <w:start w:w="120" w:type="dxa"/>
              <w:bottom w:w="90" w:type="dxa"/>
              <w:end w:w="120" w:type="dxa"/>
            </w:tcMar>
            <w:vAlign w:val="center"/>
            <w:shd w:fill="F8F8F8"/>
          </w:tcPr>
          <w:p>
            <w:pPr>
              <w:spacing w:after="20"/>
            </w:pPr>
            <w:r>
              <w:rPr>
                <w:sz w:val="17"/>
              </w:rPr>
              <w:t>Thuộc tính của bảng appointments.</w:t>
            </w:r>
          </w:p>
        </w:tc>
      </w:tr>
      <w:tr>
        <w:tc>
          <w:tcPr>
            <w:tcW w:type="dxa" w:w="2232"/>
            <w:tcMar>
              <w:top w:w="90" w:type="dxa"/>
              <w:start w:w="120" w:type="dxa"/>
              <w:bottom w:w="90" w:type="dxa"/>
              <w:end w:w="120" w:type="dxa"/>
            </w:tcMar>
            <w:vAlign w:val="center"/>
          </w:tcPr>
          <w:p>
            <w:pPr>
              <w:spacing w:after="20"/>
            </w:pPr>
            <w:r>
              <w:rPr>
                <w:b/>
                <w:sz w:val="17"/>
              </w:rPr>
              <w:t>attention_reason</w:t>
            </w:r>
          </w:p>
        </w:tc>
        <w:tc>
          <w:tcPr>
            <w:tcW w:type="dxa" w:w="1728"/>
            <w:tcMar>
              <w:top w:w="90" w:type="dxa"/>
              <w:start w:w="120" w:type="dxa"/>
              <w:bottom w:w="90" w:type="dxa"/>
              <w:end w:w="120" w:type="dxa"/>
            </w:tcMar>
            <w:vAlign w:val="center"/>
          </w:tcPr>
          <w:p>
            <w:pPr>
              <w:spacing w:after="20"/>
            </w:pPr>
            <w:r>
              <w:rPr>
                <w:sz w:val="17"/>
              </w:rPr>
              <w:t>VARCHAR(120)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attention_flagged_at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confirmed_at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started_at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completed_at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cancelled_at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cancel_reason</w:t>
            </w:r>
          </w:p>
        </w:tc>
        <w:tc>
          <w:tcPr>
            <w:tcW w:type="dxa" w:w="1728"/>
            <w:tcMar>
              <w:top w:w="90" w:type="dxa"/>
              <w:start w:w="120" w:type="dxa"/>
              <w:bottom w:w="90" w:type="dxa"/>
              <w:end w:w="120" w:type="dxa"/>
            </w:tcMar>
            <w:vAlign w:val="center"/>
          </w:tcPr>
          <w:p>
            <w:pPr>
              <w:spacing w:after="20"/>
            </w:pPr>
            <w:r>
              <w:rPr>
                <w:sz w:val="17"/>
              </w:rPr>
              <w:t>VARCHAR(500)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checked_in_at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checked_in_by</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users.id; NULL</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collected_at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collected_by</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users.id; NULL</w:t>
            </w:r>
          </w:p>
        </w:tc>
        <w:tc>
          <w:tcPr>
            <w:tcW w:type="dxa" w:w="4032"/>
            <w:tcMar>
              <w:top w:w="90" w:type="dxa"/>
              <w:start w:w="120" w:type="dxa"/>
              <w:bottom w:w="90" w:type="dxa"/>
              <w:end w:w="120" w:type="dxa"/>
            </w:tcMar>
            <w:vAlign w:val="center"/>
          </w:tcPr>
          <w:p>
            <w:pPr>
              <w:spacing w:after="20"/>
            </w:pPr>
            <w:r>
              <w:rPr>
                <w:sz w:val="17"/>
              </w:rPr>
              <w:t>Thuộc tính của bảng appointments.</w:t>
            </w:r>
          </w:p>
        </w:tc>
      </w:tr>
      <w:tr>
        <w:tc>
          <w:tcPr>
            <w:tcW w:type="dxa" w:w="2232"/>
            <w:tcMar>
              <w:top w:w="90" w:type="dxa"/>
              <w:start w:w="120" w:type="dxa"/>
              <w:bottom w:w="90" w:type="dxa"/>
              <w:end w:w="120" w:type="dxa"/>
            </w:tcMar>
            <w:vAlign w:val="center"/>
            <w:shd w:fill="F8F8F8"/>
          </w:tcPr>
          <w:p>
            <w:pPr>
              <w:spacing w:after="20"/>
            </w:pPr>
            <w:r>
              <w:rPr>
                <w:b/>
                <w:sz w:val="17"/>
              </w:rPr>
              <w:t>payment_reference</w:t>
            </w:r>
          </w:p>
        </w:tc>
        <w:tc>
          <w:tcPr>
            <w:tcW w:type="dxa" w:w="1728"/>
            <w:tcMar>
              <w:top w:w="90" w:type="dxa"/>
              <w:start w:w="120" w:type="dxa"/>
              <w:bottom w:w="90" w:type="dxa"/>
              <w:end w:w="120" w:type="dxa"/>
            </w:tcMar>
            <w:vAlign w:val="center"/>
            <w:shd w:fill="F8F8F8"/>
          </w:tcPr>
          <w:p>
            <w:pPr>
              <w:spacing w:after="20"/>
            </w:pPr>
            <w:r>
              <w:rPr>
                <w:sz w:val="17"/>
              </w:rPr>
              <w:t>VARCHAR(100)</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appointments.</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Lịch sử chuyển trạng thái của lịch hẹn.</w:t>
      </w:r>
    </w:p>
    <w:p>
      <w:pPr>
        <w:spacing w:after="80"/>
        <w:jc w:val="center"/>
      </w:pPr>
      <w:r>
        <w:rPr>
          <w:i/>
          <w:sz w:val="20"/>
        </w:rPr>
        <w:t>Bảng 2.10: Bảng appointment_status_histories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appointment_id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appointments.id; NOT NULL</w:t>
            </w:r>
          </w:p>
        </w:tc>
        <w:tc>
          <w:tcPr>
            <w:tcW w:type="dxa" w:w="4032"/>
            <w:tcMar>
              <w:top w:w="90" w:type="dxa"/>
              <w:start w:w="120" w:type="dxa"/>
              <w:bottom w:w="90" w:type="dxa"/>
              <w:end w:w="120" w:type="dxa"/>
            </w:tcMar>
            <w:vAlign w:val="center"/>
            <w:shd w:fill="F8F8F8"/>
          </w:tcPr>
          <w:p>
            <w:pPr>
              <w:spacing w:after="20"/>
            </w:pPr>
            <w:r>
              <w:rPr>
                <w:sz w:val="17"/>
              </w:rPr>
              <w:t>Lịch hẹn.</w:t>
            </w:r>
          </w:p>
        </w:tc>
      </w:tr>
      <w:tr>
        <w:tc>
          <w:tcPr>
            <w:tcW w:type="dxa" w:w="2232"/>
            <w:tcMar>
              <w:top w:w="90" w:type="dxa"/>
              <w:start w:w="120" w:type="dxa"/>
              <w:bottom w:w="90" w:type="dxa"/>
              <w:end w:w="120" w:type="dxa"/>
            </w:tcMar>
            <w:vAlign w:val="center"/>
          </w:tcPr>
          <w:p>
            <w:pPr>
              <w:spacing w:after="20"/>
            </w:pPr>
            <w:r>
              <w:rPr>
                <w:b/>
                <w:sz w:val="17"/>
              </w:rPr>
              <w:t>from_status</w:t>
            </w:r>
          </w:p>
        </w:tc>
        <w:tc>
          <w:tcPr>
            <w:tcW w:type="dxa" w:w="1728"/>
            <w:tcMar>
              <w:top w:w="90" w:type="dxa"/>
              <w:start w:w="120" w:type="dxa"/>
              <w:bottom w:w="90" w:type="dxa"/>
              <w:end w:w="120" w:type="dxa"/>
            </w:tcMar>
            <w:vAlign w:val="center"/>
          </w:tcPr>
          <w:p>
            <w:pPr>
              <w:spacing w:after="20"/>
            </w:pPr>
            <w:r>
              <w:rPr>
                <w:sz w:val="17"/>
              </w:rPr>
              <w:t>VARCHAR(32)</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appointment_status_histories.</w:t>
            </w:r>
          </w:p>
        </w:tc>
      </w:tr>
      <w:tr>
        <w:tc>
          <w:tcPr>
            <w:tcW w:type="dxa" w:w="2232"/>
            <w:tcMar>
              <w:top w:w="90" w:type="dxa"/>
              <w:start w:w="120" w:type="dxa"/>
              <w:bottom w:w="90" w:type="dxa"/>
              <w:end w:w="120" w:type="dxa"/>
            </w:tcMar>
            <w:vAlign w:val="center"/>
            <w:shd w:fill="F8F8F8"/>
          </w:tcPr>
          <w:p>
            <w:pPr>
              <w:spacing w:after="20"/>
            </w:pPr>
            <w:r>
              <w:rPr>
                <w:b/>
                <w:sz w:val="17"/>
              </w:rPr>
              <w:t>to_status</w:t>
            </w:r>
          </w:p>
        </w:tc>
        <w:tc>
          <w:tcPr>
            <w:tcW w:type="dxa" w:w="1728"/>
            <w:tcMar>
              <w:top w:w="90" w:type="dxa"/>
              <w:start w:w="120" w:type="dxa"/>
              <w:bottom w:w="90" w:type="dxa"/>
              <w:end w:w="120" w:type="dxa"/>
            </w:tcMar>
            <w:vAlign w:val="center"/>
            <w:shd w:fill="F8F8F8"/>
          </w:tcPr>
          <w:p>
            <w:pPr>
              <w:spacing w:after="20"/>
            </w:pPr>
            <w:r>
              <w:rPr>
                <w:sz w:val="17"/>
              </w:rPr>
              <w:t>VARCHAR(32)</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appointment_status_histories.</w:t>
            </w:r>
          </w:p>
        </w:tc>
      </w:tr>
      <w:tr>
        <w:tc>
          <w:tcPr>
            <w:tcW w:type="dxa" w:w="2232"/>
            <w:tcMar>
              <w:top w:w="90" w:type="dxa"/>
              <w:start w:w="120" w:type="dxa"/>
              <w:bottom w:w="90" w:type="dxa"/>
              <w:end w:w="120" w:type="dxa"/>
            </w:tcMar>
            <w:vAlign w:val="center"/>
          </w:tcPr>
          <w:p>
            <w:pPr>
              <w:spacing w:after="20"/>
            </w:pPr>
            <w:r>
              <w:rPr>
                <w:b/>
                <w:sz w:val="17"/>
              </w:rPr>
              <w:t>action</w:t>
            </w:r>
          </w:p>
        </w:tc>
        <w:tc>
          <w:tcPr>
            <w:tcW w:type="dxa" w:w="1728"/>
            <w:tcMar>
              <w:top w:w="90" w:type="dxa"/>
              <w:start w:w="120" w:type="dxa"/>
              <w:bottom w:w="90" w:type="dxa"/>
              <w:end w:w="120" w:type="dxa"/>
            </w:tcMar>
            <w:vAlign w:val="center"/>
          </w:tcPr>
          <w:p>
            <w:pPr>
              <w:spacing w:after="20"/>
            </w:pPr>
            <w:r>
              <w:rPr>
                <w:sz w:val="17"/>
              </w:rPr>
              <w:t>VARCHAR(40)</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Thuộc tính của bảng appointment_status_histories.</w:t>
            </w:r>
          </w:p>
        </w:tc>
      </w:tr>
      <w:tr>
        <w:tc>
          <w:tcPr>
            <w:tcW w:type="dxa" w:w="2232"/>
            <w:tcMar>
              <w:top w:w="90" w:type="dxa"/>
              <w:start w:w="120" w:type="dxa"/>
              <w:bottom w:w="90" w:type="dxa"/>
              <w:end w:w="120" w:type="dxa"/>
            </w:tcMar>
            <w:vAlign w:val="center"/>
            <w:shd w:fill="F8F8F8"/>
          </w:tcPr>
          <w:p>
            <w:pPr>
              <w:spacing w:after="20"/>
            </w:pPr>
            <w:r>
              <w:rPr>
                <w:b/>
                <w:sz w:val="17"/>
              </w:rPr>
              <w:t>actor_id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users.id; NULL</w:t>
            </w:r>
          </w:p>
        </w:tc>
        <w:tc>
          <w:tcPr>
            <w:tcW w:type="dxa" w:w="4032"/>
            <w:tcMar>
              <w:top w:w="90" w:type="dxa"/>
              <w:start w:w="120" w:type="dxa"/>
              <w:bottom w:w="90" w:type="dxa"/>
              <w:end w:w="120" w:type="dxa"/>
            </w:tcMar>
            <w:vAlign w:val="center"/>
            <w:shd w:fill="F8F8F8"/>
          </w:tcPr>
          <w:p>
            <w:pPr>
              <w:spacing w:after="20"/>
            </w:pPr>
            <w:r>
              <w:rPr>
                <w:sz w:val="17"/>
              </w:rPr>
              <w:t>Người thực hiện thao tác.</w:t>
            </w:r>
          </w:p>
        </w:tc>
      </w:tr>
      <w:tr>
        <w:tc>
          <w:tcPr>
            <w:tcW w:type="dxa" w:w="2232"/>
            <w:tcMar>
              <w:top w:w="90" w:type="dxa"/>
              <w:start w:w="120" w:type="dxa"/>
              <w:bottom w:w="90" w:type="dxa"/>
              <w:end w:w="120" w:type="dxa"/>
            </w:tcMar>
            <w:vAlign w:val="center"/>
          </w:tcPr>
          <w:p>
            <w:pPr>
              <w:spacing w:after="20"/>
            </w:pPr>
            <w:r>
              <w:rPr>
                <w:b/>
                <w:sz w:val="17"/>
              </w:rPr>
              <w:t>actor_role</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NOT NULL; DEFAULT SYSTEM</w:t>
            </w:r>
          </w:p>
        </w:tc>
        <w:tc>
          <w:tcPr>
            <w:tcW w:type="dxa" w:w="4032"/>
            <w:tcMar>
              <w:top w:w="90" w:type="dxa"/>
              <w:start w:w="120" w:type="dxa"/>
              <w:bottom w:w="90" w:type="dxa"/>
              <w:end w:w="120" w:type="dxa"/>
            </w:tcMar>
            <w:vAlign w:val="center"/>
          </w:tcPr>
          <w:p>
            <w:pPr>
              <w:spacing w:after="20"/>
            </w:pPr>
            <w:r>
              <w:rPr>
                <w:sz w:val="17"/>
              </w:rPr>
              <w:t>Thuộc tính của bảng appointment_status_histories.</w:t>
            </w:r>
          </w:p>
        </w:tc>
      </w:tr>
      <w:tr>
        <w:tc>
          <w:tcPr>
            <w:tcW w:type="dxa" w:w="2232"/>
            <w:tcMar>
              <w:top w:w="90" w:type="dxa"/>
              <w:start w:w="120" w:type="dxa"/>
              <w:bottom w:w="90" w:type="dxa"/>
              <w:end w:w="120" w:type="dxa"/>
            </w:tcMar>
            <w:vAlign w:val="center"/>
            <w:shd w:fill="F8F8F8"/>
          </w:tcPr>
          <w:p>
            <w:pPr>
              <w:spacing w:after="20"/>
            </w:pPr>
            <w:r>
              <w:rPr>
                <w:b/>
                <w:sz w:val="17"/>
              </w:rPr>
              <w:t>reason</w:t>
            </w:r>
          </w:p>
        </w:tc>
        <w:tc>
          <w:tcPr>
            <w:tcW w:type="dxa" w:w="1728"/>
            <w:tcMar>
              <w:top w:w="90" w:type="dxa"/>
              <w:start w:w="120" w:type="dxa"/>
              <w:bottom w:w="90" w:type="dxa"/>
              <w:end w:w="120" w:type="dxa"/>
            </w:tcMar>
            <w:vAlign w:val="center"/>
            <w:shd w:fill="F8F8F8"/>
          </w:tcPr>
          <w:p>
            <w:pPr>
              <w:spacing w:after="20"/>
            </w:pPr>
            <w:r>
              <w:rPr>
                <w:sz w:val="17"/>
              </w:rPr>
              <w:t>VARCHAR(500)</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Lý do thao tác hoặc yêu cầu.</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INDEX; NOT NULL; DEFAULT CURRENT_TIMESTAMP</w:t>
            </w:r>
          </w:p>
        </w:tc>
        <w:tc>
          <w:tcPr>
            <w:tcW w:type="dxa" w:w="4032"/>
            <w:tcMar>
              <w:top w:w="90" w:type="dxa"/>
              <w:start w:w="120" w:type="dxa"/>
              <w:bottom w:w="90" w:type="dxa"/>
              <w:end w:w="120" w:type="dxa"/>
            </w:tcMar>
            <w:vAlign w:val="center"/>
          </w:tcPr>
          <w:p>
            <w:pPr>
              <w:spacing w:after="20"/>
            </w:pPr>
            <w:r>
              <w:rPr>
                <w:sz w:val="17"/>
              </w:rPr>
              <w:t>Thời điểm tạo.</w:t>
            </w:r>
          </w:p>
        </w:tc>
      </w:tr>
    </w:tbl>
    <w:p/>
    <w:p>
      <w:pPr>
        <w:spacing w:before="160" w:after="40"/>
        <w:jc w:val="left"/>
      </w:pPr>
      <w:r>
        <w:rPr>
          <w:sz w:val="20"/>
        </w:rPr>
        <w:t>Yêu cầu đổi thời gian lịch hẹn.</w:t>
      </w:r>
    </w:p>
    <w:p>
      <w:pPr>
        <w:spacing w:after="80"/>
        <w:jc w:val="center"/>
      </w:pPr>
      <w:r>
        <w:rPr>
          <w:i/>
          <w:sz w:val="20"/>
        </w:rPr>
        <w:t>Bảng 2.11: Bảng reschedule_requests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appointment_id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appointments.id; NOT NULL</w:t>
            </w:r>
          </w:p>
        </w:tc>
        <w:tc>
          <w:tcPr>
            <w:tcW w:type="dxa" w:w="4032"/>
            <w:tcMar>
              <w:top w:w="90" w:type="dxa"/>
              <w:start w:w="120" w:type="dxa"/>
              <w:bottom w:w="90" w:type="dxa"/>
              <w:end w:w="120" w:type="dxa"/>
            </w:tcMar>
            <w:vAlign w:val="center"/>
            <w:shd w:fill="F8F8F8"/>
          </w:tcPr>
          <w:p>
            <w:pPr>
              <w:spacing w:after="20"/>
            </w:pPr>
            <w:r>
              <w:rPr>
                <w:sz w:val="17"/>
              </w:rPr>
              <w:t>Lịch hẹn.</w:t>
            </w:r>
          </w:p>
        </w:tc>
      </w:tr>
      <w:tr>
        <w:tc>
          <w:tcPr>
            <w:tcW w:type="dxa" w:w="2232"/>
            <w:tcMar>
              <w:top w:w="90" w:type="dxa"/>
              <w:start w:w="120" w:type="dxa"/>
              <w:bottom w:w="90" w:type="dxa"/>
              <w:end w:w="120" w:type="dxa"/>
            </w:tcMar>
            <w:vAlign w:val="center"/>
          </w:tcPr>
          <w:p>
            <w:pPr>
              <w:spacing w:after="20"/>
            </w:pPr>
            <w:r>
              <w:rPr>
                <w:b/>
                <w:sz w:val="17"/>
              </w:rPr>
              <w:t>requested_start_at</w:t>
            </w:r>
          </w:p>
        </w:tc>
        <w:tc>
          <w:tcPr>
            <w:tcW w:type="dxa" w:w="1728"/>
            <w:tcMar>
              <w:top w:w="90" w:type="dxa"/>
              <w:start w:w="120" w:type="dxa"/>
              <w:bottom w:w="90" w:type="dxa"/>
              <w:end w:w="120" w:type="dxa"/>
            </w:tcMar>
            <w:vAlign w:val="center"/>
          </w:tcPr>
          <w:p>
            <w:pPr>
              <w:spacing w:after="20"/>
            </w:pPr>
            <w:r>
              <w:rPr>
                <w:sz w:val="17"/>
              </w:rPr>
              <w:t>DATETIME</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requested_end_at</w:t>
            </w:r>
          </w:p>
        </w:tc>
        <w:tc>
          <w:tcPr>
            <w:tcW w:type="dxa" w:w="1728"/>
            <w:tcMar>
              <w:top w:w="90" w:type="dxa"/>
              <w:start w:w="120" w:type="dxa"/>
              <w:bottom w:w="90" w:type="dxa"/>
              <w:end w:w="120" w:type="dxa"/>
            </w:tcMar>
            <w:vAlign w:val="center"/>
            <w:shd w:fill="F8F8F8"/>
          </w:tcPr>
          <w:p>
            <w:pPr>
              <w:spacing w:after="20"/>
            </w:pPr>
            <w:r>
              <w:rPr>
                <w:sz w:val="17"/>
              </w:rPr>
              <w:t>DATETIME</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status</w:t>
            </w:r>
          </w:p>
        </w:tc>
        <w:tc>
          <w:tcPr>
            <w:tcW w:type="dxa" w:w="1728"/>
            <w:tcMar>
              <w:top w:w="90" w:type="dxa"/>
              <w:start w:w="120" w:type="dxa"/>
              <w:bottom w:w="90" w:type="dxa"/>
              <w:end w:w="120" w:type="dxa"/>
            </w:tcMar>
            <w:vAlign w:val="center"/>
          </w:tcPr>
          <w:p>
            <w:pPr>
              <w:spacing w:after="20"/>
            </w:pPr>
            <w:r>
              <w:rPr>
                <w:sz w:val="17"/>
              </w:rPr>
              <w:t>VARCHAR(24)</w:t>
            </w:r>
          </w:p>
        </w:tc>
        <w:tc>
          <w:tcPr>
            <w:tcW w:type="dxa" w:w="2592"/>
            <w:tcMar>
              <w:top w:w="90" w:type="dxa"/>
              <w:start w:w="120" w:type="dxa"/>
              <w:bottom w:w="90" w:type="dxa"/>
              <w:end w:w="120" w:type="dxa"/>
            </w:tcMar>
            <w:vAlign w:val="center"/>
          </w:tcPr>
          <w:p>
            <w:pPr>
              <w:spacing w:after="20"/>
            </w:pPr>
            <w:r>
              <w:rPr>
                <w:sz w:val="17"/>
              </w:rPr>
              <w:t>INDEX; NOT NULL; DEFAULT PENDING</w:t>
            </w:r>
          </w:p>
        </w:tc>
        <w:tc>
          <w:tcPr>
            <w:tcW w:type="dxa" w:w="4032"/>
            <w:tcMar>
              <w:top w:w="90" w:type="dxa"/>
              <w:start w:w="120" w:type="dxa"/>
              <w:bottom w:w="90" w:type="dxa"/>
              <w:end w:w="120" w:type="dxa"/>
            </w:tcMar>
            <w:vAlign w:val="center"/>
          </w:tcPr>
          <w:p>
            <w:pPr>
              <w:spacing w:after="20"/>
            </w:pPr>
            <w:r>
              <w:rPr>
                <w:sz w:val="17"/>
              </w:rPr>
              <w:t>Trạng thái nghiệp vụ.</w:t>
            </w:r>
          </w:p>
        </w:tc>
      </w:tr>
      <w:tr>
        <w:tc>
          <w:tcPr>
            <w:tcW w:type="dxa" w:w="2232"/>
            <w:tcMar>
              <w:top w:w="90" w:type="dxa"/>
              <w:start w:w="120" w:type="dxa"/>
              <w:bottom w:w="90" w:type="dxa"/>
              <w:end w:w="120" w:type="dxa"/>
            </w:tcMar>
            <w:vAlign w:val="center"/>
            <w:shd w:fill="F8F8F8"/>
          </w:tcPr>
          <w:p>
            <w:pPr>
              <w:spacing w:after="20"/>
            </w:pPr>
            <w:r>
              <w:rPr>
                <w:b/>
                <w:sz w:val="17"/>
              </w:rPr>
              <w:t>reason</w:t>
            </w:r>
          </w:p>
        </w:tc>
        <w:tc>
          <w:tcPr>
            <w:tcW w:type="dxa" w:w="1728"/>
            <w:tcMar>
              <w:top w:w="90" w:type="dxa"/>
              <w:start w:w="120" w:type="dxa"/>
              <w:bottom w:w="90" w:type="dxa"/>
              <w:end w:w="120" w:type="dxa"/>
            </w:tcMar>
            <w:vAlign w:val="center"/>
            <w:shd w:fill="F8F8F8"/>
          </w:tcPr>
          <w:p>
            <w:pPr>
              <w:spacing w:after="20"/>
            </w:pPr>
            <w:r>
              <w:rPr>
                <w:sz w:val="17"/>
              </w:rPr>
              <w:t>VARCHAR(500)</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Lý do thao tác hoặc yêu cầu.</w:t>
            </w:r>
          </w:p>
        </w:tc>
      </w:tr>
      <w:tr>
        <w:tc>
          <w:tcPr>
            <w:tcW w:type="dxa" w:w="2232"/>
            <w:tcMar>
              <w:top w:w="90" w:type="dxa"/>
              <w:start w:w="120" w:type="dxa"/>
              <w:bottom w:w="90" w:type="dxa"/>
              <w:end w:w="120" w:type="dxa"/>
            </w:tcMar>
            <w:vAlign w:val="center"/>
          </w:tcPr>
          <w:p>
            <w:pPr>
              <w:spacing w:after="20"/>
            </w:pPr>
            <w:r>
              <w:rPr>
                <w:b/>
                <w:sz w:val="17"/>
              </w:rPr>
              <w:t>requested_by</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users.id; NOT NULL</w:t>
            </w:r>
          </w:p>
        </w:tc>
        <w:tc>
          <w:tcPr>
            <w:tcW w:type="dxa" w:w="4032"/>
            <w:tcMar>
              <w:top w:w="90" w:type="dxa"/>
              <w:start w:w="120" w:type="dxa"/>
              <w:bottom w:w="90" w:type="dxa"/>
              <w:end w:w="120" w:type="dxa"/>
            </w:tcMar>
            <w:vAlign w:val="center"/>
          </w:tcPr>
          <w:p>
            <w:pPr>
              <w:spacing w:after="20"/>
            </w:pPr>
            <w:r>
              <w:rPr>
                <w:sz w:val="17"/>
              </w:rPr>
              <w:t>Người gửi yêu cầu.</w:t>
            </w:r>
          </w:p>
        </w:tc>
      </w:tr>
      <w:tr>
        <w:tc>
          <w:tcPr>
            <w:tcW w:type="dxa" w:w="2232"/>
            <w:tcMar>
              <w:top w:w="90" w:type="dxa"/>
              <w:start w:w="120" w:type="dxa"/>
              <w:bottom w:w="90" w:type="dxa"/>
              <w:end w:w="120" w:type="dxa"/>
            </w:tcMar>
            <w:vAlign w:val="center"/>
            <w:shd w:fill="F8F8F8"/>
          </w:tcPr>
          <w:p>
            <w:pPr>
              <w:spacing w:after="20"/>
            </w:pPr>
            <w:r>
              <w:rPr>
                <w:b/>
                <w:sz w:val="17"/>
              </w:rPr>
              <w:t>resolved_by</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users.id; NULL</w:t>
            </w:r>
          </w:p>
        </w:tc>
        <w:tc>
          <w:tcPr>
            <w:tcW w:type="dxa" w:w="4032"/>
            <w:tcMar>
              <w:top w:w="90" w:type="dxa"/>
              <w:start w:w="120" w:type="dxa"/>
              <w:bottom w:w="90" w:type="dxa"/>
              <w:end w:w="120" w:type="dxa"/>
            </w:tcMar>
            <w:vAlign w:val="center"/>
            <w:shd w:fill="F8F8F8"/>
          </w:tcPr>
          <w:p>
            <w:pPr>
              <w:spacing w:after="20"/>
            </w:pPr>
            <w:r>
              <w:rPr>
                <w:sz w:val="17"/>
              </w:rPr>
              <w:t>Người giải quyết.</w:t>
            </w:r>
          </w:p>
        </w:tc>
      </w:tr>
      <w:tr>
        <w:tc>
          <w:tcPr>
            <w:tcW w:type="dxa" w:w="2232"/>
            <w:tcMar>
              <w:top w:w="90" w:type="dxa"/>
              <w:start w:w="120" w:type="dxa"/>
              <w:bottom w:w="90" w:type="dxa"/>
              <w:end w:w="120" w:type="dxa"/>
            </w:tcMar>
            <w:vAlign w:val="center"/>
          </w:tcPr>
          <w:p>
            <w:pPr>
              <w:spacing w:after="20"/>
            </w:pPr>
            <w:r>
              <w:rPr>
                <w:b/>
                <w:sz w:val="17"/>
              </w:rPr>
              <w:t>resolved_at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Hồ sơ tư vấn được mã hóa ở cấp trường.</w:t>
      </w:r>
    </w:p>
    <w:p>
      <w:pPr>
        <w:spacing w:after="80"/>
        <w:jc w:val="center"/>
      </w:pPr>
      <w:r>
        <w:rPr>
          <w:i/>
          <w:sz w:val="20"/>
        </w:rPr>
        <w:t>Bảng 2.12: Bảng consultation_records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appointment_id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UNIQUE; FK -&gt; appointments.id; NOT NULL</w:t>
            </w:r>
          </w:p>
        </w:tc>
        <w:tc>
          <w:tcPr>
            <w:tcW w:type="dxa" w:w="4032"/>
            <w:tcMar>
              <w:top w:w="90" w:type="dxa"/>
              <w:start w:w="120" w:type="dxa"/>
              <w:bottom w:w="90" w:type="dxa"/>
              <w:end w:w="120" w:type="dxa"/>
            </w:tcMar>
            <w:vAlign w:val="center"/>
            <w:shd w:fill="F8F8F8"/>
          </w:tcPr>
          <w:p>
            <w:pPr>
              <w:spacing w:after="20"/>
            </w:pPr>
            <w:r>
              <w:rPr>
                <w:sz w:val="17"/>
              </w:rPr>
              <w:t>Lịch hẹn.</w:t>
            </w:r>
          </w:p>
        </w:tc>
      </w:tr>
      <w:tr>
        <w:tc>
          <w:tcPr>
            <w:tcW w:type="dxa" w:w="2232"/>
            <w:tcMar>
              <w:top w:w="90" w:type="dxa"/>
              <w:start w:w="120" w:type="dxa"/>
              <w:bottom w:w="90" w:type="dxa"/>
              <w:end w:w="120" w:type="dxa"/>
            </w:tcMar>
            <w:vAlign w:val="center"/>
          </w:tcPr>
          <w:p>
            <w:pPr>
              <w:spacing w:after="20"/>
            </w:pPr>
            <w:r>
              <w:rPr>
                <w:b/>
                <w:sz w:val="17"/>
              </w:rPr>
              <w:t>specialist_profile_id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specialist_profiles.id; NOT NULL</w:t>
            </w:r>
          </w:p>
        </w:tc>
        <w:tc>
          <w:tcPr>
            <w:tcW w:type="dxa" w:w="4032"/>
            <w:tcMar>
              <w:top w:w="90" w:type="dxa"/>
              <w:start w:w="120" w:type="dxa"/>
              <w:bottom w:w="90" w:type="dxa"/>
              <w:end w:w="120" w:type="dxa"/>
            </w:tcMar>
            <w:vAlign w:val="center"/>
          </w:tcPr>
          <w:p>
            <w:pPr>
              <w:spacing w:after="20"/>
            </w:pPr>
            <w:r>
              <w:rPr>
                <w:sz w:val="17"/>
              </w:rPr>
              <w:t>Hồ sơ chuyên viên.</w:t>
            </w:r>
          </w:p>
        </w:tc>
      </w:tr>
      <w:tr>
        <w:tc>
          <w:tcPr>
            <w:tcW w:type="dxa" w:w="2232"/>
            <w:tcMar>
              <w:top w:w="90" w:type="dxa"/>
              <w:start w:w="120" w:type="dxa"/>
              <w:bottom w:w="90" w:type="dxa"/>
              <w:end w:w="120" w:type="dxa"/>
            </w:tcMar>
            <w:vAlign w:val="center"/>
            <w:shd w:fill="F8F8F8"/>
          </w:tcPr>
          <w:p>
            <w:pPr>
              <w:spacing w:after="20"/>
            </w:pPr>
            <w:r>
              <w:rPr>
                <w:b/>
                <w:sz w:val="17"/>
              </w:rPr>
              <w:t>summary</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Nội dung hồ sơ tư vấn; được mã hóa ở cấp trường.</w:t>
            </w:r>
          </w:p>
        </w:tc>
      </w:tr>
      <w:tr>
        <w:tc>
          <w:tcPr>
            <w:tcW w:type="dxa" w:w="2232"/>
            <w:tcMar>
              <w:top w:w="90" w:type="dxa"/>
              <w:start w:w="120" w:type="dxa"/>
              <w:bottom w:w="90" w:type="dxa"/>
              <w:end w:w="120" w:type="dxa"/>
            </w:tcMar>
            <w:vAlign w:val="center"/>
          </w:tcPr>
          <w:p>
            <w:pPr>
              <w:spacing w:after="20"/>
            </w:pPr>
            <w:r>
              <w:rPr>
                <w:b/>
                <w:sz w:val="17"/>
              </w:rPr>
              <w:t>follow_up_plan</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Nội dung hồ sơ tư vấn; được mã hóa ở cấp trường.</w:t>
            </w:r>
          </w:p>
        </w:tc>
      </w:tr>
      <w:tr>
        <w:tc>
          <w:tcPr>
            <w:tcW w:type="dxa" w:w="2232"/>
            <w:tcMar>
              <w:top w:w="90" w:type="dxa"/>
              <w:start w:w="120" w:type="dxa"/>
              <w:bottom w:w="90" w:type="dxa"/>
              <w:end w:w="120" w:type="dxa"/>
            </w:tcMar>
            <w:vAlign w:val="center"/>
            <w:shd w:fill="F8F8F8"/>
          </w:tcPr>
          <w:p>
            <w:pPr>
              <w:spacing w:after="20"/>
            </w:pPr>
            <w:r>
              <w:rPr>
                <w:b/>
                <w:sz w:val="17"/>
              </w:rPr>
              <w:t>customer_summary</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Nội dung hồ sơ tư vấn; được mã hóa ở cấp trường.</w:t>
            </w:r>
          </w:p>
        </w:tc>
      </w:tr>
      <w:tr>
        <w:tc>
          <w:tcPr>
            <w:tcW w:type="dxa" w:w="2232"/>
            <w:tcMar>
              <w:top w:w="90" w:type="dxa"/>
              <w:start w:w="120" w:type="dxa"/>
              <w:bottom w:w="90" w:type="dxa"/>
              <w:end w:w="120" w:type="dxa"/>
            </w:tcMar>
            <w:vAlign w:val="center"/>
          </w:tcPr>
          <w:p>
            <w:pPr>
              <w:spacing w:after="20"/>
            </w:pPr>
            <w:r>
              <w:rPr>
                <w:b/>
                <w:sz w:val="17"/>
              </w:rPr>
              <w:t>customer_recommendation</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Nội dung hồ sơ tư vấn; được mã hóa ở cấp trường.</w:t>
            </w:r>
          </w:p>
        </w:tc>
      </w:tr>
      <w:tr>
        <w:tc>
          <w:tcPr>
            <w:tcW w:type="dxa" w:w="2232"/>
            <w:tcMar>
              <w:top w:w="90" w:type="dxa"/>
              <w:start w:w="120" w:type="dxa"/>
              <w:bottom w:w="90" w:type="dxa"/>
              <w:end w:w="120" w:type="dxa"/>
            </w:tcMar>
            <w:vAlign w:val="center"/>
            <w:shd w:fill="F8F8F8"/>
          </w:tcPr>
          <w:p>
            <w:pPr>
              <w:spacing w:after="20"/>
            </w:pPr>
            <w:r>
              <w:rPr>
                <w:b/>
                <w:sz w:val="17"/>
              </w:rPr>
              <w:t>follow_up_needed</w:t>
            </w:r>
          </w:p>
        </w:tc>
        <w:tc>
          <w:tcPr>
            <w:tcW w:type="dxa" w:w="1728"/>
            <w:tcMar>
              <w:top w:w="90" w:type="dxa"/>
              <w:start w:w="120" w:type="dxa"/>
              <w:bottom w:w="90" w:type="dxa"/>
              <w:end w:w="120" w:type="dxa"/>
            </w:tcMar>
            <w:vAlign w:val="center"/>
            <w:shd w:fill="F8F8F8"/>
          </w:tcPr>
          <w:p>
            <w:pPr>
              <w:spacing w:after="20"/>
            </w:pPr>
            <w:r>
              <w:rPr>
                <w:sz w:val="17"/>
              </w:rPr>
              <w:t>TINYINT(1)</w:t>
            </w:r>
          </w:p>
        </w:tc>
        <w:tc>
          <w:tcPr>
            <w:tcW w:type="dxa" w:w="2592"/>
            <w:tcMar>
              <w:top w:w="90" w:type="dxa"/>
              <w:start w:w="120" w:type="dxa"/>
              <w:bottom w:w="90" w:type="dxa"/>
              <w:end w:w="120" w:type="dxa"/>
            </w:tcMar>
            <w:vAlign w:val="center"/>
            <w:shd w:fill="F8F8F8"/>
          </w:tcPr>
          <w:p>
            <w:pPr>
              <w:spacing w:after="20"/>
            </w:pPr>
            <w:r>
              <w:rPr>
                <w:sz w:val="17"/>
              </w:rPr>
              <w:t>NOT NULL; DEFAULT 0</w:t>
            </w:r>
          </w:p>
        </w:tc>
        <w:tc>
          <w:tcPr>
            <w:tcW w:type="dxa" w:w="4032"/>
            <w:tcMar>
              <w:top w:w="90" w:type="dxa"/>
              <w:start w:w="120" w:type="dxa"/>
              <w:bottom w:w="90" w:type="dxa"/>
              <w:end w:w="120" w:type="dxa"/>
            </w:tcMar>
            <w:vAlign w:val="center"/>
            <w:shd w:fill="F8F8F8"/>
          </w:tcPr>
          <w:p>
            <w:pPr>
              <w:spacing w:after="20"/>
            </w:pPr>
            <w:r>
              <w:rPr>
                <w:sz w:val="17"/>
              </w:rPr>
              <w:t>Thuộc tính của bảng consultation_records.</w:t>
            </w:r>
          </w:p>
        </w:tc>
      </w:tr>
      <w:tr>
        <w:tc>
          <w:tcPr>
            <w:tcW w:type="dxa" w:w="2232"/>
            <w:tcMar>
              <w:top w:w="90" w:type="dxa"/>
              <w:start w:w="120" w:type="dxa"/>
              <w:bottom w:w="90" w:type="dxa"/>
              <w:end w:w="120" w:type="dxa"/>
            </w:tcMar>
            <w:vAlign w:val="center"/>
          </w:tcPr>
          <w:p>
            <w:pPr>
              <w:spacing w:after="20"/>
            </w:pPr>
            <w:r>
              <w:rPr>
                <w:b/>
                <w:sz w:val="17"/>
              </w:rPr>
              <w:t>version</w:t>
            </w:r>
          </w:p>
        </w:tc>
        <w:tc>
          <w:tcPr>
            <w:tcW w:type="dxa" w:w="1728"/>
            <w:tcMar>
              <w:top w:w="90" w:type="dxa"/>
              <w:start w:w="120" w:type="dxa"/>
              <w:bottom w:w="90" w:type="dxa"/>
              <w:end w:w="120" w:type="dxa"/>
            </w:tcMar>
            <w:vAlign w:val="center"/>
          </w:tcPr>
          <w:p>
            <w:pPr>
              <w:spacing w:after="20"/>
            </w:pPr>
            <w:r>
              <w:rPr>
                <w:sz w:val="17"/>
              </w:rPr>
              <w:t>INT UNSIGNED</w:t>
            </w:r>
          </w:p>
        </w:tc>
        <w:tc>
          <w:tcPr>
            <w:tcW w:type="dxa" w:w="2592"/>
            <w:tcMar>
              <w:top w:w="90" w:type="dxa"/>
              <w:start w:w="120" w:type="dxa"/>
              <w:bottom w:w="90" w:type="dxa"/>
              <w:end w:w="120" w:type="dxa"/>
            </w:tcMar>
            <w:vAlign w:val="center"/>
          </w:tcPr>
          <w:p>
            <w:pPr>
              <w:spacing w:after="20"/>
            </w:pPr>
            <w:r>
              <w:rPr>
                <w:sz w:val="17"/>
              </w:rPr>
              <w:t>NOT NULL; DEFAULT 1</w:t>
            </w:r>
          </w:p>
        </w:tc>
        <w:tc>
          <w:tcPr>
            <w:tcW w:type="dxa" w:w="4032"/>
            <w:tcMar>
              <w:top w:w="90" w:type="dxa"/>
              <w:start w:w="120" w:type="dxa"/>
              <w:bottom w:w="90" w:type="dxa"/>
              <w:end w:w="120" w:type="dxa"/>
            </w:tcMar>
            <w:vAlign w:val="center"/>
          </w:tcPr>
          <w:p>
            <w:pPr>
              <w:spacing w:after="20"/>
            </w:pPr>
            <w:r>
              <w:rPr>
                <w:sz w:val="17"/>
              </w:rPr>
              <w:t>Thuộc tính của bảng consultation_records.</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INDEX; 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Danh sách phòng tư vấn trực tiếp.</w:t>
      </w:r>
    </w:p>
    <w:p>
      <w:pPr>
        <w:spacing w:after="80"/>
        <w:jc w:val="center"/>
      </w:pPr>
      <w:r>
        <w:rPr>
          <w:i/>
          <w:sz w:val="20"/>
        </w:rPr>
        <w:t>Bảng 2.13: Bảng consultation_rooms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name</w:t>
            </w:r>
          </w:p>
        </w:tc>
        <w:tc>
          <w:tcPr>
            <w:tcW w:type="dxa" w:w="1728"/>
            <w:tcMar>
              <w:top w:w="90" w:type="dxa"/>
              <w:start w:w="120" w:type="dxa"/>
              <w:bottom w:w="90" w:type="dxa"/>
              <w:end w:w="120" w:type="dxa"/>
            </w:tcMar>
            <w:vAlign w:val="center"/>
            <w:shd w:fill="F8F8F8"/>
          </w:tcPr>
          <w:p>
            <w:pPr>
              <w:spacing w:after="20"/>
            </w:pPr>
            <w:r>
              <w:rPr>
                <w:sz w:val="17"/>
              </w:rPr>
              <w:t>VARCHAR(100)</w:t>
            </w:r>
          </w:p>
        </w:tc>
        <w:tc>
          <w:tcPr>
            <w:tcW w:type="dxa" w:w="2592"/>
            <w:tcMar>
              <w:top w:w="90" w:type="dxa"/>
              <w:start w:w="120" w:type="dxa"/>
              <w:bottom w:w="90" w:type="dxa"/>
              <w:end w:w="120" w:type="dxa"/>
            </w:tcMar>
            <w:vAlign w:val="center"/>
            <w:shd w:fill="F8F8F8"/>
          </w:tcPr>
          <w:p>
            <w:pPr>
              <w:spacing w:after="20"/>
            </w:pPr>
            <w:r>
              <w:rPr>
                <w:sz w:val="17"/>
              </w:rPr>
              <w:t>UNIQUE; NOT NULL</w:t>
            </w:r>
          </w:p>
        </w:tc>
        <w:tc>
          <w:tcPr>
            <w:tcW w:type="dxa" w:w="4032"/>
            <w:tcMar>
              <w:top w:w="90" w:type="dxa"/>
              <w:start w:w="120" w:type="dxa"/>
              <w:bottom w:w="90" w:type="dxa"/>
              <w:end w:w="120" w:type="dxa"/>
            </w:tcMar>
            <w:vAlign w:val="center"/>
            <w:shd w:fill="F8F8F8"/>
          </w:tcPr>
          <w:p>
            <w:pPr>
              <w:spacing w:after="20"/>
            </w:pPr>
            <w:r>
              <w:rPr>
                <w:sz w:val="17"/>
              </w:rPr>
              <w:t>Tên hiển thị.</w:t>
            </w:r>
          </w:p>
        </w:tc>
      </w:tr>
      <w:tr>
        <w:tc>
          <w:tcPr>
            <w:tcW w:type="dxa" w:w="2232"/>
            <w:tcMar>
              <w:top w:w="90" w:type="dxa"/>
              <w:start w:w="120" w:type="dxa"/>
              <w:bottom w:w="90" w:type="dxa"/>
              <w:end w:w="120" w:type="dxa"/>
            </w:tcMar>
            <w:vAlign w:val="center"/>
          </w:tcPr>
          <w:p>
            <w:pPr>
              <w:spacing w:after="20"/>
            </w:pPr>
            <w:r>
              <w:rPr>
                <w:b/>
                <w:sz w:val="17"/>
              </w:rPr>
              <w:t>location</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consultation_rooms.</w:t>
            </w:r>
          </w:p>
        </w:tc>
      </w:tr>
      <w:tr>
        <w:tc>
          <w:tcPr>
            <w:tcW w:type="dxa" w:w="2232"/>
            <w:tcMar>
              <w:top w:w="90" w:type="dxa"/>
              <w:start w:w="120" w:type="dxa"/>
              <w:bottom w:w="90" w:type="dxa"/>
              <w:end w:w="120" w:type="dxa"/>
            </w:tcMar>
            <w:vAlign w:val="center"/>
            <w:shd w:fill="F8F8F8"/>
          </w:tcPr>
          <w:p>
            <w:pPr>
              <w:spacing w:after="20"/>
            </w:pPr>
            <w:r>
              <w:rPr>
                <w:b/>
                <w:sz w:val="17"/>
              </w:rPr>
              <w:t>is_active</w:t>
            </w:r>
          </w:p>
        </w:tc>
        <w:tc>
          <w:tcPr>
            <w:tcW w:type="dxa" w:w="1728"/>
            <w:tcMar>
              <w:top w:w="90" w:type="dxa"/>
              <w:start w:w="120" w:type="dxa"/>
              <w:bottom w:w="90" w:type="dxa"/>
              <w:end w:w="120" w:type="dxa"/>
            </w:tcMar>
            <w:vAlign w:val="center"/>
            <w:shd w:fill="F8F8F8"/>
          </w:tcPr>
          <w:p>
            <w:pPr>
              <w:spacing w:after="20"/>
            </w:pPr>
            <w:r>
              <w:rPr>
                <w:sz w:val="17"/>
              </w:rPr>
              <w:t>TINYINT(1)</w:t>
            </w:r>
          </w:p>
        </w:tc>
        <w:tc>
          <w:tcPr>
            <w:tcW w:type="dxa" w:w="2592"/>
            <w:tcMar>
              <w:top w:w="90" w:type="dxa"/>
              <w:start w:w="120" w:type="dxa"/>
              <w:bottom w:w="90" w:type="dxa"/>
              <w:end w:w="120" w:type="dxa"/>
            </w:tcMar>
            <w:vAlign w:val="center"/>
            <w:shd w:fill="F8F8F8"/>
          </w:tcPr>
          <w:p>
            <w:pPr>
              <w:spacing w:after="20"/>
            </w:pPr>
            <w:r>
              <w:rPr>
                <w:sz w:val="17"/>
              </w:rPr>
              <w:t>INDEX; NOT NULL; DEFAULT 1</w:t>
            </w:r>
          </w:p>
        </w:tc>
        <w:tc>
          <w:tcPr>
            <w:tcW w:type="dxa" w:w="4032"/>
            <w:tcMar>
              <w:top w:w="90" w:type="dxa"/>
              <w:start w:w="120" w:type="dxa"/>
              <w:bottom w:w="90" w:type="dxa"/>
              <w:end w:w="120" w:type="dxa"/>
            </w:tcMar>
            <w:vAlign w:val="center"/>
            <w:shd w:fill="F8F8F8"/>
          </w:tcPr>
          <w:p>
            <w:pPr>
              <w:spacing w:after="20"/>
            </w:pPr>
            <w:r>
              <w:rPr>
                <w:sz w:val="17"/>
              </w:rPr>
              <w:t>Cờ bật hoặc tắt.</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Giao dịch thanh toán, gồm dữ liệu webhook SePay.</w:t>
      </w:r>
    </w:p>
    <w:p>
      <w:pPr>
        <w:spacing w:after="80"/>
        <w:jc w:val="center"/>
      </w:pPr>
      <w:r>
        <w:rPr>
          <w:i/>
          <w:sz w:val="20"/>
        </w:rPr>
        <w:t>Bảng 2.14: Bảng payment_transactions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appointment_id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appointments.id; NULL</w:t>
            </w:r>
          </w:p>
        </w:tc>
        <w:tc>
          <w:tcPr>
            <w:tcW w:type="dxa" w:w="4032"/>
            <w:tcMar>
              <w:top w:w="90" w:type="dxa"/>
              <w:start w:w="120" w:type="dxa"/>
              <w:bottom w:w="90" w:type="dxa"/>
              <w:end w:w="120" w:type="dxa"/>
            </w:tcMar>
            <w:vAlign w:val="center"/>
            <w:shd w:fill="F8F8F8"/>
          </w:tcPr>
          <w:p>
            <w:pPr>
              <w:spacing w:after="20"/>
            </w:pPr>
            <w:r>
              <w:rPr>
                <w:sz w:val="17"/>
              </w:rPr>
              <w:t>Lịch hẹn.</w:t>
            </w:r>
          </w:p>
        </w:tc>
      </w:tr>
      <w:tr>
        <w:tc>
          <w:tcPr>
            <w:tcW w:type="dxa" w:w="2232"/>
            <w:tcMar>
              <w:top w:w="90" w:type="dxa"/>
              <w:start w:w="120" w:type="dxa"/>
              <w:bottom w:w="90" w:type="dxa"/>
              <w:end w:w="120" w:type="dxa"/>
            </w:tcMar>
            <w:vAlign w:val="center"/>
          </w:tcPr>
          <w:p>
            <w:pPr>
              <w:spacing w:after="20"/>
            </w:pPr>
            <w:r>
              <w:rPr>
                <w:b/>
                <w:sz w:val="17"/>
              </w:rPr>
              <w:t>provider</w:t>
            </w:r>
          </w:p>
        </w:tc>
        <w:tc>
          <w:tcPr>
            <w:tcW w:type="dxa" w:w="1728"/>
            <w:tcMar>
              <w:top w:w="90" w:type="dxa"/>
              <w:start w:w="120" w:type="dxa"/>
              <w:bottom w:w="90" w:type="dxa"/>
              <w:end w:w="120" w:type="dxa"/>
            </w:tcMar>
            <w:vAlign w:val="center"/>
          </w:tcPr>
          <w:p>
            <w:pPr>
              <w:spacing w:after="20"/>
            </w:pPr>
            <w:r>
              <w:rPr>
                <w:sz w:val="17"/>
              </w:rPr>
              <w:t>VARCHAR(30)</w:t>
            </w:r>
          </w:p>
        </w:tc>
        <w:tc>
          <w:tcPr>
            <w:tcW w:type="dxa" w:w="2592"/>
            <w:tcMar>
              <w:top w:w="90" w:type="dxa"/>
              <w:start w:w="120" w:type="dxa"/>
              <w:bottom w:w="90" w:type="dxa"/>
              <w:end w:w="120" w:type="dxa"/>
            </w:tcMar>
            <w:vAlign w:val="center"/>
          </w:tcPr>
          <w:p>
            <w:pPr>
              <w:spacing w:after="20"/>
            </w:pPr>
            <w:r>
              <w:rPr>
                <w:sz w:val="17"/>
              </w:rPr>
              <w:t>NOT NULL; DEFAULT MANUAL</w:t>
            </w:r>
          </w:p>
        </w:tc>
        <w:tc>
          <w:tcPr>
            <w:tcW w:type="dxa" w:w="4032"/>
            <w:tcMar>
              <w:top w:w="90" w:type="dxa"/>
              <w:start w:w="120" w:type="dxa"/>
              <w:bottom w:w="90" w:type="dxa"/>
              <w:end w:w="120" w:type="dxa"/>
            </w:tcMar>
            <w:vAlign w:val="center"/>
          </w:tcPr>
          <w:p>
            <w:pPr>
              <w:spacing w:after="20"/>
            </w:pPr>
            <w:r>
              <w:rPr>
                <w:sz w:val="17"/>
              </w:rPr>
              <w:t>Thuộc tính của bảng payment_transactions.</w:t>
            </w:r>
          </w:p>
        </w:tc>
      </w:tr>
      <w:tr>
        <w:tc>
          <w:tcPr>
            <w:tcW w:type="dxa" w:w="2232"/>
            <w:tcMar>
              <w:top w:w="90" w:type="dxa"/>
              <w:start w:w="120" w:type="dxa"/>
              <w:bottom w:w="90" w:type="dxa"/>
              <w:end w:w="120" w:type="dxa"/>
            </w:tcMar>
            <w:vAlign w:val="center"/>
            <w:shd w:fill="F8F8F8"/>
          </w:tcPr>
          <w:p>
            <w:pPr>
              <w:spacing w:after="20"/>
            </w:pPr>
            <w:r>
              <w:rPr>
                <w:b/>
                <w:sz w:val="17"/>
              </w:rPr>
              <w:t>external_id</w:t>
            </w:r>
          </w:p>
        </w:tc>
        <w:tc>
          <w:tcPr>
            <w:tcW w:type="dxa" w:w="1728"/>
            <w:tcMar>
              <w:top w:w="90" w:type="dxa"/>
              <w:start w:w="120" w:type="dxa"/>
              <w:bottom w:w="90" w:type="dxa"/>
              <w:end w:w="120" w:type="dxa"/>
            </w:tcMar>
            <w:vAlign w:val="center"/>
            <w:shd w:fill="F8F8F8"/>
          </w:tcPr>
          <w:p>
            <w:pPr>
              <w:spacing w:after="20"/>
            </w:pPr>
            <w:r>
              <w:rPr>
                <w:sz w:val="17"/>
              </w:rPr>
              <w:t>VARCHAR(100)</w:t>
            </w:r>
          </w:p>
        </w:tc>
        <w:tc>
          <w:tcPr>
            <w:tcW w:type="dxa" w:w="2592"/>
            <w:tcMar>
              <w:top w:w="90" w:type="dxa"/>
              <w:start w:w="120" w:type="dxa"/>
              <w:bottom w:w="90" w:type="dxa"/>
              <w:end w:w="120" w:type="dxa"/>
            </w:tcMar>
            <w:vAlign w:val="center"/>
            <w:shd w:fill="F8F8F8"/>
          </w:tcPr>
          <w:p>
            <w:pPr>
              <w:spacing w:after="20"/>
            </w:pPr>
            <w:r>
              <w:rPr>
                <w:sz w:val="17"/>
              </w:rPr>
              <w:t>UNIQUE; NOT NULL</w:t>
            </w:r>
          </w:p>
        </w:tc>
        <w:tc>
          <w:tcPr>
            <w:tcW w:type="dxa" w:w="4032"/>
            <w:tcMar>
              <w:top w:w="90" w:type="dxa"/>
              <w:start w:w="120" w:type="dxa"/>
              <w:bottom w:w="90" w:type="dxa"/>
              <w:end w:w="120" w:type="dxa"/>
            </w:tcMar>
            <w:vAlign w:val="center"/>
            <w:shd w:fill="F8F8F8"/>
          </w:tcPr>
          <w:p>
            <w:pPr>
              <w:spacing w:after="20"/>
            </w:pPr>
            <w:r>
              <w:rPr>
                <w:sz w:val="17"/>
              </w:rPr>
              <w:t>Mã bản ghi liên quan.</w:t>
            </w:r>
          </w:p>
        </w:tc>
      </w:tr>
      <w:tr>
        <w:tc>
          <w:tcPr>
            <w:tcW w:type="dxa" w:w="2232"/>
            <w:tcMar>
              <w:top w:w="90" w:type="dxa"/>
              <w:start w:w="120" w:type="dxa"/>
              <w:bottom w:w="90" w:type="dxa"/>
              <w:end w:w="120" w:type="dxa"/>
            </w:tcMar>
            <w:vAlign w:val="center"/>
          </w:tcPr>
          <w:p>
            <w:pPr>
              <w:spacing w:after="20"/>
            </w:pPr>
            <w:r>
              <w:rPr>
                <w:b/>
                <w:sz w:val="17"/>
              </w:rPr>
              <w:t>transfer_type</w:t>
            </w:r>
          </w:p>
        </w:tc>
        <w:tc>
          <w:tcPr>
            <w:tcW w:type="dxa" w:w="1728"/>
            <w:tcMar>
              <w:top w:w="90" w:type="dxa"/>
              <w:start w:w="120" w:type="dxa"/>
              <w:bottom w:w="90" w:type="dxa"/>
              <w:end w:w="120" w:type="dxa"/>
            </w:tcMar>
            <w:vAlign w:val="center"/>
          </w:tcPr>
          <w:p>
            <w:pPr>
              <w:spacing w:after="20"/>
            </w:pPr>
            <w:r>
              <w:rPr>
                <w:sz w:val="17"/>
              </w:rPr>
              <w:t>VARCHAR(10)</w:t>
            </w:r>
          </w:p>
        </w:tc>
        <w:tc>
          <w:tcPr>
            <w:tcW w:type="dxa" w:w="2592"/>
            <w:tcMar>
              <w:top w:w="90" w:type="dxa"/>
              <w:start w:w="120" w:type="dxa"/>
              <w:bottom w:w="90" w:type="dxa"/>
              <w:end w:w="120" w:type="dxa"/>
            </w:tcMar>
            <w:vAlign w:val="center"/>
          </w:tcPr>
          <w:p>
            <w:pPr>
              <w:spacing w:after="20"/>
            </w:pPr>
            <w:r>
              <w:rPr>
                <w:sz w:val="17"/>
              </w:rPr>
              <w:t>NOT NULL; DEFAULT in</w:t>
            </w:r>
          </w:p>
        </w:tc>
        <w:tc>
          <w:tcPr>
            <w:tcW w:type="dxa" w:w="4032"/>
            <w:tcMar>
              <w:top w:w="90" w:type="dxa"/>
              <w:start w:w="120" w:type="dxa"/>
              <w:bottom w:w="90" w:type="dxa"/>
              <w:end w:w="120" w:type="dxa"/>
            </w:tcMar>
            <w:vAlign w:val="center"/>
          </w:tcPr>
          <w:p>
            <w:pPr>
              <w:spacing w:after="20"/>
            </w:pPr>
            <w:r>
              <w:rPr>
                <w:sz w:val="17"/>
              </w:rPr>
              <w:t>Thuộc tính của bảng payment_transactions.</w:t>
            </w:r>
          </w:p>
        </w:tc>
      </w:tr>
      <w:tr>
        <w:tc>
          <w:tcPr>
            <w:tcW w:type="dxa" w:w="2232"/>
            <w:tcMar>
              <w:top w:w="90" w:type="dxa"/>
              <w:start w:w="120" w:type="dxa"/>
              <w:bottom w:w="90" w:type="dxa"/>
              <w:end w:w="120" w:type="dxa"/>
            </w:tcMar>
            <w:vAlign w:val="center"/>
            <w:shd w:fill="F8F8F8"/>
          </w:tcPr>
          <w:p>
            <w:pPr>
              <w:spacing w:after="20"/>
            </w:pPr>
            <w:r>
              <w:rPr>
                <w:b/>
                <w:sz w:val="17"/>
              </w:rPr>
              <w:t>amount</w:t>
            </w:r>
          </w:p>
        </w:tc>
        <w:tc>
          <w:tcPr>
            <w:tcW w:type="dxa" w:w="1728"/>
            <w:tcMar>
              <w:top w:w="90" w:type="dxa"/>
              <w:start w:w="120" w:type="dxa"/>
              <w:bottom w:w="90" w:type="dxa"/>
              <w:end w:w="120" w:type="dxa"/>
            </w:tcMar>
            <w:vAlign w:val="center"/>
            <w:shd w:fill="F8F8F8"/>
          </w:tcPr>
          <w:p>
            <w:pPr>
              <w:spacing w:after="20"/>
            </w:pPr>
            <w:r>
              <w:rPr>
                <w:sz w:val="17"/>
              </w:rPr>
              <w:t>DECIMAL(12,0)</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Số tiền giao dịch hoặc hoàn tiền.</w:t>
            </w:r>
          </w:p>
        </w:tc>
      </w:tr>
      <w:tr>
        <w:tc>
          <w:tcPr>
            <w:tcW w:type="dxa" w:w="2232"/>
            <w:tcMar>
              <w:top w:w="90" w:type="dxa"/>
              <w:start w:w="120" w:type="dxa"/>
              <w:bottom w:w="90" w:type="dxa"/>
              <w:end w:w="120" w:type="dxa"/>
            </w:tcMar>
            <w:vAlign w:val="center"/>
          </w:tcPr>
          <w:p>
            <w:pPr>
              <w:spacing w:after="20"/>
            </w:pPr>
            <w:r>
              <w:rPr>
                <w:b/>
                <w:sz w:val="17"/>
              </w:rPr>
              <w:t>content</w:t>
            </w:r>
          </w:p>
        </w:tc>
        <w:tc>
          <w:tcPr>
            <w:tcW w:type="dxa" w:w="1728"/>
            <w:tcMar>
              <w:top w:w="90" w:type="dxa"/>
              <w:start w:w="120" w:type="dxa"/>
              <w:bottom w:w="90" w:type="dxa"/>
              <w:end w:w="120" w:type="dxa"/>
            </w:tcMar>
            <w:vAlign w:val="center"/>
          </w:tcPr>
          <w:p>
            <w:pPr>
              <w:spacing w:after="20"/>
            </w:pPr>
            <w:r>
              <w:rPr>
                <w:sz w:val="17"/>
              </w:rPr>
              <w:t>VARCHAR(500)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payment_transactions.</w:t>
            </w:r>
          </w:p>
        </w:tc>
      </w:tr>
      <w:tr>
        <w:tc>
          <w:tcPr>
            <w:tcW w:type="dxa" w:w="2232"/>
            <w:tcMar>
              <w:top w:w="90" w:type="dxa"/>
              <w:start w:w="120" w:type="dxa"/>
              <w:bottom w:w="90" w:type="dxa"/>
              <w:end w:w="120" w:type="dxa"/>
            </w:tcMar>
            <w:vAlign w:val="center"/>
            <w:shd w:fill="F8F8F8"/>
          </w:tcPr>
          <w:p>
            <w:pPr>
              <w:spacing w:after="20"/>
            </w:pPr>
            <w:r>
              <w:rPr>
                <w:b/>
                <w:sz w:val="17"/>
              </w:rPr>
              <w:t>status</w:t>
            </w:r>
          </w:p>
        </w:tc>
        <w:tc>
          <w:tcPr>
            <w:tcW w:type="dxa" w:w="1728"/>
            <w:tcMar>
              <w:top w:w="90" w:type="dxa"/>
              <w:start w:w="120" w:type="dxa"/>
              <w:bottom w:w="90" w:type="dxa"/>
              <w:end w:w="120" w:type="dxa"/>
            </w:tcMar>
            <w:vAlign w:val="center"/>
            <w:shd w:fill="F8F8F8"/>
          </w:tcPr>
          <w:p>
            <w:pPr>
              <w:spacing w:after="20"/>
            </w:pPr>
            <w:r>
              <w:rPr>
                <w:sz w:val="17"/>
              </w:rPr>
              <w:t>VARCHAR(30)</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Trạng thái nghiệp vụ.</w:t>
            </w:r>
          </w:p>
        </w:tc>
      </w:tr>
      <w:tr>
        <w:tc>
          <w:tcPr>
            <w:tcW w:type="dxa" w:w="2232"/>
            <w:tcMar>
              <w:top w:w="90" w:type="dxa"/>
              <w:start w:w="120" w:type="dxa"/>
              <w:bottom w:w="90" w:type="dxa"/>
              <w:end w:w="120" w:type="dxa"/>
            </w:tcMar>
            <w:vAlign w:val="center"/>
          </w:tcPr>
          <w:p>
            <w:pPr>
              <w:spacing w:after="20"/>
            </w:pPr>
            <w:r>
              <w:rPr>
                <w:b/>
                <w:sz w:val="17"/>
              </w:rPr>
              <w:t>payload</w:t>
            </w:r>
          </w:p>
        </w:tc>
        <w:tc>
          <w:tcPr>
            <w:tcW w:type="dxa" w:w="1728"/>
            <w:tcMar>
              <w:top w:w="90" w:type="dxa"/>
              <w:start w:w="120" w:type="dxa"/>
              <w:bottom w:w="90" w:type="dxa"/>
              <w:end w:w="120" w:type="dxa"/>
            </w:tcMar>
            <w:vAlign w:val="center"/>
          </w:tcPr>
          <w:p>
            <w:pPr>
              <w:spacing w:after="20"/>
            </w:pPr>
            <w:r>
              <w:rPr>
                <w:sz w:val="17"/>
              </w:rPr>
              <w:t>JSON</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Dữ liệu gốc từ dịch vụ ngoài.</w:t>
            </w:r>
          </w:p>
        </w:tc>
      </w:tr>
      <w:tr>
        <w:tc>
          <w:tcPr>
            <w:tcW w:type="dxa" w:w="2232"/>
            <w:tcMar>
              <w:top w:w="90" w:type="dxa"/>
              <w:start w:w="120" w:type="dxa"/>
              <w:bottom w:w="90" w:type="dxa"/>
              <w:end w:w="120" w:type="dxa"/>
            </w:tcMar>
            <w:vAlign w:val="center"/>
            <w:shd w:fill="F8F8F8"/>
          </w:tcPr>
          <w:p>
            <w:pPr>
              <w:spacing w:after="20"/>
            </w:pPr>
            <w:r>
              <w:rPr>
                <w:b/>
                <w:sz w:val="17"/>
              </w:rPr>
              <w:t>processed_at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Yêu cầu hoàn tiền và thông tin xử lý hoàn.</w:t>
      </w:r>
    </w:p>
    <w:p>
      <w:pPr>
        <w:spacing w:after="80"/>
        <w:jc w:val="center"/>
      </w:pPr>
      <w:r>
        <w:rPr>
          <w:i/>
          <w:sz w:val="20"/>
        </w:rPr>
        <w:t>Bảng 2.15: Bảng refund_requests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appointment_id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UNIQUE; FK -&gt; appointments.id; NOT NULL</w:t>
            </w:r>
          </w:p>
        </w:tc>
        <w:tc>
          <w:tcPr>
            <w:tcW w:type="dxa" w:w="4032"/>
            <w:tcMar>
              <w:top w:w="90" w:type="dxa"/>
              <w:start w:w="120" w:type="dxa"/>
              <w:bottom w:w="90" w:type="dxa"/>
              <w:end w:w="120" w:type="dxa"/>
            </w:tcMar>
            <w:vAlign w:val="center"/>
            <w:shd w:fill="F8F8F8"/>
          </w:tcPr>
          <w:p>
            <w:pPr>
              <w:spacing w:after="20"/>
            </w:pPr>
            <w:r>
              <w:rPr>
                <w:sz w:val="17"/>
              </w:rPr>
              <w:t>Lịch hẹn.</w:t>
            </w:r>
          </w:p>
        </w:tc>
      </w:tr>
      <w:tr>
        <w:tc>
          <w:tcPr>
            <w:tcW w:type="dxa" w:w="2232"/>
            <w:tcMar>
              <w:top w:w="90" w:type="dxa"/>
              <w:start w:w="120" w:type="dxa"/>
              <w:bottom w:w="90" w:type="dxa"/>
              <w:end w:w="120" w:type="dxa"/>
            </w:tcMar>
            <w:vAlign w:val="center"/>
          </w:tcPr>
          <w:p>
            <w:pPr>
              <w:spacing w:after="20"/>
            </w:pPr>
            <w:r>
              <w:rPr>
                <w:b/>
                <w:sz w:val="17"/>
              </w:rPr>
              <w:t>amount</w:t>
            </w:r>
          </w:p>
        </w:tc>
        <w:tc>
          <w:tcPr>
            <w:tcW w:type="dxa" w:w="1728"/>
            <w:tcMar>
              <w:top w:w="90" w:type="dxa"/>
              <w:start w:w="120" w:type="dxa"/>
              <w:bottom w:w="90" w:type="dxa"/>
              <w:end w:w="120" w:type="dxa"/>
            </w:tcMar>
            <w:vAlign w:val="center"/>
          </w:tcPr>
          <w:p>
            <w:pPr>
              <w:spacing w:after="20"/>
            </w:pPr>
            <w:r>
              <w:rPr>
                <w:sz w:val="17"/>
              </w:rPr>
              <w:t>DECIMAL(12,0)</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Số tiền giao dịch hoặc hoàn tiền.</w:t>
            </w:r>
          </w:p>
        </w:tc>
      </w:tr>
      <w:tr>
        <w:tc>
          <w:tcPr>
            <w:tcW w:type="dxa" w:w="2232"/>
            <w:tcMar>
              <w:top w:w="90" w:type="dxa"/>
              <w:start w:w="120" w:type="dxa"/>
              <w:bottom w:w="90" w:type="dxa"/>
              <w:end w:w="120" w:type="dxa"/>
            </w:tcMar>
            <w:vAlign w:val="center"/>
            <w:shd w:fill="F8F8F8"/>
          </w:tcPr>
          <w:p>
            <w:pPr>
              <w:spacing w:after="20"/>
            </w:pPr>
            <w:r>
              <w:rPr>
                <w:b/>
                <w:sz w:val="17"/>
              </w:rPr>
              <w:t>percentage</w:t>
            </w:r>
          </w:p>
        </w:tc>
        <w:tc>
          <w:tcPr>
            <w:tcW w:type="dxa" w:w="1728"/>
            <w:tcMar>
              <w:top w:w="90" w:type="dxa"/>
              <w:start w:w="120" w:type="dxa"/>
              <w:bottom w:w="90" w:type="dxa"/>
              <w:end w:w="120" w:type="dxa"/>
            </w:tcMar>
            <w:vAlign w:val="center"/>
            <w:shd w:fill="F8F8F8"/>
          </w:tcPr>
          <w:p>
            <w:pPr>
              <w:spacing w:after="20"/>
            </w:pPr>
            <w:r>
              <w:rPr>
                <w:sz w:val="17"/>
              </w:rPr>
              <w:t>TINYINT UNSIGNED</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refund_requests.</w:t>
            </w:r>
          </w:p>
        </w:tc>
      </w:tr>
      <w:tr>
        <w:tc>
          <w:tcPr>
            <w:tcW w:type="dxa" w:w="2232"/>
            <w:tcMar>
              <w:top w:w="90" w:type="dxa"/>
              <w:start w:w="120" w:type="dxa"/>
              <w:bottom w:w="90" w:type="dxa"/>
              <w:end w:w="120" w:type="dxa"/>
            </w:tcMar>
            <w:vAlign w:val="center"/>
          </w:tcPr>
          <w:p>
            <w:pPr>
              <w:spacing w:after="20"/>
            </w:pPr>
            <w:r>
              <w:rPr>
                <w:b/>
                <w:sz w:val="17"/>
              </w:rPr>
              <w:t>status</w:t>
            </w:r>
          </w:p>
        </w:tc>
        <w:tc>
          <w:tcPr>
            <w:tcW w:type="dxa" w:w="1728"/>
            <w:tcMar>
              <w:top w:w="90" w:type="dxa"/>
              <w:start w:w="120" w:type="dxa"/>
              <w:bottom w:w="90" w:type="dxa"/>
              <w:end w:w="120" w:type="dxa"/>
            </w:tcMar>
            <w:vAlign w:val="center"/>
          </w:tcPr>
          <w:p>
            <w:pPr>
              <w:spacing w:after="20"/>
            </w:pPr>
            <w:r>
              <w:rPr>
                <w:sz w:val="17"/>
              </w:rPr>
              <w:t>VARCHAR(24)</w:t>
            </w:r>
          </w:p>
        </w:tc>
        <w:tc>
          <w:tcPr>
            <w:tcW w:type="dxa" w:w="2592"/>
            <w:tcMar>
              <w:top w:w="90" w:type="dxa"/>
              <w:start w:w="120" w:type="dxa"/>
              <w:bottom w:w="90" w:type="dxa"/>
              <w:end w:w="120" w:type="dxa"/>
            </w:tcMar>
            <w:vAlign w:val="center"/>
          </w:tcPr>
          <w:p>
            <w:pPr>
              <w:spacing w:after="20"/>
            </w:pPr>
            <w:r>
              <w:rPr>
                <w:sz w:val="17"/>
              </w:rPr>
              <w:t>INDEX; NOT NULL; DEFAULT PENDING</w:t>
            </w:r>
          </w:p>
        </w:tc>
        <w:tc>
          <w:tcPr>
            <w:tcW w:type="dxa" w:w="4032"/>
            <w:tcMar>
              <w:top w:w="90" w:type="dxa"/>
              <w:start w:w="120" w:type="dxa"/>
              <w:bottom w:w="90" w:type="dxa"/>
              <w:end w:w="120" w:type="dxa"/>
            </w:tcMar>
            <w:vAlign w:val="center"/>
          </w:tcPr>
          <w:p>
            <w:pPr>
              <w:spacing w:after="20"/>
            </w:pPr>
            <w:r>
              <w:rPr>
                <w:sz w:val="17"/>
              </w:rPr>
              <w:t>Trạng thái nghiệp vụ.</w:t>
            </w:r>
          </w:p>
        </w:tc>
      </w:tr>
      <w:tr>
        <w:tc>
          <w:tcPr>
            <w:tcW w:type="dxa" w:w="2232"/>
            <w:tcMar>
              <w:top w:w="90" w:type="dxa"/>
              <w:start w:w="120" w:type="dxa"/>
              <w:bottom w:w="90" w:type="dxa"/>
              <w:end w:w="120" w:type="dxa"/>
            </w:tcMar>
            <w:vAlign w:val="center"/>
            <w:shd w:fill="F8F8F8"/>
          </w:tcPr>
          <w:p>
            <w:pPr>
              <w:spacing w:after="20"/>
            </w:pPr>
            <w:r>
              <w:rPr>
                <w:b/>
                <w:sz w:val="17"/>
              </w:rPr>
              <w:t>bank_name</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refund_requests.</w:t>
            </w:r>
          </w:p>
        </w:tc>
      </w:tr>
      <w:tr>
        <w:tc>
          <w:tcPr>
            <w:tcW w:type="dxa" w:w="2232"/>
            <w:tcMar>
              <w:top w:w="90" w:type="dxa"/>
              <w:start w:w="120" w:type="dxa"/>
              <w:bottom w:w="90" w:type="dxa"/>
              <w:end w:w="120" w:type="dxa"/>
            </w:tcMar>
            <w:vAlign w:val="center"/>
          </w:tcPr>
          <w:p>
            <w:pPr>
              <w:spacing w:after="20"/>
            </w:pPr>
            <w:r>
              <w:rPr>
                <w:b/>
                <w:sz w:val="17"/>
              </w:rPr>
              <w:t>bank_account</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refund_requests.</w:t>
            </w:r>
          </w:p>
        </w:tc>
      </w:tr>
      <w:tr>
        <w:tc>
          <w:tcPr>
            <w:tcW w:type="dxa" w:w="2232"/>
            <w:tcMar>
              <w:top w:w="90" w:type="dxa"/>
              <w:start w:w="120" w:type="dxa"/>
              <w:bottom w:w="90" w:type="dxa"/>
              <w:end w:w="120" w:type="dxa"/>
            </w:tcMar>
            <w:vAlign w:val="center"/>
            <w:shd w:fill="F8F8F8"/>
          </w:tcPr>
          <w:p>
            <w:pPr>
              <w:spacing w:after="20"/>
            </w:pPr>
            <w:r>
              <w:rPr>
                <w:b/>
                <w:sz w:val="17"/>
              </w:rPr>
              <w:t>account_holder</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refund_requests.</w:t>
            </w:r>
          </w:p>
        </w:tc>
      </w:tr>
      <w:tr>
        <w:tc>
          <w:tcPr>
            <w:tcW w:type="dxa" w:w="2232"/>
            <w:tcMar>
              <w:top w:w="90" w:type="dxa"/>
              <w:start w:w="120" w:type="dxa"/>
              <w:bottom w:w="90" w:type="dxa"/>
              <w:end w:w="120" w:type="dxa"/>
            </w:tcMar>
            <w:vAlign w:val="center"/>
          </w:tcPr>
          <w:p>
            <w:pPr>
              <w:spacing w:after="20"/>
            </w:pPr>
            <w:r>
              <w:rPr>
                <w:b/>
                <w:sz w:val="17"/>
              </w:rPr>
              <w:t>reference</w:t>
            </w:r>
          </w:p>
        </w:tc>
        <w:tc>
          <w:tcPr>
            <w:tcW w:type="dxa" w:w="1728"/>
            <w:tcMar>
              <w:top w:w="90" w:type="dxa"/>
              <w:start w:w="120" w:type="dxa"/>
              <w:bottom w:w="90" w:type="dxa"/>
              <w:end w:w="120" w:type="dxa"/>
            </w:tcMar>
            <w:vAlign w:val="center"/>
          </w:tcPr>
          <w:p>
            <w:pPr>
              <w:spacing w:after="20"/>
            </w:pPr>
            <w:r>
              <w:rPr>
                <w:sz w:val="17"/>
              </w:rPr>
              <w:t>VARCHAR(100)</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refund_requests.</w:t>
            </w:r>
          </w:p>
        </w:tc>
      </w:tr>
      <w:tr>
        <w:tc>
          <w:tcPr>
            <w:tcW w:type="dxa" w:w="2232"/>
            <w:tcMar>
              <w:top w:w="90" w:type="dxa"/>
              <w:start w:w="120" w:type="dxa"/>
              <w:bottom w:w="90" w:type="dxa"/>
              <w:end w:w="120" w:type="dxa"/>
            </w:tcMar>
            <w:vAlign w:val="center"/>
            <w:shd w:fill="F8F8F8"/>
          </w:tcPr>
          <w:p>
            <w:pPr>
              <w:spacing w:after="20"/>
            </w:pPr>
            <w:r>
              <w:rPr>
                <w:b/>
                <w:sz w:val="17"/>
              </w:rPr>
              <w:t>processed_by</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users.id; NULL</w:t>
            </w:r>
          </w:p>
        </w:tc>
        <w:tc>
          <w:tcPr>
            <w:tcW w:type="dxa" w:w="4032"/>
            <w:tcMar>
              <w:top w:w="90" w:type="dxa"/>
              <w:start w:w="120" w:type="dxa"/>
              <w:bottom w:w="90" w:type="dxa"/>
              <w:end w:w="120" w:type="dxa"/>
            </w:tcMar>
            <w:vAlign w:val="center"/>
            <w:shd w:fill="F8F8F8"/>
          </w:tcPr>
          <w:p>
            <w:pPr>
              <w:spacing w:after="20"/>
            </w:pPr>
            <w:r>
              <w:rPr>
                <w:sz w:val="17"/>
              </w:rPr>
              <w:t>Người xử lý.</w:t>
            </w:r>
          </w:p>
        </w:tc>
      </w:tr>
      <w:tr>
        <w:tc>
          <w:tcPr>
            <w:tcW w:type="dxa" w:w="2232"/>
            <w:tcMar>
              <w:top w:w="90" w:type="dxa"/>
              <w:start w:w="120" w:type="dxa"/>
              <w:bottom w:w="90" w:type="dxa"/>
              <w:end w:w="120" w:type="dxa"/>
            </w:tcMar>
            <w:vAlign w:val="center"/>
          </w:tcPr>
          <w:p>
            <w:pPr>
              <w:spacing w:after="20"/>
            </w:pPr>
            <w:r>
              <w:rPr>
                <w:b/>
                <w:sz w:val="17"/>
              </w:rPr>
              <w:t>processed_at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Đánh giá của khách hàng sau buổi tư vấn.</w:t>
      </w:r>
    </w:p>
    <w:p>
      <w:pPr>
        <w:spacing w:after="80"/>
        <w:jc w:val="center"/>
      </w:pPr>
      <w:r>
        <w:rPr>
          <w:i/>
          <w:sz w:val="20"/>
        </w:rPr>
        <w:t>Bảng 2.16: Bảng reviews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appointment_id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UNIQUE; FK -&gt; appointments.id; NOT NULL</w:t>
            </w:r>
          </w:p>
        </w:tc>
        <w:tc>
          <w:tcPr>
            <w:tcW w:type="dxa" w:w="4032"/>
            <w:tcMar>
              <w:top w:w="90" w:type="dxa"/>
              <w:start w:w="120" w:type="dxa"/>
              <w:bottom w:w="90" w:type="dxa"/>
              <w:end w:w="120" w:type="dxa"/>
            </w:tcMar>
            <w:vAlign w:val="center"/>
            <w:shd w:fill="F8F8F8"/>
          </w:tcPr>
          <w:p>
            <w:pPr>
              <w:spacing w:after="20"/>
            </w:pPr>
            <w:r>
              <w:rPr>
                <w:sz w:val="17"/>
              </w:rPr>
              <w:t>Lịch hẹn.</w:t>
            </w:r>
          </w:p>
        </w:tc>
      </w:tr>
      <w:tr>
        <w:tc>
          <w:tcPr>
            <w:tcW w:type="dxa" w:w="2232"/>
            <w:tcMar>
              <w:top w:w="90" w:type="dxa"/>
              <w:start w:w="120" w:type="dxa"/>
              <w:bottom w:w="90" w:type="dxa"/>
              <w:end w:w="120" w:type="dxa"/>
            </w:tcMar>
            <w:vAlign w:val="center"/>
          </w:tcPr>
          <w:p>
            <w:pPr>
              <w:spacing w:after="20"/>
            </w:pPr>
            <w:r>
              <w:rPr>
                <w:b/>
                <w:sz w:val="17"/>
              </w:rPr>
              <w:t>customer_id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users.id; NOT NULL</w:t>
            </w:r>
          </w:p>
        </w:tc>
        <w:tc>
          <w:tcPr>
            <w:tcW w:type="dxa" w:w="4032"/>
            <w:tcMar>
              <w:top w:w="90" w:type="dxa"/>
              <w:start w:w="120" w:type="dxa"/>
              <w:bottom w:w="90" w:type="dxa"/>
              <w:end w:w="120" w:type="dxa"/>
            </w:tcMar>
            <w:vAlign w:val="center"/>
          </w:tcPr>
          <w:p>
            <w:pPr>
              <w:spacing w:after="20"/>
            </w:pPr>
            <w:r>
              <w:rPr>
                <w:sz w:val="17"/>
              </w:rPr>
              <w:t>Khách hàng.</w:t>
            </w:r>
          </w:p>
        </w:tc>
      </w:tr>
      <w:tr>
        <w:tc>
          <w:tcPr>
            <w:tcW w:type="dxa" w:w="2232"/>
            <w:tcMar>
              <w:top w:w="90" w:type="dxa"/>
              <w:start w:w="120" w:type="dxa"/>
              <w:bottom w:w="90" w:type="dxa"/>
              <w:end w:w="120" w:type="dxa"/>
            </w:tcMar>
            <w:vAlign w:val="center"/>
            <w:shd w:fill="F8F8F8"/>
          </w:tcPr>
          <w:p>
            <w:pPr>
              <w:spacing w:after="20"/>
            </w:pPr>
            <w:r>
              <w:rPr>
                <w:b/>
                <w:sz w:val="17"/>
              </w:rPr>
              <w:t>specialist_profile_id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specialist_profiles.id; NOT NULL</w:t>
            </w:r>
          </w:p>
        </w:tc>
        <w:tc>
          <w:tcPr>
            <w:tcW w:type="dxa" w:w="4032"/>
            <w:tcMar>
              <w:top w:w="90" w:type="dxa"/>
              <w:start w:w="120" w:type="dxa"/>
              <w:bottom w:w="90" w:type="dxa"/>
              <w:end w:w="120" w:type="dxa"/>
            </w:tcMar>
            <w:vAlign w:val="center"/>
            <w:shd w:fill="F8F8F8"/>
          </w:tcPr>
          <w:p>
            <w:pPr>
              <w:spacing w:after="20"/>
            </w:pPr>
            <w:r>
              <w:rPr>
                <w:sz w:val="17"/>
              </w:rPr>
              <w:t>Hồ sơ chuyên viên.</w:t>
            </w:r>
          </w:p>
        </w:tc>
      </w:tr>
      <w:tr>
        <w:tc>
          <w:tcPr>
            <w:tcW w:type="dxa" w:w="2232"/>
            <w:tcMar>
              <w:top w:w="90" w:type="dxa"/>
              <w:start w:w="120" w:type="dxa"/>
              <w:bottom w:w="90" w:type="dxa"/>
              <w:end w:w="120" w:type="dxa"/>
            </w:tcMar>
            <w:vAlign w:val="center"/>
          </w:tcPr>
          <w:p>
            <w:pPr>
              <w:spacing w:after="20"/>
            </w:pPr>
            <w:r>
              <w:rPr>
                <w:b/>
                <w:sz w:val="17"/>
              </w:rPr>
              <w:t>rating</w:t>
            </w:r>
          </w:p>
        </w:tc>
        <w:tc>
          <w:tcPr>
            <w:tcW w:type="dxa" w:w="1728"/>
            <w:tcMar>
              <w:top w:w="90" w:type="dxa"/>
              <w:start w:w="120" w:type="dxa"/>
              <w:bottom w:w="90" w:type="dxa"/>
              <w:end w:w="120" w:type="dxa"/>
            </w:tcMar>
            <w:vAlign w:val="center"/>
          </w:tcPr>
          <w:p>
            <w:pPr>
              <w:spacing w:after="20"/>
            </w:pPr>
            <w:r>
              <w:rPr>
                <w:sz w:val="17"/>
              </w:rPr>
              <w:t>TINYINT UNSIGNED</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Số sao đánh giá từ 1 đến 5.</w:t>
            </w:r>
          </w:p>
        </w:tc>
      </w:tr>
      <w:tr>
        <w:tc>
          <w:tcPr>
            <w:tcW w:type="dxa" w:w="2232"/>
            <w:tcMar>
              <w:top w:w="90" w:type="dxa"/>
              <w:start w:w="120" w:type="dxa"/>
              <w:bottom w:w="90" w:type="dxa"/>
              <w:end w:w="120" w:type="dxa"/>
            </w:tcMar>
            <w:vAlign w:val="center"/>
            <w:shd w:fill="F8F8F8"/>
          </w:tcPr>
          <w:p>
            <w:pPr>
              <w:spacing w:after="20"/>
            </w:pPr>
            <w:r>
              <w:rPr>
                <w:b/>
                <w:sz w:val="17"/>
              </w:rPr>
              <w:t>comment</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Nội dung nhận xét.</w:t>
            </w:r>
          </w:p>
        </w:tc>
      </w:tr>
      <w:tr>
        <w:tc>
          <w:tcPr>
            <w:tcW w:type="dxa" w:w="2232"/>
            <w:tcMar>
              <w:top w:w="90" w:type="dxa"/>
              <w:start w:w="120" w:type="dxa"/>
              <w:bottom w:w="90" w:type="dxa"/>
              <w:end w:w="120" w:type="dxa"/>
            </w:tcMar>
            <w:vAlign w:val="center"/>
          </w:tcPr>
          <w:p>
            <w:pPr>
              <w:spacing w:after="20"/>
            </w:pPr>
            <w:r>
              <w:rPr>
                <w:b/>
                <w:sz w:val="17"/>
              </w:rPr>
              <w:t>status</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INDEX; NOT NULL; DEFAULT VISIBLE</w:t>
            </w:r>
          </w:p>
        </w:tc>
        <w:tc>
          <w:tcPr>
            <w:tcW w:type="dxa" w:w="4032"/>
            <w:tcMar>
              <w:top w:w="90" w:type="dxa"/>
              <w:start w:w="120" w:type="dxa"/>
              <w:bottom w:w="90" w:type="dxa"/>
              <w:end w:w="120" w:type="dxa"/>
            </w:tcMar>
            <w:vAlign w:val="center"/>
          </w:tcPr>
          <w:p>
            <w:pPr>
              <w:spacing w:after="20"/>
            </w:pPr>
            <w:r>
              <w:rPr>
                <w:sz w:val="17"/>
              </w:rPr>
              <w:t>Trạng thái nghiệp vụ.</w:t>
            </w:r>
          </w:p>
        </w:tc>
      </w:tr>
      <w:tr>
        <w:tc>
          <w:tcPr>
            <w:tcW w:type="dxa" w:w="2232"/>
            <w:tcMar>
              <w:top w:w="90" w:type="dxa"/>
              <w:start w:w="120" w:type="dxa"/>
              <w:bottom w:w="90" w:type="dxa"/>
              <w:end w:w="120" w:type="dxa"/>
            </w:tcMar>
            <w:vAlign w:val="center"/>
            <w:shd w:fill="F8F8F8"/>
          </w:tcPr>
          <w:p>
            <w:pPr>
              <w:spacing w:after="20"/>
            </w:pPr>
            <w:r>
              <w:rPr>
                <w:b/>
                <w:sz w:val="17"/>
              </w:rPr>
              <w:t>moderation_reason</w:t>
            </w:r>
          </w:p>
        </w:tc>
        <w:tc>
          <w:tcPr>
            <w:tcW w:type="dxa" w:w="1728"/>
            <w:tcMar>
              <w:top w:w="90" w:type="dxa"/>
              <w:start w:w="120" w:type="dxa"/>
              <w:bottom w:w="90" w:type="dxa"/>
              <w:end w:w="120" w:type="dxa"/>
            </w:tcMar>
            <w:vAlign w:val="center"/>
            <w:shd w:fill="F8F8F8"/>
          </w:tcPr>
          <w:p>
            <w:pPr>
              <w:spacing w:after="20"/>
            </w:pPr>
            <w:r>
              <w:rPr>
                <w:sz w:val="17"/>
              </w:rPr>
              <w:t>VARCHAR(500)</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reviews.</w:t>
            </w:r>
          </w:p>
        </w:tc>
      </w:tr>
      <w:tr>
        <w:tc>
          <w:tcPr>
            <w:tcW w:type="dxa" w:w="2232"/>
            <w:tcMar>
              <w:top w:w="90" w:type="dxa"/>
              <w:start w:w="120" w:type="dxa"/>
              <w:bottom w:w="90" w:type="dxa"/>
              <w:end w:w="120" w:type="dxa"/>
            </w:tcMar>
            <w:vAlign w:val="center"/>
          </w:tcPr>
          <w:p>
            <w:pPr>
              <w:spacing w:after="20"/>
            </w:pPr>
            <w:r>
              <w:rPr>
                <w:b/>
                <w:sz w:val="17"/>
              </w:rPr>
              <w:t>moderated_by</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INDEX; FK -&gt; users.id; NULL</w:t>
            </w:r>
          </w:p>
        </w:tc>
        <w:tc>
          <w:tcPr>
            <w:tcW w:type="dxa" w:w="4032"/>
            <w:tcMar>
              <w:top w:w="90" w:type="dxa"/>
              <w:start w:w="120" w:type="dxa"/>
              <w:bottom w:w="90" w:type="dxa"/>
              <w:end w:w="120" w:type="dxa"/>
            </w:tcMar>
            <w:vAlign w:val="center"/>
          </w:tcPr>
          <w:p>
            <w:pPr>
              <w:spacing w:after="20"/>
            </w:pPr>
            <w:r>
              <w:rPr>
                <w:sz w:val="17"/>
              </w:rPr>
              <w:t>Người kiểm duyệt.</w:t>
            </w:r>
          </w:p>
        </w:tc>
      </w:tr>
      <w:tr>
        <w:tc>
          <w:tcPr>
            <w:tcW w:type="dxa" w:w="2232"/>
            <w:tcMar>
              <w:top w:w="90" w:type="dxa"/>
              <w:start w:w="120" w:type="dxa"/>
              <w:bottom w:w="90" w:type="dxa"/>
              <w:end w:w="120" w:type="dxa"/>
            </w:tcMar>
            <w:vAlign w:val="center"/>
            <w:shd w:fill="F8F8F8"/>
          </w:tcPr>
          <w:p>
            <w:pPr>
              <w:spacing w:after="20"/>
            </w:pPr>
            <w:r>
              <w:rPr>
                <w:b/>
                <w:sz w:val="17"/>
              </w:rPr>
              <w:t>moderated_at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Nhật ký thao tác và thay đổi dữ liệu nhạy cảm.</w:t>
      </w:r>
    </w:p>
    <w:p>
      <w:pPr>
        <w:spacing w:after="80"/>
        <w:jc w:val="center"/>
      </w:pPr>
      <w:r>
        <w:rPr>
          <w:i/>
          <w:sz w:val="20"/>
        </w:rPr>
        <w:t>Bảng 2.17: Bảng audit_logs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actor_id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users.id; NULL</w:t>
            </w:r>
          </w:p>
        </w:tc>
        <w:tc>
          <w:tcPr>
            <w:tcW w:type="dxa" w:w="4032"/>
            <w:tcMar>
              <w:top w:w="90" w:type="dxa"/>
              <w:start w:w="120" w:type="dxa"/>
              <w:bottom w:w="90" w:type="dxa"/>
              <w:end w:w="120" w:type="dxa"/>
            </w:tcMar>
            <w:vAlign w:val="center"/>
            <w:shd w:fill="F8F8F8"/>
          </w:tcPr>
          <w:p>
            <w:pPr>
              <w:spacing w:after="20"/>
            </w:pPr>
            <w:r>
              <w:rPr>
                <w:sz w:val="17"/>
              </w:rPr>
              <w:t>Người thực hiện thao tác.</w:t>
            </w:r>
          </w:p>
        </w:tc>
      </w:tr>
      <w:tr>
        <w:tc>
          <w:tcPr>
            <w:tcW w:type="dxa" w:w="2232"/>
            <w:tcMar>
              <w:top w:w="90" w:type="dxa"/>
              <w:start w:w="120" w:type="dxa"/>
              <w:bottom w:w="90" w:type="dxa"/>
              <w:end w:w="120" w:type="dxa"/>
            </w:tcMar>
            <w:vAlign w:val="center"/>
          </w:tcPr>
          <w:p>
            <w:pPr>
              <w:spacing w:after="20"/>
            </w:pPr>
            <w:r>
              <w:rPr>
                <w:b/>
                <w:sz w:val="17"/>
              </w:rPr>
              <w:t>actor_role</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NOT NULL; DEFAULT SYSTEM</w:t>
            </w:r>
          </w:p>
        </w:tc>
        <w:tc>
          <w:tcPr>
            <w:tcW w:type="dxa" w:w="4032"/>
            <w:tcMar>
              <w:top w:w="90" w:type="dxa"/>
              <w:start w:w="120" w:type="dxa"/>
              <w:bottom w:w="90" w:type="dxa"/>
              <w:end w:w="120" w:type="dxa"/>
            </w:tcMar>
            <w:vAlign w:val="center"/>
          </w:tcPr>
          <w:p>
            <w:pPr>
              <w:spacing w:after="20"/>
            </w:pPr>
            <w:r>
              <w:rPr>
                <w:sz w:val="17"/>
              </w:rPr>
              <w:t>Thuộc tính của bảng audit_logs.</w:t>
            </w:r>
          </w:p>
        </w:tc>
      </w:tr>
      <w:tr>
        <w:tc>
          <w:tcPr>
            <w:tcW w:type="dxa" w:w="2232"/>
            <w:tcMar>
              <w:top w:w="90" w:type="dxa"/>
              <w:start w:w="120" w:type="dxa"/>
              <w:bottom w:w="90" w:type="dxa"/>
              <w:end w:w="120" w:type="dxa"/>
            </w:tcMar>
            <w:vAlign w:val="center"/>
            <w:shd w:fill="F8F8F8"/>
          </w:tcPr>
          <w:p>
            <w:pPr>
              <w:spacing w:after="20"/>
            </w:pPr>
            <w:r>
              <w:rPr>
                <w:b/>
                <w:sz w:val="17"/>
              </w:rPr>
              <w:t>action</w:t>
            </w:r>
          </w:p>
        </w:tc>
        <w:tc>
          <w:tcPr>
            <w:tcW w:type="dxa" w:w="1728"/>
            <w:tcMar>
              <w:top w:w="90" w:type="dxa"/>
              <w:start w:w="120" w:type="dxa"/>
              <w:bottom w:w="90" w:type="dxa"/>
              <w:end w:w="120" w:type="dxa"/>
            </w:tcMar>
            <w:vAlign w:val="center"/>
            <w:shd w:fill="F8F8F8"/>
          </w:tcPr>
          <w:p>
            <w:pPr>
              <w:spacing w:after="20"/>
            </w:pPr>
            <w:r>
              <w:rPr>
                <w:sz w:val="17"/>
              </w:rPr>
              <w:t>VARCHAR(60)</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Thuộc tính của bảng audit_logs.</w:t>
            </w:r>
          </w:p>
        </w:tc>
      </w:tr>
      <w:tr>
        <w:tc>
          <w:tcPr>
            <w:tcW w:type="dxa" w:w="2232"/>
            <w:tcMar>
              <w:top w:w="90" w:type="dxa"/>
              <w:start w:w="120" w:type="dxa"/>
              <w:bottom w:w="90" w:type="dxa"/>
              <w:end w:w="120" w:type="dxa"/>
            </w:tcMar>
            <w:vAlign w:val="center"/>
          </w:tcPr>
          <w:p>
            <w:pPr>
              <w:spacing w:after="20"/>
            </w:pPr>
            <w:r>
              <w:rPr>
                <w:b/>
                <w:sz w:val="17"/>
              </w:rPr>
              <w:t>entity_type</w:t>
            </w:r>
          </w:p>
        </w:tc>
        <w:tc>
          <w:tcPr>
            <w:tcW w:type="dxa" w:w="1728"/>
            <w:tcMar>
              <w:top w:w="90" w:type="dxa"/>
              <w:start w:w="120" w:type="dxa"/>
              <w:bottom w:w="90" w:type="dxa"/>
              <w:end w:w="120" w:type="dxa"/>
            </w:tcMar>
            <w:vAlign w:val="center"/>
          </w:tcPr>
          <w:p>
            <w:pPr>
              <w:spacing w:after="20"/>
            </w:pPr>
            <w:r>
              <w:rPr>
                <w:sz w:val="17"/>
              </w:rPr>
              <w:t>VARCHAR(80)</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Thuộc tính của bảng audit_logs.</w:t>
            </w:r>
          </w:p>
        </w:tc>
      </w:tr>
      <w:tr>
        <w:tc>
          <w:tcPr>
            <w:tcW w:type="dxa" w:w="2232"/>
            <w:tcMar>
              <w:top w:w="90" w:type="dxa"/>
              <w:start w:w="120" w:type="dxa"/>
              <w:bottom w:w="90" w:type="dxa"/>
              <w:end w:w="120" w:type="dxa"/>
            </w:tcMar>
            <w:vAlign w:val="center"/>
            <w:shd w:fill="F8F8F8"/>
          </w:tcPr>
          <w:p>
            <w:pPr>
              <w:spacing w:after="20"/>
            </w:pPr>
            <w:r>
              <w:rPr>
                <w:b/>
                <w:sz w:val="17"/>
              </w:rPr>
              <w:t>entity_id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NULL</w:t>
            </w:r>
          </w:p>
        </w:tc>
        <w:tc>
          <w:tcPr>
            <w:tcW w:type="dxa" w:w="4032"/>
            <w:tcMar>
              <w:top w:w="90" w:type="dxa"/>
              <w:start w:w="120" w:type="dxa"/>
              <w:bottom w:w="90" w:type="dxa"/>
              <w:end w:w="120" w:type="dxa"/>
            </w:tcMar>
            <w:vAlign w:val="center"/>
            <w:shd w:fill="F8F8F8"/>
          </w:tcPr>
          <w:p>
            <w:pPr>
              <w:spacing w:after="20"/>
            </w:pPr>
            <w:r>
              <w:rPr>
                <w:sz w:val="17"/>
              </w:rPr>
              <w:t>Mã bản ghi liên quan.</w:t>
            </w:r>
          </w:p>
        </w:tc>
      </w:tr>
      <w:tr>
        <w:tc>
          <w:tcPr>
            <w:tcW w:type="dxa" w:w="2232"/>
            <w:tcMar>
              <w:top w:w="90" w:type="dxa"/>
              <w:start w:w="120" w:type="dxa"/>
              <w:bottom w:w="90" w:type="dxa"/>
              <w:end w:w="120" w:type="dxa"/>
            </w:tcMar>
            <w:vAlign w:val="center"/>
          </w:tcPr>
          <w:p>
            <w:pPr>
              <w:spacing w:after="20"/>
            </w:pPr>
            <w:r>
              <w:rPr>
                <w:b/>
                <w:sz w:val="17"/>
              </w:rPr>
              <w:t>old_value</w:t>
            </w:r>
          </w:p>
        </w:tc>
        <w:tc>
          <w:tcPr>
            <w:tcW w:type="dxa" w:w="1728"/>
            <w:tcMar>
              <w:top w:w="90" w:type="dxa"/>
              <w:start w:w="120" w:type="dxa"/>
              <w:bottom w:w="90" w:type="dxa"/>
              <w:end w:w="120" w:type="dxa"/>
            </w:tcMar>
            <w:vAlign w:val="center"/>
          </w:tcPr>
          <w:p>
            <w:pPr>
              <w:spacing w:after="20"/>
            </w:pPr>
            <w:r>
              <w:rPr>
                <w:sz w:val="17"/>
              </w:rPr>
              <w:t>JSON</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audit_logs.</w:t>
            </w:r>
          </w:p>
        </w:tc>
      </w:tr>
      <w:tr>
        <w:tc>
          <w:tcPr>
            <w:tcW w:type="dxa" w:w="2232"/>
            <w:tcMar>
              <w:top w:w="90" w:type="dxa"/>
              <w:start w:w="120" w:type="dxa"/>
              <w:bottom w:w="90" w:type="dxa"/>
              <w:end w:w="120" w:type="dxa"/>
            </w:tcMar>
            <w:vAlign w:val="center"/>
            <w:shd w:fill="F8F8F8"/>
          </w:tcPr>
          <w:p>
            <w:pPr>
              <w:spacing w:after="20"/>
            </w:pPr>
            <w:r>
              <w:rPr>
                <w:b/>
                <w:sz w:val="17"/>
              </w:rPr>
              <w:t>new_value</w:t>
            </w:r>
          </w:p>
        </w:tc>
        <w:tc>
          <w:tcPr>
            <w:tcW w:type="dxa" w:w="1728"/>
            <w:tcMar>
              <w:top w:w="90" w:type="dxa"/>
              <w:start w:w="120" w:type="dxa"/>
              <w:bottom w:w="90" w:type="dxa"/>
              <w:end w:w="120" w:type="dxa"/>
            </w:tcMar>
            <w:vAlign w:val="center"/>
            <w:shd w:fill="F8F8F8"/>
          </w:tcPr>
          <w:p>
            <w:pPr>
              <w:spacing w:after="20"/>
            </w:pPr>
            <w:r>
              <w:rPr>
                <w:sz w:val="17"/>
              </w:rPr>
              <w:t>JSON</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audit_logs.</w:t>
            </w:r>
          </w:p>
        </w:tc>
      </w:tr>
      <w:tr>
        <w:tc>
          <w:tcPr>
            <w:tcW w:type="dxa" w:w="2232"/>
            <w:tcMar>
              <w:top w:w="90" w:type="dxa"/>
              <w:start w:w="120" w:type="dxa"/>
              <w:bottom w:w="90" w:type="dxa"/>
              <w:end w:w="120" w:type="dxa"/>
            </w:tcMar>
            <w:vAlign w:val="center"/>
          </w:tcPr>
          <w:p>
            <w:pPr>
              <w:spacing w:after="20"/>
            </w:pPr>
            <w:r>
              <w:rPr>
                <w:b/>
                <w:sz w:val="17"/>
              </w:rPr>
              <w:t>ip_address</w:t>
            </w:r>
          </w:p>
        </w:tc>
        <w:tc>
          <w:tcPr>
            <w:tcW w:type="dxa" w:w="1728"/>
            <w:tcMar>
              <w:top w:w="90" w:type="dxa"/>
              <w:start w:w="120" w:type="dxa"/>
              <w:bottom w:w="90" w:type="dxa"/>
              <w:end w:w="120" w:type="dxa"/>
            </w:tcMar>
            <w:vAlign w:val="center"/>
          </w:tcPr>
          <w:p>
            <w:pPr>
              <w:spacing w:after="20"/>
            </w:pPr>
            <w:r>
              <w:rPr>
                <w:sz w:val="17"/>
              </w:rPr>
              <w:t>VARCHAR(45)</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audit_logs.</w:t>
            </w:r>
          </w:p>
        </w:tc>
      </w:tr>
      <w:tr>
        <w:tc>
          <w:tcPr>
            <w:tcW w:type="dxa" w:w="2232"/>
            <w:tcMar>
              <w:top w:w="90" w:type="dxa"/>
              <w:start w:w="120" w:type="dxa"/>
              <w:bottom w:w="90" w:type="dxa"/>
              <w:end w:w="120" w:type="dxa"/>
            </w:tcMar>
            <w:vAlign w:val="center"/>
            <w:shd w:fill="F8F8F8"/>
          </w:tcPr>
          <w:p>
            <w:pPr>
              <w:spacing w:after="20"/>
            </w:pPr>
            <w:r>
              <w:rPr>
                <w:b/>
                <w:sz w:val="17"/>
              </w:rPr>
              <w:t>user_agent</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audit_logs.</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INDEX; NOT NULL; DEFAULT CURRENT_TIMESTAMP</w:t>
            </w:r>
          </w:p>
        </w:tc>
        <w:tc>
          <w:tcPr>
            <w:tcW w:type="dxa" w:w="4032"/>
            <w:tcMar>
              <w:top w:w="90" w:type="dxa"/>
              <w:start w:w="120" w:type="dxa"/>
              <w:bottom w:w="90" w:type="dxa"/>
              <w:end w:w="120" w:type="dxa"/>
            </w:tcMar>
            <w:vAlign w:val="center"/>
          </w:tcPr>
          <w:p>
            <w:pPr>
              <w:spacing w:after="20"/>
            </w:pPr>
            <w:r>
              <w:rPr>
                <w:sz w:val="17"/>
              </w:rPr>
              <w:t>Thời điểm tạo.</w:t>
            </w:r>
          </w:p>
        </w:tc>
      </w:tr>
    </w:tbl>
    <w:p/>
    <w:p>
      <w:pPr>
        <w:spacing w:before="160" w:after="40"/>
        <w:jc w:val="left"/>
      </w:pPr>
      <w:r>
        <w:rPr>
          <w:sz w:val="20"/>
        </w:rPr>
        <w:t>Các tham số cấu hình vận hành hệ thống.</w:t>
      </w:r>
    </w:p>
    <w:p>
      <w:pPr>
        <w:spacing w:after="80"/>
        <w:jc w:val="center"/>
      </w:pPr>
      <w:r>
        <w:rPr>
          <w:i/>
          <w:sz w:val="20"/>
        </w:rPr>
        <w:t>Bảng 2.18: Bảng system_settings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key</w:t>
            </w:r>
          </w:p>
        </w:tc>
        <w:tc>
          <w:tcPr>
            <w:tcW w:type="dxa" w:w="1728"/>
            <w:tcMar>
              <w:top w:w="90" w:type="dxa"/>
              <w:start w:w="120" w:type="dxa"/>
              <w:bottom w:w="90" w:type="dxa"/>
              <w:end w:w="120" w:type="dxa"/>
            </w:tcMar>
            <w:vAlign w:val="center"/>
          </w:tcPr>
          <w:p>
            <w:pPr>
              <w:spacing w:after="20"/>
            </w:pPr>
            <w:r>
              <w:rPr>
                <w:sz w:val="17"/>
              </w:rPr>
              <w:t>VARCHAR(100)</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Khóa cấu hình hoặc cache.</w:t>
            </w:r>
          </w:p>
        </w:tc>
      </w:tr>
      <w:tr>
        <w:tc>
          <w:tcPr>
            <w:tcW w:type="dxa" w:w="2232"/>
            <w:tcMar>
              <w:top w:w="90" w:type="dxa"/>
              <w:start w:w="120" w:type="dxa"/>
              <w:bottom w:w="90" w:type="dxa"/>
              <w:end w:w="120" w:type="dxa"/>
            </w:tcMar>
            <w:vAlign w:val="center"/>
            <w:shd w:fill="F8F8F8"/>
          </w:tcPr>
          <w:p>
            <w:pPr>
              <w:spacing w:after="20"/>
            </w:pPr>
            <w:r>
              <w:rPr>
                <w:b/>
                <w:sz w:val="17"/>
              </w:rPr>
              <w:t>value</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Giá trị cấu hình.</w:t>
            </w:r>
          </w:p>
        </w:tc>
      </w:tr>
      <w:tr>
        <w:tc>
          <w:tcPr>
            <w:tcW w:type="dxa" w:w="2232"/>
            <w:tcMar>
              <w:top w:w="90" w:type="dxa"/>
              <w:start w:w="120" w:type="dxa"/>
              <w:bottom w:w="90" w:type="dxa"/>
              <w:end w:w="120" w:type="dxa"/>
            </w:tcMar>
            <w:vAlign w:val="center"/>
          </w:tcPr>
          <w:p>
            <w:pPr>
              <w:spacing w:after="20"/>
            </w:pPr>
            <w:r>
              <w:rPr>
                <w:b/>
                <w:sz w:val="17"/>
              </w:rPr>
              <w:t>type</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NOT NULL; DEFAULT string</w:t>
            </w:r>
          </w:p>
        </w:tc>
        <w:tc>
          <w:tcPr>
            <w:tcW w:type="dxa" w:w="4032"/>
            <w:tcMar>
              <w:top w:w="90" w:type="dxa"/>
              <w:start w:w="120" w:type="dxa"/>
              <w:bottom w:w="90" w:type="dxa"/>
              <w:end w:w="120" w:type="dxa"/>
            </w:tcMar>
            <w:vAlign w:val="center"/>
          </w:tcPr>
          <w:p>
            <w:pPr>
              <w:spacing w:after="20"/>
            </w:pPr>
            <w:r>
              <w:rPr>
                <w:sz w:val="17"/>
              </w:rPr>
              <w:t>Loại bản ghi.</w:t>
            </w:r>
          </w:p>
        </w:tc>
      </w:tr>
      <w:tr>
        <w:tc>
          <w:tcPr>
            <w:tcW w:type="dxa" w:w="2232"/>
            <w:tcMar>
              <w:top w:w="90" w:type="dxa"/>
              <w:start w:w="120" w:type="dxa"/>
              <w:bottom w:w="90" w:type="dxa"/>
              <w:end w:w="120" w:type="dxa"/>
            </w:tcMar>
            <w:vAlign w:val="center"/>
            <w:shd w:fill="F8F8F8"/>
          </w:tcPr>
          <w:p>
            <w:pPr>
              <w:spacing w:after="20"/>
            </w:pPr>
            <w:r>
              <w:rPr>
                <w:b/>
                <w:sz w:val="17"/>
              </w:rPr>
              <w:t>group</w:t>
            </w:r>
          </w:p>
        </w:tc>
        <w:tc>
          <w:tcPr>
            <w:tcW w:type="dxa" w:w="1728"/>
            <w:tcMar>
              <w:top w:w="90" w:type="dxa"/>
              <w:start w:w="120" w:type="dxa"/>
              <w:bottom w:w="90" w:type="dxa"/>
              <w:end w:w="120" w:type="dxa"/>
            </w:tcMar>
            <w:vAlign w:val="center"/>
            <w:shd w:fill="F8F8F8"/>
          </w:tcPr>
          <w:p>
            <w:pPr>
              <w:spacing w:after="20"/>
            </w:pPr>
            <w:r>
              <w:rPr>
                <w:sz w:val="17"/>
              </w:rPr>
              <w:t>VARCHAR(40)</w:t>
            </w:r>
          </w:p>
        </w:tc>
        <w:tc>
          <w:tcPr>
            <w:tcW w:type="dxa" w:w="2592"/>
            <w:tcMar>
              <w:top w:w="90" w:type="dxa"/>
              <w:start w:w="120" w:type="dxa"/>
              <w:bottom w:w="90" w:type="dxa"/>
              <w:end w:w="120" w:type="dxa"/>
            </w:tcMar>
            <w:vAlign w:val="center"/>
            <w:shd w:fill="F8F8F8"/>
          </w:tcPr>
          <w:p>
            <w:pPr>
              <w:spacing w:after="20"/>
            </w:pPr>
            <w:r>
              <w:rPr>
                <w:sz w:val="17"/>
              </w:rPr>
              <w:t>INDEX; NOT NULL; DEFAULT general</w:t>
            </w:r>
          </w:p>
        </w:tc>
        <w:tc>
          <w:tcPr>
            <w:tcW w:type="dxa" w:w="4032"/>
            <w:tcMar>
              <w:top w:w="90" w:type="dxa"/>
              <w:start w:w="120" w:type="dxa"/>
              <w:bottom w:w="90" w:type="dxa"/>
              <w:end w:w="120" w:type="dxa"/>
            </w:tcMar>
            <w:vAlign w:val="center"/>
            <w:shd w:fill="F8F8F8"/>
          </w:tcPr>
          <w:p>
            <w:pPr>
              <w:spacing w:after="20"/>
            </w:pPr>
            <w:r>
              <w:rPr>
                <w:sz w:val="17"/>
              </w:rPr>
              <w:t>Thuộc tính của bảng system_settings.</w:t>
            </w:r>
          </w:p>
        </w:tc>
      </w:tr>
      <w:tr>
        <w:tc>
          <w:tcPr>
            <w:tcW w:type="dxa" w:w="2232"/>
            <w:tcMar>
              <w:top w:w="90" w:type="dxa"/>
              <w:start w:w="120" w:type="dxa"/>
              <w:bottom w:w="90" w:type="dxa"/>
              <w:end w:w="120" w:type="dxa"/>
            </w:tcMar>
            <w:vAlign w:val="center"/>
          </w:tcPr>
          <w:p>
            <w:pPr>
              <w:spacing w:after="20"/>
            </w:pPr>
            <w:r>
              <w:rPr>
                <w:b/>
                <w:sz w:val="17"/>
              </w:rPr>
              <w:t>label</w:t>
            </w:r>
          </w:p>
        </w:tc>
        <w:tc>
          <w:tcPr>
            <w:tcW w:type="dxa" w:w="1728"/>
            <w:tcMar>
              <w:top w:w="90" w:type="dxa"/>
              <w:start w:w="120" w:type="dxa"/>
              <w:bottom w:w="90" w:type="dxa"/>
              <w:end w:w="120" w:type="dxa"/>
            </w:tcMar>
            <w:vAlign w:val="center"/>
          </w:tcPr>
          <w:p>
            <w:pPr>
              <w:spacing w:after="20"/>
            </w:pPr>
            <w:r>
              <w:rPr>
                <w:sz w:val="17"/>
              </w:rPr>
              <w:t>VARCHAR(150)</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Thuộc tính của bảng system_settings.</w:t>
            </w:r>
          </w:p>
        </w:tc>
      </w:tr>
      <w:tr>
        <w:tc>
          <w:tcPr>
            <w:tcW w:type="dxa" w:w="2232"/>
            <w:tcMar>
              <w:top w:w="90" w:type="dxa"/>
              <w:start w:w="120" w:type="dxa"/>
              <w:bottom w:w="90" w:type="dxa"/>
              <w:end w:w="120" w:type="dxa"/>
            </w:tcMar>
            <w:vAlign w:val="center"/>
            <w:shd w:fill="F8F8F8"/>
          </w:tcPr>
          <w:p>
            <w:pPr>
              <w:spacing w:after="20"/>
            </w:pPr>
            <w:r>
              <w:rPr>
                <w:b/>
                <w:sz w:val="17"/>
              </w:rPr>
              <w:t>is_public</w:t>
            </w:r>
          </w:p>
        </w:tc>
        <w:tc>
          <w:tcPr>
            <w:tcW w:type="dxa" w:w="1728"/>
            <w:tcMar>
              <w:top w:w="90" w:type="dxa"/>
              <w:start w:w="120" w:type="dxa"/>
              <w:bottom w:w="90" w:type="dxa"/>
              <w:end w:w="120" w:type="dxa"/>
            </w:tcMar>
            <w:vAlign w:val="center"/>
            <w:shd w:fill="F8F8F8"/>
          </w:tcPr>
          <w:p>
            <w:pPr>
              <w:spacing w:after="20"/>
            </w:pPr>
            <w:r>
              <w:rPr>
                <w:sz w:val="17"/>
              </w:rPr>
              <w:t>TINYINT(1)</w:t>
            </w:r>
          </w:p>
        </w:tc>
        <w:tc>
          <w:tcPr>
            <w:tcW w:type="dxa" w:w="2592"/>
            <w:tcMar>
              <w:top w:w="90" w:type="dxa"/>
              <w:start w:w="120" w:type="dxa"/>
              <w:bottom w:w="90" w:type="dxa"/>
              <w:end w:w="120" w:type="dxa"/>
            </w:tcMar>
            <w:vAlign w:val="center"/>
            <w:shd w:fill="F8F8F8"/>
          </w:tcPr>
          <w:p>
            <w:pPr>
              <w:spacing w:after="20"/>
            </w:pPr>
            <w:r>
              <w:rPr>
                <w:sz w:val="17"/>
              </w:rPr>
              <w:t>NOT NULL; DEFAULT 0</w:t>
            </w:r>
          </w:p>
        </w:tc>
        <w:tc>
          <w:tcPr>
            <w:tcW w:type="dxa" w:w="4032"/>
            <w:tcMar>
              <w:top w:w="90" w:type="dxa"/>
              <w:start w:w="120" w:type="dxa"/>
              <w:bottom w:w="90" w:type="dxa"/>
              <w:end w:w="120" w:type="dxa"/>
            </w:tcMar>
            <w:vAlign w:val="center"/>
            <w:shd w:fill="F8F8F8"/>
          </w:tcPr>
          <w:p>
            <w:pPr>
              <w:spacing w:after="20"/>
            </w:pPr>
            <w:r>
              <w:rPr>
                <w:sz w:val="17"/>
              </w:rPr>
              <w:t>Cờ bật hoặc tắt.</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Danh sách vai trò RBAC.</w:t>
      </w:r>
    </w:p>
    <w:p>
      <w:pPr>
        <w:spacing w:after="80"/>
        <w:jc w:val="center"/>
      </w:pPr>
      <w:r>
        <w:rPr>
          <w:i/>
          <w:sz w:val="20"/>
        </w:rPr>
        <w:t>Bảng 2.19: Bảng roles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code</w:t>
            </w:r>
          </w:p>
        </w:tc>
        <w:tc>
          <w:tcPr>
            <w:tcW w:type="dxa" w:w="1728"/>
            <w:tcMar>
              <w:top w:w="90" w:type="dxa"/>
              <w:start w:w="120" w:type="dxa"/>
              <w:bottom w:w="90" w:type="dxa"/>
              <w:end w:w="120" w:type="dxa"/>
            </w:tcMar>
            <w:vAlign w:val="center"/>
            <w:shd w:fill="F8F8F8"/>
          </w:tcPr>
          <w:p>
            <w:pPr>
              <w:spacing w:after="20"/>
            </w:pPr>
            <w:r>
              <w:rPr>
                <w:sz w:val="17"/>
              </w:rPr>
              <w:t>VARCHAR(30)</w:t>
            </w:r>
          </w:p>
        </w:tc>
        <w:tc>
          <w:tcPr>
            <w:tcW w:type="dxa" w:w="2592"/>
            <w:tcMar>
              <w:top w:w="90" w:type="dxa"/>
              <w:start w:w="120" w:type="dxa"/>
              <w:bottom w:w="90" w:type="dxa"/>
              <w:end w:w="120" w:type="dxa"/>
            </w:tcMar>
            <w:vAlign w:val="center"/>
            <w:shd w:fill="F8F8F8"/>
          </w:tcPr>
          <w:p>
            <w:pPr>
              <w:spacing w:after="20"/>
            </w:pPr>
            <w:r>
              <w:rPr>
                <w:sz w:val="17"/>
              </w:rPr>
              <w:t>UNIQUE; NOT NULL</w:t>
            </w:r>
          </w:p>
        </w:tc>
        <w:tc>
          <w:tcPr>
            <w:tcW w:type="dxa" w:w="4032"/>
            <w:tcMar>
              <w:top w:w="90" w:type="dxa"/>
              <w:start w:w="120" w:type="dxa"/>
              <w:bottom w:w="90" w:type="dxa"/>
              <w:end w:w="120" w:type="dxa"/>
            </w:tcMar>
            <w:vAlign w:val="center"/>
            <w:shd w:fill="F8F8F8"/>
          </w:tcPr>
          <w:p>
            <w:pPr>
              <w:spacing w:after="20"/>
            </w:pPr>
            <w:r>
              <w:rPr>
                <w:sz w:val="17"/>
              </w:rPr>
              <w:t>Mã định danh nghiệp vụ.</w:t>
            </w:r>
          </w:p>
        </w:tc>
      </w:tr>
      <w:tr>
        <w:tc>
          <w:tcPr>
            <w:tcW w:type="dxa" w:w="2232"/>
            <w:tcMar>
              <w:top w:w="90" w:type="dxa"/>
              <w:start w:w="120" w:type="dxa"/>
              <w:bottom w:w="90" w:type="dxa"/>
              <w:end w:w="120" w:type="dxa"/>
            </w:tcMar>
            <w:vAlign w:val="center"/>
          </w:tcPr>
          <w:p>
            <w:pPr>
              <w:spacing w:after="20"/>
            </w:pPr>
            <w:r>
              <w:rPr>
                <w:b/>
                <w:sz w:val="17"/>
              </w:rPr>
              <w:t>name</w:t>
            </w:r>
          </w:p>
        </w:tc>
        <w:tc>
          <w:tcPr>
            <w:tcW w:type="dxa" w:w="1728"/>
            <w:tcMar>
              <w:top w:w="90" w:type="dxa"/>
              <w:start w:w="120" w:type="dxa"/>
              <w:bottom w:w="90" w:type="dxa"/>
              <w:end w:w="120" w:type="dxa"/>
            </w:tcMar>
            <w:vAlign w:val="center"/>
          </w:tcPr>
          <w:p>
            <w:pPr>
              <w:spacing w:after="20"/>
            </w:pPr>
            <w:r>
              <w:rPr>
                <w:sz w:val="17"/>
              </w:rPr>
              <w:t>VARCHAR(100)</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Tên hiển thị.</w:t>
            </w:r>
          </w:p>
        </w:tc>
      </w:tr>
      <w:tr>
        <w:tc>
          <w:tcPr>
            <w:tcW w:type="dxa" w:w="2232"/>
            <w:tcMar>
              <w:top w:w="90" w:type="dxa"/>
              <w:start w:w="120" w:type="dxa"/>
              <w:bottom w:w="90" w:type="dxa"/>
              <w:end w:w="120" w:type="dxa"/>
            </w:tcMar>
            <w:vAlign w:val="center"/>
            <w:shd w:fill="F8F8F8"/>
          </w:tcPr>
          <w:p>
            <w:pPr>
              <w:spacing w:after="20"/>
            </w:pPr>
            <w:r>
              <w:rPr>
                <w:b/>
                <w:sz w:val="17"/>
              </w:rPr>
              <w:t>is_system</w:t>
            </w:r>
          </w:p>
        </w:tc>
        <w:tc>
          <w:tcPr>
            <w:tcW w:type="dxa" w:w="1728"/>
            <w:tcMar>
              <w:top w:w="90" w:type="dxa"/>
              <w:start w:w="120" w:type="dxa"/>
              <w:bottom w:w="90" w:type="dxa"/>
              <w:end w:w="120" w:type="dxa"/>
            </w:tcMar>
            <w:vAlign w:val="center"/>
            <w:shd w:fill="F8F8F8"/>
          </w:tcPr>
          <w:p>
            <w:pPr>
              <w:spacing w:after="20"/>
            </w:pPr>
            <w:r>
              <w:rPr>
                <w:sz w:val="17"/>
              </w:rPr>
              <w:t>TINYINT(1)</w:t>
            </w:r>
          </w:p>
        </w:tc>
        <w:tc>
          <w:tcPr>
            <w:tcW w:type="dxa" w:w="2592"/>
            <w:tcMar>
              <w:top w:w="90" w:type="dxa"/>
              <w:start w:w="120" w:type="dxa"/>
              <w:bottom w:w="90" w:type="dxa"/>
              <w:end w:w="120" w:type="dxa"/>
            </w:tcMar>
            <w:vAlign w:val="center"/>
            <w:shd w:fill="F8F8F8"/>
          </w:tcPr>
          <w:p>
            <w:pPr>
              <w:spacing w:after="20"/>
            </w:pPr>
            <w:r>
              <w:rPr>
                <w:sz w:val="17"/>
              </w:rPr>
              <w:t>NOT NULL; DEFAULT 1</w:t>
            </w:r>
          </w:p>
        </w:tc>
        <w:tc>
          <w:tcPr>
            <w:tcW w:type="dxa" w:w="4032"/>
            <w:tcMar>
              <w:top w:w="90" w:type="dxa"/>
              <w:start w:w="120" w:type="dxa"/>
              <w:bottom w:w="90" w:type="dxa"/>
              <w:end w:w="120" w:type="dxa"/>
            </w:tcMar>
            <w:vAlign w:val="center"/>
            <w:shd w:fill="F8F8F8"/>
          </w:tcPr>
          <w:p>
            <w:pPr>
              <w:spacing w:after="20"/>
            </w:pPr>
            <w:r>
              <w:rPr>
                <w:sz w:val="17"/>
              </w:rPr>
              <w:t>Cờ bật hoặc tắt.</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Danh sách quyền nghiệp vụ RBAC.</w:t>
      </w:r>
    </w:p>
    <w:p>
      <w:pPr>
        <w:spacing w:after="80"/>
        <w:jc w:val="center"/>
      </w:pPr>
      <w:r>
        <w:rPr>
          <w:i/>
          <w:sz w:val="20"/>
        </w:rPr>
        <w:t>Bảng 2.20: Bảng permissions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code</w:t>
            </w:r>
          </w:p>
        </w:tc>
        <w:tc>
          <w:tcPr>
            <w:tcW w:type="dxa" w:w="1728"/>
            <w:tcMar>
              <w:top w:w="90" w:type="dxa"/>
              <w:start w:w="120" w:type="dxa"/>
              <w:bottom w:w="90" w:type="dxa"/>
              <w:end w:w="120" w:type="dxa"/>
            </w:tcMar>
            <w:vAlign w:val="center"/>
            <w:shd w:fill="F8F8F8"/>
          </w:tcPr>
          <w:p>
            <w:pPr>
              <w:spacing w:after="20"/>
            </w:pPr>
            <w:r>
              <w:rPr>
                <w:sz w:val="17"/>
              </w:rPr>
              <w:t>VARCHAR(80)</w:t>
            </w:r>
          </w:p>
        </w:tc>
        <w:tc>
          <w:tcPr>
            <w:tcW w:type="dxa" w:w="2592"/>
            <w:tcMar>
              <w:top w:w="90" w:type="dxa"/>
              <w:start w:w="120" w:type="dxa"/>
              <w:bottom w:w="90" w:type="dxa"/>
              <w:end w:w="120" w:type="dxa"/>
            </w:tcMar>
            <w:vAlign w:val="center"/>
            <w:shd w:fill="F8F8F8"/>
          </w:tcPr>
          <w:p>
            <w:pPr>
              <w:spacing w:after="20"/>
            </w:pPr>
            <w:r>
              <w:rPr>
                <w:sz w:val="17"/>
              </w:rPr>
              <w:t>UNIQUE; NOT NULL</w:t>
            </w:r>
          </w:p>
        </w:tc>
        <w:tc>
          <w:tcPr>
            <w:tcW w:type="dxa" w:w="4032"/>
            <w:tcMar>
              <w:top w:w="90" w:type="dxa"/>
              <w:start w:w="120" w:type="dxa"/>
              <w:bottom w:w="90" w:type="dxa"/>
              <w:end w:w="120" w:type="dxa"/>
            </w:tcMar>
            <w:vAlign w:val="center"/>
            <w:shd w:fill="F8F8F8"/>
          </w:tcPr>
          <w:p>
            <w:pPr>
              <w:spacing w:after="20"/>
            </w:pPr>
            <w:r>
              <w:rPr>
                <w:sz w:val="17"/>
              </w:rPr>
              <w:t>Mã định danh nghiệp vụ.</w:t>
            </w:r>
          </w:p>
        </w:tc>
      </w:tr>
      <w:tr>
        <w:tc>
          <w:tcPr>
            <w:tcW w:type="dxa" w:w="2232"/>
            <w:tcMar>
              <w:top w:w="90" w:type="dxa"/>
              <w:start w:w="120" w:type="dxa"/>
              <w:bottom w:w="90" w:type="dxa"/>
              <w:end w:w="120" w:type="dxa"/>
            </w:tcMar>
            <w:vAlign w:val="center"/>
          </w:tcPr>
          <w:p>
            <w:pPr>
              <w:spacing w:after="20"/>
            </w:pPr>
            <w:r>
              <w:rPr>
                <w:b/>
                <w:sz w:val="17"/>
              </w:rPr>
              <w:t>name</w:t>
            </w:r>
          </w:p>
        </w:tc>
        <w:tc>
          <w:tcPr>
            <w:tcW w:type="dxa" w:w="1728"/>
            <w:tcMar>
              <w:top w:w="90" w:type="dxa"/>
              <w:start w:w="120" w:type="dxa"/>
              <w:bottom w:w="90" w:type="dxa"/>
              <w:end w:w="120" w:type="dxa"/>
            </w:tcMar>
            <w:vAlign w:val="center"/>
          </w:tcPr>
          <w:p>
            <w:pPr>
              <w:spacing w:after="20"/>
            </w:pPr>
            <w:r>
              <w:rPr>
                <w:sz w:val="17"/>
              </w:rPr>
              <w:t>VARCHAR(150)</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Tên hiển thị.</w:t>
            </w:r>
          </w:p>
        </w:tc>
      </w:tr>
      <w:tr>
        <w:tc>
          <w:tcPr>
            <w:tcW w:type="dxa" w:w="2232"/>
            <w:tcMar>
              <w:top w:w="90" w:type="dxa"/>
              <w:start w:w="120" w:type="dxa"/>
              <w:bottom w:w="90" w:type="dxa"/>
              <w:end w:w="120" w:type="dxa"/>
            </w:tcMar>
            <w:vAlign w:val="center"/>
            <w:shd w:fill="F8F8F8"/>
          </w:tcPr>
          <w:p>
            <w:pPr>
              <w:spacing w:after="20"/>
            </w:pPr>
            <w:r>
              <w:rPr>
                <w:b/>
                <w:sz w:val="17"/>
              </w:rPr>
              <w:t>group</w:t>
            </w:r>
          </w:p>
        </w:tc>
        <w:tc>
          <w:tcPr>
            <w:tcW w:type="dxa" w:w="1728"/>
            <w:tcMar>
              <w:top w:w="90" w:type="dxa"/>
              <w:start w:w="120" w:type="dxa"/>
              <w:bottom w:w="90" w:type="dxa"/>
              <w:end w:w="120" w:type="dxa"/>
            </w:tcMar>
            <w:vAlign w:val="center"/>
            <w:shd w:fill="F8F8F8"/>
          </w:tcPr>
          <w:p>
            <w:pPr>
              <w:spacing w:after="20"/>
            </w:pPr>
            <w:r>
              <w:rPr>
                <w:sz w:val="17"/>
              </w:rPr>
              <w:t>VARCHAR(50)</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Thuộc tính của bảng permissions.</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Liên kết vai trò và quyền.</w:t>
      </w:r>
    </w:p>
    <w:p>
      <w:pPr>
        <w:spacing w:after="80"/>
        <w:jc w:val="center"/>
      </w:pPr>
      <w:r>
        <w:rPr>
          <w:i/>
          <w:sz w:val="20"/>
        </w:rPr>
        <w:t>Bảng 2.21: Bảng permission_role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role_id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FK -&gt; roles.id; NOT NULL</w:t>
            </w:r>
          </w:p>
        </w:tc>
        <w:tc>
          <w:tcPr>
            <w:tcW w:type="dxa" w:w="4032"/>
            <w:tcMar>
              <w:top w:w="90" w:type="dxa"/>
              <w:start w:w="120" w:type="dxa"/>
              <w:bottom w:w="90" w:type="dxa"/>
              <w:end w:w="120" w:type="dxa"/>
            </w:tcMar>
            <w:vAlign w:val="center"/>
          </w:tcPr>
          <w:p>
            <w:pPr>
              <w:spacing w:after="20"/>
            </w:pPr>
            <w:r>
              <w:rPr>
                <w:sz w:val="17"/>
              </w:rPr>
              <w:t>Vai trò.</w:t>
            </w:r>
          </w:p>
        </w:tc>
      </w:tr>
      <w:tr>
        <w:tc>
          <w:tcPr>
            <w:tcW w:type="dxa" w:w="2232"/>
            <w:tcMar>
              <w:top w:w="90" w:type="dxa"/>
              <w:start w:w="120" w:type="dxa"/>
              <w:bottom w:w="90" w:type="dxa"/>
              <w:end w:w="120" w:type="dxa"/>
            </w:tcMar>
            <w:vAlign w:val="center"/>
            <w:shd w:fill="F8F8F8"/>
          </w:tcPr>
          <w:p>
            <w:pPr>
              <w:spacing w:after="20"/>
            </w:pPr>
            <w:r>
              <w:rPr>
                <w:b/>
                <w:sz w:val="17"/>
              </w:rPr>
              <w:t>permission_id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PK; FK -&gt; permissions.id; NOT NULL</w:t>
            </w:r>
          </w:p>
        </w:tc>
        <w:tc>
          <w:tcPr>
            <w:tcW w:type="dxa" w:w="4032"/>
            <w:tcMar>
              <w:top w:w="90" w:type="dxa"/>
              <w:start w:w="120" w:type="dxa"/>
              <w:bottom w:w="90" w:type="dxa"/>
              <w:end w:w="120" w:type="dxa"/>
            </w:tcMar>
            <w:vAlign w:val="center"/>
            <w:shd w:fill="F8F8F8"/>
          </w:tcPr>
          <w:p>
            <w:pPr>
              <w:spacing w:after="20"/>
            </w:pPr>
            <w:r>
              <w:rPr>
                <w:sz w:val="17"/>
              </w:rPr>
              <w:t>Quyền.</w:t>
            </w:r>
          </w:p>
        </w:tc>
      </w:tr>
    </w:tbl>
    <w:p/>
    <w:p>
      <w:pPr>
        <w:spacing w:before="160" w:after="40"/>
        <w:jc w:val="left"/>
      </w:pPr>
      <w:r>
        <w:rPr>
          <w:sz w:val="20"/>
        </w:rPr>
        <w:t>Thông báo lưu trong cơ sở dữ liệu.</w:t>
      </w:r>
    </w:p>
    <w:p>
      <w:pPr>
        <w:spacing w:after="80"/>
        <w:jc w:val="center"/>
      </w:pPr>
      <w:r>
        <w:rPr>
          <w:i/>
          <w:sz w:val="20"/>
        </w:rPr>
        <w:t>Bảng 2.22: Bảng notifications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CHAR(36)</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type</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Loại bản ghi.</w:t>
            </w:r>
          </w:p>
        </w:tc>
      </w:tr>
      <w:tr>
        <w:tc>
          <w:tcPr>
            <w:tcW w:type="dxa" w:w="2232"/>
            <w:tcMar>
              <w:top w:w="90" w:type="dxa"/>
              <w:start w:w="120" w:type="dxa"/>
              <w:bottom w:w="90" w:type="dxa"/>
              <w:end w:w="120" w:type="dxa"/>
            </w:tcMar>
            <w:vAlign w:val="center"/>
          </w:tcPr>
          <w:p>
            <w:pPr>
              <w:spacing w:after="20"/>
            </w:pPr>
            <w:r>
              <w:rPr>
                <w:b/>
                <w:sz w:val="17"/>
              </w:rPr>
              <w:t>notifiable_type</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Thuộc tính của bảng notifications.</w:t>
            </w:r>
          </w:p>
        </w:tc>
      </w:tr>
      <w:tr>
        <w:tc>
          <w:tcPr>
            <w:tcW w:type="dxa" w:w="2232"/>
            <w:tcMar>
              <w:top w:w="90" w:type="dxa"/>
              <w:start w:w="120" w:type="dxa"/>
              <w:bottom w:w="90" w:type="dxa"/>
              <w:end w:w="120" w:type="dxa"/>
            </w:tcMar>
            <w:vAlign w:val="center"/>
            <w:shd w:fill="F8F8F8"/>
          </w:tcPr>
          <w:p>
            <w:pPr>
              <w:spacing w:after="20"/>
            </w:pPr>
            <w:r>
              <w:rPr>
                <w:b/>
                <w:sz w:val="17"/>
              </w:rPr>
              <w:t>notifiable_id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Mã bản ghi liên quan.</w:t>
            </w:r>
          </w:p>
        </w:tc>
      </w:tr>
      <w:tr>
        <w:tc>
          <w:tcPr>
            <w:tcW w:type="dxa" w:w="2232"/>
            <w:tcMar>
              <w:top w:w="90" w:type="dxa"/>
              <w:start w:w="120" w:type="dxa"/>
              <w:bottom w:w="90" w:type="dxa"/>
              <w:end w:w="120" w:type="dxa"/>
            </w:tcMar>
            <w:vAlign w:val="center"/>
          </w:tcPr>
          <w:p>
            <w:pPr>
              <w:spacing w:after="20"/>
            </w:pPr>
            <w:r>
              <w:rPr>
                <w:b/>
                <w:sz w:val="17"/>
              </w:rPr>
              <w:t>data</w:t>
            </w:r>
          </w:p>
        </w:tc>
        <w:tc>
          <w:tcPr>
            <w:tcW w:type="dxa" w:w="1728"/>
            <w:tcMar>
              <w:top w:w="90" w:type="dxa"/>
              <w:start w:w="120" w:type="dxa"/>
              <w:bottom w:w="90" w:type="dxa"/>
              <w:end w:w="120" w:type="dxa"/>
            </w:tcMar>
            <w:vAlign w:val="center"/>
          </w:tcPr>
          <w:p>
            <w:pPr>
              <w:spacing w:after="20"/>
            </w:pPr>
            <w:r>
              <w:rPr>
                <w:sz w:val="17"/>
              </w:rPr>
              <w:t>TEXT</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Dữ liệu thông báo dạng JSON.</w:t>
            </w:r>
          </w:p>
        </w:tc>
      </w:tr>
      <w:tr>
        <w:tc>
          <w:tcPr>
            <w:tcW w:type="dxa" w:w="2232"/>
            <w:tcMar>
              <w:top w:w="90" w:type="dxa"/>
              <w:start w:w="120" w:type="dxa"/>
              <w:bottom w:w="90" w:type="dxa"/>
              <w:end w:w="120" w:type="dxa"/>
            </w:tcMar>
            <w:vAlign w:val="center"/>
            <w:shd w:fill="F8F8F8"/>
          </w:tcPr>
          <w:p>
            <w:pPr>
              <w:spacing w:after="20"/>
            </w:pPr>
            <w:r>
              <w:rPr>
                <w:b/>
                <w:sz w:val="17"/>
              </w:rPr>
              <w:t>read_at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updated_at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cập nhật.</w:t>
            </w:r>
          </w:p>
        </w:tc>
      </w:tr>
    </w:tbl>
    <w:p/>
    <w:p>
      <w:pPr>
        <w:spacing w:before="160" w:after="40"/>
        <w:jc w:val="left"/>
      </w:pPr>
      <w:r>
        <w:rPr>
          <w:sz w:val="20"/>
        </w:rPr>
        <w:t>Token kích hoạt tài khoản dùng một lần.</w:t>
      </w:r>
    </w:p>
    <w:p>
      <w:pPr>
        <w:spacing w:after="80"/>
        <w:jc w:val="center"/>
      </w:pPr>
      <w:r>
        <w:rPr>
          <w:i/>
          <w:sz w:val="20"/>
        </w:rPr>
        <w:t>Bảng 2.23: Bảng account_activation_tokens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user_id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users.id; NOT NULL</w:t>
            </w:r>
          </w:p>
        </w:tc>
        <w:tc>
          <w:tcPr>
            <w:tcW w:type="dxa" w:w="4032"/>
            <w:tcMar>
              <w:top w:w="90" w:type="dxa"/>
              <w:start w:w="120" w:type="dxa"/>
              <w:bottom w:w="90" w:type="dxa"/>
              <w:end w:w="120" w:type="dxa"/>
            </w:tcMar>
            <w:vAlign w:val="center"/>
            <w:shd w:fill="F8F8F8"/>
          </w:tcPr>
          <w:p>
            <w:pPr>
              <w:spacing w:after="20"/>
            </w:pPr>
            <w:r>
              <w:rPr>
                <w:sz w:val="17"/>
              </w:rPr>
              <w:t>Tài khoản người dùng liên quan.</w:t>
            </w:r>
          </w:p>
        </w:tc>
      </w:tr>
      <w:tr>
        <w:tc>
          <w:tcPr>
            <w:tcW w:type="dxa" w:w="2232"/>
            <w:tcMar>
              <w:top w:w="90" w:type="dxa"/>
              <w:start w:w="120" w:type="dxa"/>
              <w:bottom w:w="90" w:type="dxa"/>
              <w:end w:w="120" w:type="dxa"/>
            </w:tcMar>
            <w:vAlign w:val="center"/>
          </w:tcPr>
          <w:p>
            <w:pPr>
              <w:spacing w:after="20"/>
            </w:pPr>
            <w:r>
              <w:rPr>
                <w:b/>
                <w:sz w:val="17"/>
              </w:rPr>
              <w:t>token_hash</w:t>
            </w:r>
          </w:p>
        </w:tc>
        <w:tc>
          <w:tcPr>
            <w:tcW w:type="dxa" w:w="1728"/>
            <w:tcMar>
              <w:top w:w="90" w:type="dxa"/>
              <w:start w:w="120" w:type="dxa"/>
              <w:bottom w:w="90" w:type="dxa"/>
              <w:end w:w="120" w:type="dxa"/>
            </w:tcMar>
            <w:vAlign w:val="center"/>
          </w:tcPr>
          <w:p>
            <w:pPr>
              <w:spacing w:after="20"/>
            </w:pPr>
            <w:r>
              <w:rPr>
                <w:sz w:val="17"/>
              </w:rPr>
              <w:t>VARCHAR(64)</w:t>
            </w:r>
          </w:p>
        </w:tc>
        <w:tc>
          <w:tcPr>
            <w:tcW w:type="dxa" w:w="2592"/>
            <w:tcMar>
              <w:top w:w="90" w:type="dxa"/>
              <w:start w:w="120" w:type="dxa"/>
              <w:bottom w:w="90" w:type="dxa"/>
              <w:end w:w="120" w:type="dxa"/>
            </w:tcMar>
            <w:vAlign w:val="center"/>
          </w:tcPr>
          <w:p>
            <w:pPr>
              <w:spacing w:after="20"/>
            </w:pPr>
            <w:r>
              <w:rPr>
                <w:sz w:val="17"/>
              </w:rPr>
              <w:t>UNIQUE; NOT NULL</w:t>
            </w:r>
          </w:p>
        </w:tc>
        <w:tc>
          <w:tcPr>
            <w:tcW w:type="dxa" w:w="4032"/>
            <w:tcMar>
              <w:top w:w="90" w:type="dxa"/>
              <w:start w:w="120" w:type="dxa"/>
              <w:bottom w:w="90" w:type="dxa"/>
              <w:end w:w="120" w:type="dxa"/>
            </w:tcMar>
            <w:vAlign w:val="center"/>
          </w:tcPr>
          <w:p>
            <w:pPr>
              <w:spacing w:after="20"/>
            </w:pPr>
            <w:r>
              <w:rPr>
                <w:sz w:val="17"/>
              </w:rPr>
              <w:t>Thuộc tính của bảng account_activation_tokens.</w:t>
            </w:r>
          </w:p>
        </w:tc>
      </w:tr>
      <w:tr>
        <w:tc>
          <w:tcPr>
            <w:tcW w:type="dxa" w:w="2232"/>
            <w:tcMar>
              <w:top w:w="90" w:type="dxa"/>
              <w:start w:w="120" w:type="dxa"/>
              <w:bottom w:w="90" w:type="dxa"/>
              <w:end w:w="120" w:type="dxa"/>
            </w:tcMar>
            <w:vAlign w:val="center"/>
            <w:shd w:fill="F8F8F8"/>
          </w:tcPr>
          <w:p>
            <w:pPr>
              <w:spacing w:after="20"/>
            </w:pPr>
            <w:r>
              <w:rPr>
                <w:b/>
                <w:sz w:val="17"/>
              </w:rPr>
              <w:t>expires_at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used_at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Mã xác thực email hoặc mã kích hoạt dạng băm.</w:t>
      </w:r>
    </w:p>
    <w:p>
      <w:pPr>
        <w:spacing w:after="80"/>
        <w:jc w:val="center"/>
      </w:pPr>
      <w:r>
        <w:rPr>
          <w:i/>
          <w:sz w:val="20"/>
        </w:rPr>
        <w:t>Bảng 2.24: Bảng email_verification_codes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user_id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FK -&gt; users.id; NOT NULL</w:t>
            </w:r>
          </w:p>
        </w:tc>
        <w:tc>
          <w:tcPr>
            <w:tcW w:type="dxa" w:w="4032"/>
            <w:tcMar>
              <w:top w:w="90" w:type="dxa"/>
              <w:start w:w="120" w:type="dxa"/>
              <w:bottom w:w="90" w:type="dxa"/>
              <w:end w:w="120" w:type="dxa"/>
            </w:tcMar>
            <w:vAlign w:val="center"/>
            <w:shd w:fill="F8F8F8"/>
          </w:tcPr>
          <w:p>
            <w:pPr>
              <w:spacing w:after="20"/>
            </w:pPr>
            <w:r>
              <w:rPr>
                <w:sz w:val="17"/>
              </w:rPr>
              <w:t>Tài khoản người dùng liên quan.</w:t>
            </w:r>
          </w:p>
        </w:tc>
      </w:tr>
      <w:tr>
        <w:tc>
          <w:tcPr>
            <w:tcW w:type="dxa" w:w="2232"/>
            <w:tcMar>
              <w:top w:w="90" w:type="dxa"/>
              <w:start w:w="120" w:type="dxa"/>
              <w:bottom w:w="90" w:type="dxa"/>
              <w:end w:w="120" w:type="dxa"/>
            </w:tcMar>
            <w:vAlign w:val="center"/>
          </w:tcPr>
          <w:p>
            <w:pPr>
              <w:spacing w:after="20"/>
            </w:pPr>
            <w:r>
              <w:rPr>
                <w:b/>
                <w:sz w:val="17"/>
              </w:rPr>
              <w:t>purpose</w:t>
            </w:r>
          </w:p>
        </w:tc>
        <w:tc>
          <w:tcPr>
            <w:tcW w:type="dxa" w:w="1728"/>
            <w:tcMar>
              <w:top w:w="90" w:type="dxa"/>
              <w:start w:w="120" w:type="dxa"/>
              <w:bottom w:w="90" w:type="dxa"/>
              <w:end w:w="120" w:type="dxa"/>
            </w:tcMar>
            <w:vAlign w:val="center"/>
          </w:tcPr>
          <w:p>
            <w:pPr>
              <w:spacing w:after="20"/>
            </w:pPr>
            <w:r>
              <w:rPr>
                <w:sz w:val="17"/>
              </w:rPr>
              <w:t>VARCHAR(20)</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Thuộc tính của bảng email_verification_codes.</w:t>
            </w:r>
          </w:p>
        </w:tc>
      </w:tr>
      <w:tr>
        <w:tc>
          <w:tcPr>
            <w:tcW w:type="dxa" w:w="2232"/>
            <w:tcMar>
              <w:top w:w="90" w:type="dxa"/>
              <w:start w:w="120" w:type="dxa"/>
              <w:bottom w:w="90" w:type="dxa"/>
              <w:end w:w="120" w:type="dxa"/>
            </w:tcMar>
            <w:vAlign w:val="center"/>
            <w:shd w:fill="F8F8F8"/>
          </w:tcPr>
          <w:p>
            <w:pPr>
              <w:spacing w:after="20"/>
            </w:pPr>
            <w:r>
              <w:rPr>
                <w:b/>
                <w:sz w:val="17"/>
              </w:rPr>
              <w:t>code_hash</w:t>
            </w:r>
          </w:p>
        </w:tc>
        <w:tc>
          <w:tcPr>
            <w:tcW w:type="dxa" w:w="1728"/>
            <w:tcMar>
              <w:top w:w="90" w:type="dxa"/>
              <w:start w:w="120" w:type="dxa"/>
              <w:bottom w:w="90" w:type="dxa"/>
              <w:end w:w="120" w:type="dxa"/>
            </w:tcMar>
            <w:vAlign w:val="center"/>
            <w:shd w:fill="F8F8F8"/>
          </w:tcPr>
          <w:p>
            <w:pPr>
              <w:spacing w:after="20"/>
            </w:pPr>
            <w:r>
              <w:rPr>
                <w:sz w:val="17"/>
              </w:rPr>
              <w:t>VARCHAR(64)</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email_verification_codes.</w:t>
            </w:r>
          </w:p>
        </w:tc>
      </w:tr>
      <w:tr>
        <w:tc>
          <w:tcPr>
            <w:tcW w:type="dxa" w:w="2232"/>
            <w:tcMar>
              <w:top w:w="90" w:type="dxa"/>
              <w:start w:w="120" w:type="dxa"/>
              <w:bottom w:w="90" w:type="dxa"/>
              <w:end w:w="120" w:type="dxa"/>
            </w:tcMar>
            <w:vAlign w:val="center"/>
          </w:tcPr>
          <w:p>
            <w:pPr>
              <w:spacing w:after="20"/>
            </w:pPr>
            <w:r>
              <w:rPr>
                <w:b/>
                <w:sz w:val="17"/>
              </w:rPr>
              <w:t>attempts</w:t>
            </w:r>
          </w:p>
        </w:tc>
        <w:tc>
          <w:tcPr>
            <w:tcW w:type="dxa" w:w="1728"/>
            <w:tcMar>
              <w:top w:w="90" w:type="dxa"/>
              <w:start w:w="120" w:type="dxa"/>
              <w:bottom w:w="90" w:type="dxa"/>
              <w:end w:w="120" w:type="dxa"/>
            </w:tcMar>
            <w:vAlign w:val="center"/>
          </w:tcPr>
          <w:p>
            <w:pPr>
              <w:spacing w:after="20"/>
            </w:pPr>
            <w:r>
              <w:rPr>
                <w:sz w:val="17"/>
              </w:rPr>
              <w:t>TINYINT UNSIGNED</w:t>
            </w:r>
          </w:p>
        </w:tc>
        <w:tc>
          <w:tcPr>
            <w:tcW w:type="dxa" w:w="2592"/>
            <w:tcMar>
              <w:top w:w="90" w:type="dxa"/>
              <w:start w:w="120" w:type="dxa"/>
              <w:bottom w:w="90" w:type="dxa"/>
              <w:end w:w="120" w:type="dxa"/>
            </w:tcMar>
            <w:vAlign w:val="center"/>
          </w:tcPr>
          <w:p>
            <w:pPr>
              <w:spacing w:after="20"/>
            </w:pPr>
            <w:r>
              <w:rPr>
                <w:sz w:val="17"/>
              </w:rPr>
              <w:t>NOT NULL; DEFAULT 0</w:t>
            </w:r>
          </w:p>
        </w:tc>
        <w:tc>
          <w:tcPr>
            <w:tcW w:type="dxa" w:w="4032"/>
            <w:tcMar>
              <w:top w:w="90" w:type="dxa"/>
              <w:start w:w="120" w:type="dxa"/>
              <w:bottom w:w="90" w:type="dxa"/>
              <w:end w:w="120" w:type="dxa"/>
            </w:tcMar>
            <w:vAlign w:val="center"/>
          </w:tcPr>
          <w:p>
            <w:pPr>
              <w:spacing w:after="20"/>
            </w:pPr>
            <w:r>
              <w:rPr>
                <w:sz w:val="17"/>
              </w:rPr>
              <w:t>Thuộc tính của bảng email_verification_codes.</w:t>
            </w:r>
          </w:p>
        </w:tc>
      </w:tr>
      <w:tr>
        <w:tc>
          <w:tcPr>
            <w:tcW w:type="dxa" w:w="2232"/>
            <w:tcMar>
              <w:top w:w="90" w:type="dxa"/>
              <w:start w:w="120" w:type="dxa"/>
              <w:bottom w:w="90" w:type="dxa"/>
              <w:end w:w="120" w:type="dxa"/>
            </w:tcMar>
            <w:vAlign w:val="center"/>
            <w:shd w:fill="F8F8F8"/>
          </w:tcPr>
          <w:p>
            <w:pPr>
              <w:spacing w:after="20"/>
            </w:pPr>
            <w:r>
              <w:rPr>
                <w:b/>
                <w:sz w:val="17"/>
              </w:rPr>
              <w:t>expires_at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used_at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spacing w:before="160" w:after="40"/>
        <w:jc w:val="left"/>
      </w:pPr>
      <w:r>
        <w:rPr>
          <w:sz w:val="20"/>
        </w:rPr>
        <w:t>Bảng có sẵn trong schema; cần xác minh thêm việc sử dụng trong nghiệp vụ Mind Guide.</w:t>
      </w:r>
    </w:p>
    <w:p>
      <w:pPr>
        <w:spacing w:after="80"/>
        <w:jc w:val="center"/>
      </w:pPr>
      <w:r>
        <w:rPr>
          <w:i/>
          <w:sz w:val="20"/>
        </w:rPr>
        <w:t>Bảng 2.25: Bảng phongkhams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created_at</w:t>
            </w:r>
          </w:p>
        </w:tc>
        <w:tc>
          <w:tcPr>
            <w:tcW w:type="dxa" w:w="1728"/>
            <w:tcMar>
              <w:top w:w="90" w:type="dxa"/>
              <w:start w:w="120" w:type="dxa"/>
              <w:bottom w:w="90" w:type="dxa"/>
              <w:end w:w="120" w:type="dxa"/>
            </w:tcMar>
            <w:vAlign w:val="center"/>
            <w:shd w:fill="F8F8F8"/>
          </w:tcPr>
          <w:p>
            <w:pPr>
              <w:spacing w:after="20"/>
            </w:pPr>
            <w:r>
              <w:rPr>
                <w:sz w:val="17"/>
              </w:rPr>
              <w:t>TIMESTAMP</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Thời điểm tạo.</w:t>
            </w:r>
          </w:p>
        </w:tc>
      </w:tr>
      <w:tr>
        <w:tc>
          <w:tcPr>
            <w:tcW w:type="dxa" w:w="2232"/>
            <w:tcMar>
              <w:top w:w="90" w:type="dxa"/>
              <w:start w:w="120" w:type="dxa"/>
              <w:bottom w:w="90" w:type="dxa"/>
              <w:end w:w="120" w:type="dxa"/>
            </w:tcMar>
            <w:vAlign w:val="center"/>
          </w:tcPr>
          <w:p>
            <w:pPr>
              <w:spacing w:after="20"/>
            </w:pPr>
            <w:r>
              <w:rPr>
                <w:b/>
                <w:sz w:val="17"/>
              </w:rPr>
              <w:t>updated_at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cập nhật.</w:t>
            </w:r>
          </w:p>
        </w:tc>
      </w:tr>
    </w:tbl>
    <w:p/>
    <w:p>
      <w:pPr>
        <w:pStyle w:val="Heading1"/>
      </w:pPr>
      <w:r>
        <w:t>2.3. Các bảng hệ thống và hạ tầng</w:t>
      </w:r>
    </w:p>
    <w:p>
      <w:pPr>
        <w:spacing w:before="160" w:after="40"/>
        <w:jc w:val="left"/>
      </w:pPr>
      <w:r>
        <w:rPr>
          <w:sz w:val="20"/>
        </w:rPr>
        <w:t>Token đặt lại mật khẩu của Laravel.</w:t>
      </w:r>
    </w:p>
    <w:p>
      <w:pPr>
        <w:spacing w:after="80"/>
        <w:jc w:val="center"/>
      </w:pPr>
      <w:r>
        <w:rPr>
          <w:i/>
          <w:sz w:val="20"/>
        </w:rPr>
        <w:t>Bảng 2.26: Bảng password_reset_tokens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email</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Địa chỉ email.</w:t>
            </w:r>
          </w:p>
        </w:tc>
      </w:tr>
      <w:tr>
        <w:tc>
          <w:tcPr>
            <w:tcW w:type="dxa" w:w="2232"/>
            <w:tcMar>
              <w:top w:w="90" w:type="dxa"/>
              <w:start w:w="120" w:type="dxa"/>
              <w:bottom w:w="90" w:type="dxa"/>
              <w:end w:w="120" w:type="dxa"/>
            </w:tcMar>
            <w:vAlign w:val="center"/>
            <w:shd w:fill="F8F8F8"/>
          </w:tcPr>
          <w:p>
            <w:pPr>
              <w:spacing w:after="20"/>
            </w:pPr>
            <w:r>
              <w:rPr>
                <w:b/>
                <w:sz w:val="17"/>
              </w:rPr>
              <w:t>token</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password_reset_tokens.</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Thời điểm tạo.</w:t>
            </w:r>
          </w:p>
        </w:tc>
      </w:tr>
    </w:tbl>
    <w:p/>
    <w:p>
      <w:pPr>
        <w:spacing w:before="160" w:after="40"/>
        <w:jc w:val="left"/>
      </w:pPr>
      <w:r>
        <w:rPr>
          <w:sz w:val="20"/>
        </w:rPr>
        <w:t>Phiên đăng nhập lưu trong cơ sở dữ liệu.</w:t>
      </w:r>
    </w:p>
    <w:p>
      <w:pPr>
        <w:spacing w:after="80"/>
        <w:jc w:val="center"/>
      </w:pPr>
      <w:r>
        <w:rPr>
          <w:i/>
          <w:sz w:val="20"/>
        </w:rPr>
        <w:t>Bảng 2.27: Bảng sessions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user_id</w:t>
            </w:r>
          </w:p>
        </w:tc>
        <w:tc>
          <w:tcPr>
            <w:tcW w:type="dxa" w:w="1728"/>
            <w:tcMar>
              <w:top w:w="90" w:type="dxa"/>
              <w:start w:w="120" w:type="dxa"/>
              <w:bottom w:w="90" w:type="dxa"/>
              <w:end w:w="120" w:type="dxa"/>
            </w:tcMar>
            <w:vAlign w:val="center"/>
            <w:shd w:fill="F8F8F8"/>
          </w:tcPr>
          <w:p>
            <w:pPr>
              <w:spacing w:after="20"/>
            </w:pPr>
            <w:r>
              <w:rPr>
                <w:sz w:val="17"/>
              </w:rPr>
              <w:t>BIGINT UNSIGNED</w:t>
            </w:r>
          </w:p>
        </w:tc>
        <w:tc>
          <w:tcPr>
            <w:tcW w:type="dxa" w:w="2592"/>
            <w:tcMar>
              <w:top w:w="90" w:type="dxa"/>
              <w:start w:w="120" w:type="dxa"/>
              <w:bottom w:w="90" w:type="dxa"/>
              <w:end w:w="120" w:type="dxa"/>
            </w:tcMar>
            <w:vAlign w:val="center"/>
            <w:shd w:fill="F8F8F8"/>
          </w:tcPr>
          <w:p>
            <w:pPr>
              <w:spacing w:after="20"/>
            </w:pPr>
            <w:r>
              <w:rPr>
                <w:sz w:val="17"/>
              </w:rPr>
              <w:t>INDEX; NULL</w:t>
            </w:r>
          </w:p>
        </w:tc>
        <w:tc>
          <w:tcPr>
            <w:tcW w:type="dxa" w:w="4032"/>
            <w:tcMar>
              <w:top w:w="90" w:type="dxa"/>
              <w:start w:w="120" w:type="dxa"/>
              <w:bottom w:w="90" w:type="dxa"/>
              <w:end w:w="120" w:type="dxa"/>
            </w:tcMar>
            <w:vAlign w:val="center"/>
            <w:shd w:fill="F8F8F8"/>
          </w:tcPr>
          <w:p>
            <w:pPr>
              <w:spacing w:after="20"/>
            </w:pPr>
            <w:r>
              <w:rPr>
                <w:sz w:val="17"/>
              </w:rPr>
              <w:t>Tài khoản người dùng liên quan.</w:t>
            </w:r>
          </w:p>
        </w:tc>
      </w:tr>
      <w:tr>
        <w:tc>
          <w:tcPr>
            <w:tcW w:type="dxa" w:w="2232"/>
            <w:tcMar>
              <w:top w:w="90" w:type="dxa"/>
              <w:start w:w="120" w:type="dxa"/>
              <w:bottom w:w="90" w:type="dxa"/>
              <w:end w:w="120" w:type="dxa"/>
            </w:tcMar>
            <w:vAlign w:val="center"/>
          </w:tcPr>
          <w:p>
            <w:pPr>
              <w:spacing w:after="20"/>
            </w:pPr>
            <w:r>
              <w:rPr>
                <w:b/>
                <w:sz w:val="17"/>
              </w:rPr>
              <w:t>ip_address</w:t>
            </w:r>
          </w:p>
        </w:tc>
        <w:tc>
          <w:tcPr>
            <w:tcW w:type="dxa" w:w="1728"/>
            <w:tcMar>
              <w:top w:w="90" w:type="dxa"/>
              <w:start w:w="120" w:type="dxa"/>
              <w:bottom w:w="90" w:type="dxa"/>
              <w:end w:w="120" w:type="dxa"/>
            </w:tcMar>
            <w:vAlign w:val="center"/>
          </w:tcPr>
          <w:p>
            <w:pPr>
              <w:spacing w:after="20"/>
            </w:pPr>
            <w:r>
              <w:rPr>
                <w:sz w:val="17"/>
              </w:rPr>
              <w:t>VARCHAR(45)</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Thuộc tính của bảng sessions.</w:t>
            </w:r>
          </w:p>
        </w:tc>
      </w:tr>
      <w:tr>
        <w:tc>
          <w:tcPr>
            <w:tcW w:type="dxa" w:w="2232"/>
            <w:tcMar>
              <w:top w:w="90" w:type="dxa"/>
              <w:start w:w="120" w:type="dxa"/>
              <w:bottom w:w="90" w:type="dxa"/>
              <w:end w:w="120" w:type="dxa"/>
            </w:tcMar>
            <w:vAlign w:val="center"/>
            <w:shd w:fill="F8F8F8"/>
          </w:tcPr>
          <w:p>
            <w:pPr>
              <w:spacing w:after="20"/>
            </w:pPr>
            <w:r>
              <w:rPr>
                <w:b/>
                <w:sz w:val="17"/>
              </w:rPr>
              <w:t>user_agent</w:t>
            </w:r>
          </w:p>
        </w:tc>
        <w:tc>
          <w:tcPr>
            <w:tcW w:type="dxa" w:w="1728"/>
            <w:tcMar>
              <w:top w:w="90" w:type="dxa"/>
              <w:start w:w="120" w:type="dxa"/>
              <w:bottom w:w="90" w:type="dxa"/>
              <w:end w:w="120" w:type="dxa"/>
            </w:tcMar>
            <w:vAlign w:val="center"/>
            <w:shd w:fill="F8F8F8"/>
          </w:tcPr>
          <w:p>
            <w:pPr>
              <w:spacing w:after="20"/>
            </w:pPr>
            <w:r>
              <w:rPr>
                <w:sz w:val="17"/>
              </w:rPr>
              <w:t>TEXT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Thuộc tính của bảng sessions.</w:t>
            </w:r>
          </w:p>
        </w:tc>
      </w:tr>
      <w:tr>
        <w:tc>
          <w:tcPr>
            <w:tcW w:type="dxa" w:w="2232"/>
            <w:tcMar>
              <w:top w:w="90" w:type="dxa"/>
              <w:start w:w="120" w:type="dxa"/>
              <w:bottom w:w="90" w:type="dxa"/>
              <w:end w:w="120" w:type="dxa"/>
            </w:tcMar>
            <w:vAlign w:val="center"/>
          </w:tcPr>
          <w:p>
            <w:pPr>
              <w:spacing w:after="20"/>
            </w:pPr>
            <w:r>
              <w:rPr>
                <w:b/>
                <w:sz w:val="17"/>
              </w:rPr>
              <w:t>payload</w:t>
            </w:r>
          </w:p>
        </w:tc>
        <w:tc>
          <w:tcPr>
            <w:tcW w:type="dxa" w:w="1728"/>
            <w:tcMar>
              <w:top w:w="90" w:type="dxa"/>
              <w:start w:w="120" w:type="dxa"/>
              <w:bottom w:w="90" w:type="dxa"/>
              <w:end w:w="120" w:type="dxa"/>
            </w:tcMar>
            <w:vAlign w:val="center"/>
          </w:tcPr>
          <w:p>
            <w:pPr>
              <w:spacing w:after="20"/>
            </w:pPr>
            <w:r>
              <w:rPr>
                <w:sz w:val="17"/>
              </w:rPr>
              <w:t>LONGTEXT</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Dữ liệu gốc từ dịch vụ ngoài.</w:t>
            </w:r>
          </w:p>
        </w:tc>
      </w:tr>
      <w:tr>
        <w:tc>
          <w:tcPr>
            <w:tcW w:type="dxa" w:w="2232"/>
            <w:tcMar>
              <w:top w:w="90" w:type="dxa"/>
              <w:start w:w="120" w:type="dxa"/>
              <w:bottom w:w="90" w:type="dxa"/>
              <w:end w:w="120" w:type="dxa"/>
            </w:tcMar>
            <w:vAlign w:val="center"/>
            <w:shd w:fill="F8F8F8"/>
          </w:tcPr>
          <w:p>
            <w:pPr>
              <w:spacing w:after="20"/>
            </w:pPr>
            <w:r>
              <w:rPr>
                <w:b/>
                <w:sz w:val="17"/>
              </w:rPr>
              <w:t>last_activity</w:t>
            </w:r>
          </w:p>
        </w:tc>
        <w:tc>
          <w:tcPr>
            <w:tcW w:type="dxa" w:w="1728"/>
            <w:tcMar>
              <w:top w:w="90" w:type="dxa"/>
              <w:start w:w="120" w:type="dxa"/>
              <w:bottom w:w="90" w:type="dxa"/>
              <w:end w:w="120" w:type="dxa"/>
            </w:tcMar>
            <w:vAlign w:val="center"/>
            <w:shd w:fill="F8F8F8"/>
          </w:tcPr>
          <w:p>
            <w:pPr>
              <w:spacing w:after="20"/>
            </w:pPr>
            <w:r>
              <w:rPr>
                <w:sz w:val="17"/>
              </w:rPr>
              <w:t>INT</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Thuộc tính của bảng sessions.</w:t>
            </w:r>
          </w:p>
        </w:tc>
      </w:tr>
    </w:tbl>
    <w:p/>
    <w:p>
      <w:pPr>
        <w:spacing w:before="160" w:after="40"/>
        <w:jc w:val="left"/>
      </w:pPr>
      <w:r>
        <w:rPr>
          <w:sz w:val="20"/>
        </w:rPr>
        <w:t>Dữ liệu cache của Laravel.</w:t>
      </w:r>
    </w:p>
    <w:p>
      <w:pPr>
        <w:spacing w:after="80"/>
        <w:jc w:val="center"/>
      </w:pPr>
      <w:r>
        <w:rPr>
          <w:i/>
          <w:sz w:val="20"/>
        </w:rPr>
        <w:t>Bảng 2.28: Bảng cache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key</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Khóa cấu hình hoặc cache.</w:t>
            </w:r>
          </w:p>
        </w:tc>
      </w:tr>
      <w:tr>
        <w:tc>
          <w:tcPr>
            <w:tcW w:type="dxa" w:w="2232"/>
            <w:tcMar>
              <w:top w:w="90" w:type="dxa"/>
              <w:start w:w="120" w:type="dxa"/>
              <w:bottom w:w="90" w:type="dxa"/>
              <w:end w:w="120" w:type="dxa"/>
            </w:tcMar>
            <w:vAlign w:val="center"/>
            <w:shd w:fill="F8F8F8"/>
          </w:tcPr>
          <w:p>
            <w:pPr>
              <w:spacing w:after="20"/>
            </w:pPr>
            <w:r>
              <w:rPr>
                <w:b/>
                <w:sz w:val="17"/>
              </w:rPr>
              <w:t>value</w:t>
            </w:r>
          </w:p>
        </w:tc>
        <w:tc>
          <w:tcPr>
            <w:tcW w:type="dxa" w:w="1728"/>
            <w:tcMar>
              <w:top w:w="90" w:type="dxa"/>
              <w:start w:w="120" w:type="dxa"/>
              <w:bottom w:w="90" w:type="dxa"/>
              <w:end w:w="120" w:type="dxa"/>
            </w:tcMar>
            <w:vAlign w:val="center"/>
            <w:shd w:fill="F8F8F8"/>
          </w:tcPr>
          <w:p>
            <w:pPr>
              <w:spacing w:after="20"/>
            </w:pPr>
            <w:r>
              <w:rPr>
                <w:sz w:val="17"/>
              </w:rPr>
              <w:t>MEDIUMTEXT</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Giá trị cấu hình.</w:t>
            </w:r>
          </w:p>
        </w:tc>
      </w:tr>
      <w:tr>
        <w:tc>
          <w:tcPr>
            <w:tcW w:type="dxa" w:w="2232"/>
            <w:tcMar>
              <w:top w:w="90" w:type="dxa"/>
              <w:start w:w="120" w:type="dxa"/>
              <w:bottom w:w="90" w:type="dxa"/>
              <w:end w:w="120" w:type="dxa"/>
            </w:tcMar>
            <w:vAlign w:val="center"/>
          </w:tcPr>
          <w:p>
            <w:pPr>
              <w:spacing w:after="20"/>
            </w:pPr>
            <w:r>
              <w:rPr>
                <w:b/>
                <w:sz w:val="17"/>
              </w:rPr>
              <w:t>expiration</w:t>
            </w:r>
          </w:p>
        </w:tc>
        <w:tc>
          <w:tcPr>
            <w:tcW w:type="dxa" w:w="1728"/>
            <w:tcMar>
              <w:top w:w="90" w:type="dxa"/>
              <w:start w:w="120" w:type="dxa"/>
              <w:bottom w:w="90" w:type="dxa"/>
              <w:end w:w="120" w:type="dxa"/>
            </w:tcMar>
            <w:vAlign w:val="center"/>
          </w:tcPr>
          <w:p>
            <w:pPr>
              <w:spacing w:after="20"/>
            </w:pPr>
            <w:r>
              <w:rPr>
                <w:sz w:val="17"/>
              </w:rPr>
              <w:t>BIGINT</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Thuộc tính của bảng cache.</w:t>
            </w:r>
          </w:p>
        </w:tc>
      </w:tr>
    </w:tbl>
    <w:p/>
    <w:p>
      <w:pPr>
        <w:spacing w:before="160" w:after="40"/>
        <w:jc w:val="left"/>
      </w:pPr>
      <w:r>
        <w:rPr>
          <w:sz w:val="20"/>
        </w:rPr>
        <w:t>Khóa dùng cho cache hoặc tác vụ độc quyền.</w:t>
      </w:r>
    </w:p>
    <w:p>
      <w:pPr>
        <w:spacing w:after="80"/>
        <w:jc w:val="center"/>
      </w:pPr>
      <w:r>
        <w:rPr>
          <w:i/>
          <w:sz w:val="20"/>
        </w:rPr>
        <w:t>Bảng 2.29: Bảng cache_locks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key</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Khóa cấu hình hoặc cache.</w:t>
            </w:r>
          </w:p>
        </w:tc>
      </w:tr>
      <w:tr>
        <w:tc>
          <w:tcPr>
            <w:tcW w:type="dxa" w:w="2232"/>
            <w:tcMar>
              <w:top w:w="90" w:type="dxa"/>
              <w:start w:w="120" w:type="dxa"/>
              <w:bottom w:w="90" w:type="dxa"/>
              <w:end w:w="120" w:type="dxa"/>
            </w:tcMar>
            <w:vAlign w:val="center"/>
            <w:shd w:fill="F8F8F8"/>
          </w:tcPr>
          <w:p>
            <w:pPr>
              <w:spacing w:after="20"/>
            </w:pPr>
            <w:r>
              <w:rPr>
                <w:b/>
                <w:sz w:val="17"/>
              </w:rPr>
              <w:t>owner</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cache_locks.</w:t>
            </w:r>
          </w:p>
        </w:tc>
      </w:tr>
      <w:tr>
        <w:tc>
          <w:tcPr>
            <w:tcW w:type="dxa" w:w="2232"/>
            <w:tcMar>
              <w:top w:w="90" w:type="dxa"/>
              <w:start w:w="120" w:type="dxa"/>
              <w:bottom w:w="90" w:type="dxa"/>
              <w:end w:w="120" w:type="dxa"/>
            </w:tcMar>
            <w:vAlign w:val="center"/>
          </w:tcPr>
          <w:p>
            <w:pPr>
              <w:spacing w:after="20"/>
            </w:pPr>
            <w:r>
              <w:rPr>
                <w:b/>
                <w:sz w:val="17"/>
              </w:rPr>
              <w:t>expiration</w:t>
            </w:r>
          </w:p>
        </w:tc>
        <w:tc>
          <w:tcPr>
            <w:tcW w:type="dxa" w:w="1728"/>
            <w:tcMar>
              <w:top w:w="90" w:type="dxa"/>
              <w:start w:w="120" w:type="dxa"/>
              <w:bottom w:w="90" w:type="dxa"/>
              <w:end w:w="120" w:type="dxa"/>
            </w:tcMar>
            <w:vAlign w:val="center"/>
          </w:tcPr>
          <w:p>
            <w:pPr>
              <w:spacing w:after="20"/>
            </w:pPr>
            <w:r>
              <w:rPr>
                <w:sz w:val="17"/>
              </w:rPr>
              <w:t>BIGINT</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Thuộc tính của bảng cache_locks.</w:t>
            </w:r>
          </w:p>
        </w:tc>
      </w:tr>
    </w:tbl>
    <w:p/>
    <w:p>
      <w:pPr>
        <w:spacing w:before="160" w:after="40"/>
        <w:jc w:val="left"/>
      </w:pPr>
      <w:r>
        <w:rPr>
          <w:sz w:val="20"/>
        </w:rPr>
        <w:t>Công việc chờ xử lý trong hàng đợi.</w:t>
      </w:r>
    </w:p>
    <w:p>
      <w:pPr>
        <w:spacing w:after="80"/>
        <w:jc w:val="center"/>
      </w:pPr>
      <w:r>
        <w:rPr>
          <w:i/>
          <w:sz w:val="20"/>
        </w:rPr>
        <w:t>Bảng 2.30: Bảng jobs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queue</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Thuộc tính của bảng jobs.</w:t>
            </w:r>
          </w:p>
        </w:tc>
      </w:tr>
      <w:tr>
        <w:tc>
          <w:tcPr>
            <w:tcW w:type="dxa" w:w="2232"/>
            <w:tcMar>
              <w:top w:w="90" w:type="dxa"/>
              <w:start w:w="120" w:type="dxa"/>
              <w:bottom w:w="90" w:type="dxa"/>
              <w:end w:w="120" w:type="dxa"/>
            </w:tcMar>
            <w:vAlign w:val="center"/>
          </w:tcPr>
          <w:p>
            <w:pPr>
              <w:spacing w:after="20"/>
            </w:pPr>
            <w:r>
              <w:rPr>
                <w:b/>
                <w:sz w:val="17"/>
              </w:rPr>
              <w:t>payload</w:t>
            </w:r>
          </w:p>
        </w:tc>
        <w:tc>
          <w:tcPr>
            <w:tcW w:type="dxa" w:w="1728"/>
            <w:tcMar>
              <w:top w:w="90" w:type="dxa"/>
              <w:start w:w="120" w:type="dxa"/>
              <w:bottom w:w="90" w:type="dxa"/>
              <w:end w:w="120" w:type="dxa"/>
            </w:tcMar>
            <w:vAlign w:val="center"/>
          </w:tcPr>
          <w:p>
            <w:pPr>
              <w:spacing w:after="20"/>
            </w:pPr>
            <w:r>
              <w:rPr>
                <w:sz w:val="17"/>
              </w:rPr>
              <w:t>LONGTEXT</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Dữ liệu gốc từ dịch vụ ngoài.</w:t>
            </w:r>
          </w:p>
        </w:tc>
      </w:tr>
      <w:tr>
        <w:tc>
          <w:tcPr>
            <w:tcW w:type="dxa" w:w="2232"/>
            <w:tcMar>
              <w:top w:w="90" w:type="dxa"/>
              <w:start w:w="120" w:type="dxa"/>
              <w:bottom w:w="90" w:type="dxa"/>
              <w:end w:w="120" w:type="dxa"/>
            </w:tcMar>
            <w:vAlign w:val="center"/>
            <w:shd w:fill="F8F8F8"/>
          </w:tcPr>
          <w:p>
            <w:pPr>
              <w:spacing w:after="20"/>
            </w:pPr>
            <w:r>
              <w:rPr>
                <w:b/>
                <w:sz w:val="17"/>
              </w:rPr>
              <w:t>attempts</w:t>
            </w:r>
          </w:p>
        </w:tc>
        <w:tc>
          <w:tcPr>
            <w:tcW w:type="dxa" w:w="1728"/>
            <w:tcMar>
              <w:top w:w="90" w:type="dxa"/>
              <w:start w:w="120" w:type="dxa"/>
              <w:bottom w:w="90" w:type="dxa"/>
              <w:end w:w="120" w:type="dxa"/>
            </w:tcMar>
            <w:vAlign w:val="center"/>
            <w:shd w:fill="F8F8F8"/>
          </w:tcPr>
          <w:p>
            <w:pPr>
              <w:spacing w:after="20"/>
            </w:pPr>
            <w:r>
              <w:rPr>
                <w:sz w:val="17"/>
              </w:rPr>
              <w:t>SMALLINT UNSIGNED</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jobs.</w:t>
            </w:r>
          </w:p>
        </w:tc>
      </w:tr>
      <w:tr>
        <w:tc>
          <w:tcPr>
            <w:tcW w:type="dxa" w:w="2232"/>
            <w:tcMar>
              <w:top w:w="90" w:type="dxa"/>
              <w:start w:w="120" w:type="dxa"/>
              <w:bottom w:w="90" w:type="dxa"/>
              <w:end w:w="120" w:type="dxa"/>
            </w:tcMar>
            <w:vAlign w:val="center"/>
          </w:tcPr>
          <w:p>
            <w:pPr>
              <w:spacing w:after="20"/>
            </w:pPr>
            <w:r>
              <w:rPr>
                <w:b/>
                <w:sz w:val="17"/>
              </w:rPr>
              <w:t>reserved_at</w:t>
            </w:r>
          </w:p>
        </w:tc>
        <w:tc>
          <w:tcPr>
            <w:tcW w:type="dxa" w:w="1728"/>
            <w:tcMar>
              <w:top w:w="90" w:type="dxa"/>
              <w:start w:w="120" w:type="dxa"/>
              <w:bottom w:w="90" w:type="dxa"/>
              <w:end w:w="120" w:type="dxa"/>
            </w:tcMar>
            <w:vAlign w:val="center"/>
          </w:tcPr>
          <w:p>
            <w:pPr>
              <w:spacing w:after="20"/>
            </w:pPr>
            <w:r>
              <w:rPr>
                <w:sz w:val="17"/>
              </w:rPr>
              <w:t>INT UNSIGNED</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r>
        <w:tc>
          <w:tcPr>
            <w:tcW w:type="dxa" w:w="2232"/>
            <w:tcMar>
              <w:top w:w="90" w:type="dxa"/>
              <w:start w:w="120" w:type="dxa"/>
              <w:bottom w:w="90" w:type="dxa"/>
              <w:end w:w="120" w:type="dxa"/>
            </w:tcMar>
            <w:vAlign w:val="center"/>
            <w:shd w:fill="F8F8F8"/>
          </w:tcPr>
          <w:p>
            <w:pPr>
              <w:spacing w:after="20"/>
            </w:pPr>
            <w:r>
              <w:rPr>
                <w:b/>
                <w:sz w:val="17"/>
              </w:rPr>
              <w:t>available_at</w:t>
            </w:r>
          </w:p>
        </w:tc>
        <w:tc>
          <w:tcPr>
            <w:tcW w:type="dxa" w:w="1728"/>
            <w:tcMar>
              <w:top w:w="90" w:type="dxa"/>
              <w:start w:w="120" w:type="dxa"/>
              <w:bottom w:w="90" w:type="dxa"/>
              <w:end w:w="120" w:type="dxa"/>
            </w:tcMar>
            <w:vAlign w:val="center"/>
            <w:shd w:fill="F8F8F8"/>
          </w:tcPr>
          <w:p>
            <w:pPr>
              <w:spacing w:after="20"/>
            </w:pPr>
            <w:r>
              <w:rPr>
                <w:sz w:val="17"/>
              </w:rPr>
              <w:t>INT UNSIGNED</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INT UNSIGNED</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Thời điểm tạo.</w:t>
            </w:r>
          </w:p>
        </w:tc>
      </w:tr>
    </w:tbl>
    <w:p/>
    <w:p>
      <w:pPr>
        <w:spacing w:before="160" w:after="40"/>
        <w:jc w:val="left"/>
      </w:pPr>
      <w:r>
        <w:rPr>
          <w:sz w:val="20"/>
        </w:rPr>
        <w:t>Nhóm công việc trong hàng đợi.</w:t>
      </w:r>
    </w:p>
    <w:p>
      <w:pPr>
        <w:spacing w:after="80"/>
        <w:jc w:val="center"/>
      </w:pPr>
      <w:r>
        <w:rPr>
          <w:i/>
          <w:sz w:val="20"/>
        </w:rPr>
        <w:t>Bảng 2.31: Bảng job_batches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name</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Tên hiển thị.</w:t>
            </w:r>
          </w:p>
        </w:tc>
      </w:tr>
      <w:tr>
        <w:tc>
          <w:tcPr>
            <w:tcW w:type="dxa" w:w="2232"/>
            <w:tcMar>
              <w:top w:w="90" w:type="dxa"/>
              <w:start w:w="120" w:type="dxa"/>
              <w:bottom w:w="90" w:type="dxa"/>
              <w:end w:w="120" w:type="dxa"/>
            </w:tcMar>
            <w:vAlign w:val="center"/>
          </w:tcPr>
          <w:p>
            <w:pPr>
              <w:spacing w:after="20"/>
            </w:pPr>
            <w:r>
              <w:rPr>
                <w:b/>
                <w:sz w:val="17"/>
              </w:rPr>
              <w:t>total_jobs</w:t>
            </w:r>
          </w:p>
        </w:tc>
        <w:tc>
          <w:tcPr>
            <w:tcW w:type="dxa" w:w="1728"/>
            <w:tcMar>
              <w:top w:w="90" w:type="dxa"/>
              <w:start w:w="120" w:type="dxa"/>
              <w:bottom w:w="90" w:type="dxa"/>
              <w:end w:w="120" w:type="dxa"/>
            </w:tcMar>
            <w:vAlign w:val="center"/>
          </w:tcPr>
          <w:p>
            <w:pPr>
              <w:spacing w:after="20"/>
            </w:pPr>
            <w:r>
              <w:rPr>
                <w:sz w:val="17"/>
              </w:rPr>
              <w:t>INT</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Thuộc tính của bảng job_batches.</w:t>
            </w:r>
          </w:p>
        </w:tc>
      </w:tr>
      <w:tr>
        <w:tc>
          <w:tcPr>
            <w:tcW w:type="dxa" w:w="2232"/>
            <w:tcMar>
              <w:top w:w="90" w:type="dxa"/>
              <w:start w:w="120" w:type="dxa"/>
              <w:bottom w:w="90" w:type="dxa"/>
              <w:end w:w="120" w:type="dxa"/>
            </w:tcMar>
            <w:vAlign w:val="center"/>
            <w:shd w:fill="F8F8F8"/>
          </w:tcPr>
          <w:p>
            <w:pPr>
              <w:spacing w:after="20"/>
            </w:pPr>
            <w:r>
              <w:rPr>
                <w:b/>
                <w:sz w:val="17"/>
              </w:rPr>
              <w:t>pending_jobs</w:t>
            </w:r>
          </w:p>
        </w:tc>
        <w:tc>
          <w:tcPr>
            <w:tcW w:type="dxa" w:w="1728"/>
            <w:tcMar>
              <w:top w:w="90" w:type="dxa"/>
              <w:start w:w="120" w:type="dxa"/>
              <w:bottom w:w="90" w:type="dxa"/>
              <w:end w:w="120" w:type="dxa"/>
            </w:tcMar>
            <w:vAlign w:val="center"/>
            <w:shd w:fill="F8F8F8"/>
          </w:tcPr>
          <w:p>
            <w:pPr>
              <w:spacing w:after="20"/>
            </w:pPr>
            <w:r>
              <w:rPr>
                <w:sz w:val="17"/>
              </w:rPr>
              <w:t>INT</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job_batches.</w:t>
            </w:r>
          </w:p>
        </w:tc>
      </w:tr>
      <w:tr>
        <w:tc>
          <w:tcPr>
            <w:tcW w:type="dxa" w:w="2232"/>
            <w:tcMar>
              <w:top w:w="90" w:type="dxa"/>
              <w:start w:w="120" w:type="dxa"/>
              <w:bottom w:w="90" w:type="dxa"/>
              <w:end w:w="120" w:type="dxa"/>
            </w:tcMar>
            <w:vAlign w:val="center"/>
          </w:tcPr>
          <w:p>
            <w:pPr>
              <w:spacing w:after="20"/>
            </w:pPr>
            <w:r>
              <w:rPr>
                <w:b/>
                <w:sz w:val="17"/>
              </w:rPr>
              <w:t>failed_jobs</w:t>
            </w:r>
          </w:p>
        </w:tc>
        <w:tc>
          <w:tcPr>
            <w:tcW w:type="dxa" w:w="1728"/>
            <w:tcMar>
              <w:top w:w="90" w:type="dxa"/>
              <w:start w:w="120" w:type="dxa"/>
              <w:bottom w:w="90" w:type="dxa"/>
              <w:end w:w="120" w:type="dxa"/>
            </w:tcMar>
            <w:vAlign w:val="center"/>
          </w:tcPr>
          <w:p>
            <w:pPr>
              <w:spacing w:after="20"/>
            </w:pPr>
            <w:r>
              <w:rPr>
                <w:sz w:val="17"/>
              </w:rPr>
              <w:t>INT</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Thuộc tính của bảng job_batches.</w:t>
            </w:r>
          </w:p>
        </w:tc>
      </w:tr>
      <w:tr>
        <w:tc>
          <w:tcPr>
            <w:tcW w:type="dxa" w:w="2232"/>
            <w:tcMar>
              <w:top w:w="90" w:type="dxa"/>
              <w:start w:w="120" w:type="dxa"/>
              <w:bottom w:w="90" w:type="dxa"/>
              <w:end w:w="120" w:type="dxa"/>
            </w:tcMar>
            <w:vAlign w:val="center"/>
            <w:shd w:fill="F8F8F8"/>
          </w:tcPr>
          <w:p>
            <w:pPr>
              <w:spacing w:after="20"/>
            </w:pPr>
            <w:r>
              <w:rPr>
                <w:b/>
                <w:sz w:val="17"/>
              </w:rPr>
              <w:t>failed_job_ids</w:t>
            </w:r>
          </w:p>
        </w:tc>
        <w:tc>
          <w:tcPr>
            <w:tcW w:type="dxa" w:w="1728"/>
            <w:tcMar>
              <w:top w:w="90" w:type="dxa"/>
              <w:start w:w="120" w:type="dxa"/>
              <w:bottom w:w="90" w:type="dxa"/>
              <w:end w:w="120" w:type="dxa"/>
            </w:tcMar>
            <w:vAlign w:val="center"/>
            <w:shd w:fill="F8F8F8"/>
          </w:tcPr>
          <w:p>
            <w:pPr>
              <w:spacing w:after="20"/>
            </w:pPr>
            <w:r>
              <w:rPr>
                <w:sz w:val="17"/>
              </w:rPr>
              <w:t>LONGTEXT</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Dữ liệu dạng JSON.</w:t>
            </w:r>
          </w:p>
        </w:tc>
      </w:tr>
      <w:tr>
        <w:tc>
          <w:tcPr>
            <w:tcW w:type="dxa" w:w="2232"/>
            <w:tcMar>
              <w:top w:w="90" w:type="dxa"/>
              <w:start w:w="120" w:type="dxa"/>
              <w:bottom w:w="90" w:type="dxa"/>
              <w:end w:w="120" w:type="dxa"/>
            </w:tcMar>
            <w:vAlign w:val="center"/>
          </w:tcPr>
          <w:p>
            <w:pPr>
              <w:spacing w:after="20"/>
            </w:pPr>
            <w:r>
              <w:rPr>
                <w:b/>
                <w:sz w:val="17"/>
              </w:rPr>
              <w:t>options</w:t>
            </w:r>
          </w:p>
        </w:tc>
        <w:tc>
          <w:tcPr>
            <w:tcW w:type="dxa" w:w="1728"/>
            <w:tcMar>
              <w:top w:w="90" w:type="dxa"/>
              <w:start w:w="120" w:type="dxa"/>
              <w:bottom w:w="90" w:type="dxa"/>
              <w:end w:w="120" w:type="dxa"/>
            </w:tcMar>
            <w:vAlign w:val="center"/>
          </w:tcPr>
          <w:p>
            <w:pPr>
              <w:spacing w:after="20"/>
            </w:pPr>
            <w:r>
              <w:rPr>
                <w:sz w:val="17"/>
              </w:rPr>
              <w:t>MEDIUMTEXT</w:t>
            </w:r>
          </w:p>
        </w:tc>
        <w:tc>
          <w:tcPr>
            <w:tcW w:type="dxa" w:w="2592"/>
            <w:tcMar>
              <w:top w:w="90" w:type="dxa"/>
              <w:start w:w="120" w:type="dxa"/>
              <w:bottom w:w="90" w:type="dxa"/>
              <w:end w:w="120" w:type="dxa"/>
            </w:tcMar>
            <w:vAlign w:val="center"/>
          </w:tcPr>
          <w:p>
            <w:pPr>
              <w:spacing w:after="20"/>
            </w:pPr>
            <w:r>
              <w:rPr>
                <w:sz w:val="17"/>
              </w:rPr>
              <w:t>NULL</w:t>
            </w:r>
          </w:p>
        </w:tc>
        <w:tc>
          <w:tcPr>
            <w:tcW w:type="dxa" w:w="4032"/>
            <w:tcMar>
              <w:top w:w="90" w:type="dxa"/>
              <w:start w:w="120" w:type="dxa"/>
              <w:bottom w:w="90" w:type="dxa"/>
              <w:end w:w="120" w:type="dxa"/>
            </w:tcMar>
            <w:vAlign w:val="center"/>
          </w:tcPr>
          <w:p>
            <w:pPr>
              <w:spacing w:after="20"/>
            </w:pPr>
            <w:r>
              <w:rPr>
                <w:sz w:val="17"/>
              </w:rPr>
              <w:t>Dữ liệu dạng JSON.</w:t>
            </w:r>
          </w:p>
        </w:tc>
      </w:tr>
      <w:tr>
        <w:tc>
          <w:tcPr>
            <w:tcW w:type="dxa" w:w="2232"/>
            <w:tcMar>
              <w:top w:w="90" w:type="dxa"/>
              <w:start w:w="120" w:type="dxa"/>
              <w:bottom w:w="90" w:type="dxa"/>
              <w:end w:w="120" w:type="dxa"/>
            </w:tcMar>
            <w:vAlign w:val="center"/>
            <w:shd w:fill="F8F8F8"/>
          </w:tcPr>
          <w:p>
            <w:pPr>
              <w:spacing w:after="20"/>
            </w:pPr>
            <w:r>
              <w:rPr>
                <w:b/>
                <w:sz w:val="17"/>
              </w:rPr>
              <w:t>cancelled_at</w:t>
            </w:r>
          </w:p>
        </w:tc>
        <w:tc>
          <w:tcPr>
            <w:tcW w:type="dxa" w:w="1728"/>
            <w:tcMar>
              <w:top w:w="90" w:type="dxa"/>
              <w:start w:w="120" w:type="dxa"/>
              <w:bottom w:w="90" w:type="dxa"/>
              <w:end w:w="120" w:type="dxa"/>
            </w:tcMar>
            <w:vAlign w:val="center"/>
            <w:shd w:fill="F8F8F8"/>
          </w:tcPr>
          <w:p>
            <w:pPr>
              <w:spacing w:after="20"/>
            </w:pPr>
            <w:r>
              <w:rPr>
                <w:sz w:val="17"/>
              </w:rPr>
              <w:t>INT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r>
        <w:tc>
          <w:tcPr>
            <w:tcW w:type="dxa" w:w="2232"/>
            <w:tcMar>
              <w:top w:w="90" w:type="dxa"/>
              <w:start w:w="120" w:type="dxa"/>
              <w:bottom w:w="90" w:type="dxa"/>
              <w:end w:w="120" w:type="dxa"/>
            </w:tcMar>
            <w:vAlign w:val="center"/>
          </w:tcPr>
          <w:p>
            <w:pPr>
              <w:spacing w:after="20"/>
            </w:pPr>
            <w:r>
              <w:rPr>
                <w:b/>
                <w:sz w:val="17"/>
              </w:rPr>
              <w:t>created_at</w:t>
            </w:r>
          </w:p>
        </w:tc>
        <w:tc>
          <w:tcPr>
            <w:tcW w:type="dxa" w:w="1728"/>
            <w:tcMar>
              <w:top w:w="90" w:type="dxa"/>
              <w:start w:w="120" w:type="dxa"/>
              <w:bottom w:w="90" w:type="dxa"/>
              <w:end w:w="120" w:type="dxa"/>
            </w:tcMar>
            <w:vAlign w:val="center"/>
          </w:tcPr>
          <w:p>
            <w:pPr>
              <w:spacing w:after="20"/>
            </w:pPr>
            <w:r>
              <w:rPr>
                <w:sz w:val="17"/>
              </w:rPr>
              <w:t>INT</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Thời điểm tạo.</w:t>
            </w:r>
          </w:p>
        </w:tc>
      </w:tr>
      <w:tr>
        <w:tc>
          <w:tcPr>
            <w:tcW w:type="dxa" w:w="2232"/>
            <w:tcMar>
              <w:top w:w="90" w:type="dxa"/>
              <w:start w:w="120" w:type="dxa"/>
              <w:bottom w:w="90" w:type="dxa"/>
              <w:end w:w="120" w:type="dxa"/>
            </w:tcMar>
            <w:vAlign w:val="center"/>
            <w:shd w:fill="F8F8F8"/>
          </w:tcPr>
          <w:p>
            <w:pPr>
              <w:spacing w:after="20"/>
            </w:pPr>
            <w:r>
              <w:rPr>
                <w:b/>
                <w:sz w:val="17"/>
              </w:rPr>
              <w:t>finished_at</w:t>
            </w:r>
          </w:p>
        </w:tc>
        <w:tc>
          <w:tcPr>
            <w:tcW w:type="dxa" w:w="1728"/>
            <w:tcMar>
              <w:top w:w="90" w:type="dxa"/>
              <w:start w:w="120" w:type="dxa"/>
              <w:bottom w:w="90" w:type="dxa"/>
              <w:end w:w="120" w:type="dxa"/>
            </w:tcMar>
            <w:vAlign w:val="center"/>
            <w:shd w:fill="F8F8F8"/>
          </w:tcPr>
          <w:p>
            <w:pPr>
              <w:spacing w:after="20"/>
            </w:pPr>
            <w:r>
              <w:rPr>
                <w:sz w:val="17"/>
              </w:rPr>
              <w:t>INT</w:t>
            </w:r>
          </w:p>
        </w:tc>
        <w:tc>
          <w:tcPr>
            <w:tcW w:type="dxa" w:w="2592"/>
            <w:tcMar>
              <w:top w:w="90" w:type="dxa"/>
              <w:start w:w="120" w:type="dxa"/>
              <w:bottom w:w="90" w:type="dxa"/>
              <w:end w:w="120" w:type="dxa"/>
            </w:tcMar>
            <w:vAlign w:val="center"/>
            <w:shd w:fill="F8F8F8"/>
          </w:tcPr>
          <w:p>
            <w:pPr>
              <w:spacing w:after="20"/>
            </w:pPr>
            <w:r>
              <w:rPr>
                <w:sz w:val="17"/>
              </w:rPr>
              <w:t>NULL</w:t>
            </w:r>
          </w:p>
        </w:tc>
        <w:tc>
          <w:tcPr>
            <w:tcW w:type="dxa" w:w="4032"/>
            <w:tcMar>
              <w:top w:w="90" w:type="dxa"/>
              <w:start w:w="120" w:type="dxa"/>
              <w:bottom w:w="90" w:type="dxa"/>
              <w:end w:w="120" w:type="dxa"/>
            </w:tcMar>
            <w:vAlign w:val="center"/>
            <w:shd w:fill="F8F8F8"/>
          </w:tcPr>
          <w:p>
            <w:pPr>
              <w:spacing w:after="20"/>
            </w:pPr>
            <w:r>
              <w:rPr>
                <w:sz w:val="17"/>
              </w:rPr>
              <w:t>Mốc thời gian xử lý hoặc sự kiện.</w:t>
            </w:r>
          </w:p>
        </w:tc>
      </w:tr>
    </w:tbl>
    <w:p/>
    <w:p>
      <w:pPr>
        <w:spacing w:before="160" w:after="40"/>
        <w:jc w:val="left"/>
      </w:pPr>
      <w:r>
        <w:rPr>
          <w:sz w:val="20"/>
        </w:rPr>
        <w:t>Công việc hàng đợi đã thất bại.</w:t>
      </w:r>
    </w:p>
    <w:p>
      <w:pPr>
        <w:spacing w:after="80"/>
        <w:jc w:val="center"/>
      </w:pPr>
      <w:r>
        <w:rPr>
          <w:i/>
          <w:sz w:val="20"/>
        </w:rPr>
        <w:t>Bảng 2.32: Bảng failed_jobs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BIGINT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uuid</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UNIQUE; NOT NULL</w:t>
            </w:r>
          </w:p>
        </w:tc>
        <w:tc>
          <w:tcPr>
            <w:tcW w:type="dxa" w:w="4032"/>
            <w:tcMar>
              <w:top w:w="90" w:type="dxa"/>
              <w:start w:w="120" w:type="dxa"/>
              <w:bottom w:w="90" w:type="dxa"/>
              <w:end w:w="120" w:type="dxa"/>
            </w:tcMar>
            <w:vAlign w:val="center"/>
            <w:shd w:fill="F8F8F8"/>
          </w:tcPr>
          <w:p>
            <w:pPr>
              <w:spacing w:after="20"/>
            </w:pPr>
            <w:r>
              <w:rPr>
                <w:sz w:val="17"/>
              </w:rPr>
              <w:t>Thuộc tính của bảng failed_jobs.</w:t>
            </w:r>
          </w:p>
        </w:tc>
      </w:tr>
      <w:tr>
        <w:tc>
          <w:tcPr>
            <w:tcW w:type="dxa" w:w="2232"/>
            <w:tcMar>
              <w:top w:w="90" w:type="dxa"/>
              <w:start w:w="120" w:type="dxa"/>
              <w:bottom w:w="90" w:type="dxa"/>
              <w:end w:w="120" w:type="dxa"/>
            </w:tcMar>
            <w:vAlign w:val="center"/>
          </w:tcPr>
          <w:p>
            <w:pPr>
              <w:spacing w:after="20"/>
            </w:pPr>
            <w:r>
              <w:rPr>
                <w:b/>
                <w:sz w:val="17"/>
              </w:rPr>
              <w:t>connection</w:t>
            </w:r>
          </w:p>
        </w:tc>
        <w:tc>
          <w:tcPr>
            <w:tcW w:type="dxa" w:w="1728"/>
            <w:tcMar>
              <w:top w:w="90" w:type="dxa"/>
              <w:start w:w="120" w:type="dxa"/>
              <w:bottom w:w="90" w:type="dxa"/>
              <w:end w:w="120" w:type="dxa"/>
            </w:tcMar>
            <w:vAlign w:val="center"/>
          </w:tcPr>
          <w:p>
            <w:pPr>
              <w:spacing w:after="20"/>
            </w:pPr>
            <w:r>
              <w:rPr>
                <w:sz w:val="17"/>
              </w:rPr>
              <w:t>VARCHAR(255)</w:t>
            </w:r>
          </w:p>
        </w:tc>
        <w:tc>
          <w:tcPr>
            <w:tcW w:type="dxa" w:w="2592"/>
            <w:tcMar>
              <w:top w:w="90" w:type="dxa"/>
              <w:start w:w="120" w:type="dxa"/>
              <w:bottom w:w="90" w:type="dxa"/>
              <w:end w:w="120" w:type="dxa"/>
            </w:tcMar>
            <w:vAlign w:val="center"/>
          </w:tcPr>
          <w:p>
            <w:pPr>
              <w:spacing w:after="20"/>
            </w:pPr>
            <w:r>
              <w:rPr>
                <w:sz w:val="17"/>
              </w:rPr>
              <w:t>INDEX; NOT NULL</w:t>
            </w:r>
          </w:p>
        </w:tc>
        <w:tc>
          <w:tcPr>
            <w:tcW w:type="dxa" w:w="4032"/>
            <w:tcMar>
              <w:top w:w="90" w:type="dxa"/>
              <w:start w:w="120" w:type="dxa"/>
              <w:bottom w:w="90" w:type="dxa"/>
              <w:end w:w="120" w:type="dxa"/>
            </w:tcMar>
            <w:vAlign w:val="center"/>
          </w:tcPr>
          <w:p>
            <w:pPr>
              <w:spacing w:after="20"/>
            </w:pPr>
            <w:r>
              <w:rPr>
                <w:sz w:val="17"/>
              </w:rPr>
              <w:t>Thuộc tính của bảng failed_jobs.</w:t>
            </w:r>
          </w:p>
        </w:tc>
      </w:tr>
      <w:tr>
        <w:tc>
          <w:tcPr>
            <w:tcW w:type="dxa" w:w="2232"/>
            <w:tcMar>
              <w:top w:w="90" w:type="dxa"/>
              <w:start w:w="120" w:type="dxa"/>
              <w:bottom w:w="90" w:type="dxa"/>
              <w:end w:w="120" w:type="dxa"/>
            </w:tcMar>
            <w:vAlign w:val="center"/>
            <w:shd w:fill="F8F8F8"/>
          </w:tcPr>
          <w:p>
            <w:pPr>
              <w:spacing w:after="20"/>
            </w:pPr>
            <w:r>
              <w:rPr>
                <w:b/>
                <w:sz w:val="17"/>
              </w:rPr>
              <w:t>queue</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INDEX; NOT NULL</w:t>
            </w:r>
          </w:p>
        </w:tc>
        <w:tc>
          <w:tcPr>
            <w:tcW w:type="dxa" w:w="4032"/>
            <w:tcMar>
              <w:top w:w="90" w:type="dxa"/>
              <w:start w:w="120" w:type="dxa"/>
              <w:bottom w:w="90" w:type="dxa"/>
              <w:end w:w="120" w:type="dxa"/>
            </w:tcMar>
            <w:vAlign w:val="center"/>
            <w:shd w:fill="F8F8F8"/>
          </w:tcPr>
          <w:p>
            <w:pPr>
              <w:spacing w:after="20"/>
            </w:pPr>
            <w:r>
              <w:rPr>
                <w:sz w:val="17"/>
              </w:rPr>
              <w:t>Thuộc tính của bảng failed_jobs.</w:t>
            </w:r>
          </w:p>
        </w:tc>
      </w:tr>
      <w:tr>
        <w:tc>
          <w:tcPr>
            <w:tcW w:type="dxa" w:w="2232"/>
            <w:tcMar>
              <w:top w:w="90" w:type="dxa"/>
              <w:start w:w="120" w:type="dxa"/>
              <w:bottom w:w="90" w:type="dxa"/>
              <w:end w:w="120" w:type="dxa"/>
            </w:tcMar>
            <w:vAlign w:val="center"/>
          </w:tcPr>
          <w:p>
            <w:pPr>
              <w:spacing w:after="20"/>
            </w:pPr>
            <w:r>
              <w:rPr>
                <w:b/>
                <w:sz w:val="17"/>
              </w:rPr>
              <w:t>payload</w:t>
            </w:r>
          </w:p>
        </w:tc>
        <w:tc>
          <w:tcPr>
            <w:tcW w:type="dxa" w:w="1728"/>
            <w:tcMar>
              <w:top w:w="90" w:type="dxa"/>
              <w:start w:w="120" w:type="dxa"/>
              <w:bottom w:w="90" w:type="dxa"/>
              <w:end w:w="120" w:type="dxa"/>
            </w:tcMar>
            <w:vAlign w:val="center"/>
          </w:tcPr>
          <w:p>
            <w:pPr>
              <w:spacing w:after="20"/>
            </w:pPr>
            <w:r>
              <w:rPr>
                <w:sz w:val="17"/>
              </w:rPr>
              <w:t>LONGTEXT</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Dữ liệu gốc từ dịch vụ ngoài.</w:t>
            </w:r>
          </w:p>
        </w:tc>
      </w:tr>
      <w:tr>
        <w:tc>
          <w:tcPr>
            <w:tcW w:type="dxa" w:w="2232"/>
            <w:tcMar>
              <w:top w:w="90" w:type="dxa"/>
              <w:start w:w="120" w:type="dxa"/>
              <w:bottom w:w="90" w:type="dxa"/>
              <w:end w:w="120" w:type="dxa"/>
            </w:tcMar>
            <w:vAlign w:val="center"/>
            <w:shd w:fill="F8F8F8"/>
          </w:tcPr>
          <w:p>
            <w:pPr>
              <w:spacing w:after="20"/>
            </w:pPr>
            <w:r>
              <w:rPr>
                <w:b/>
                <w:sz w:val="17"/>
              </w:rPr>
              <w:t>exception</w:t>
            </w:r>
          </w:p>
        </w:tc>
        <w:tc>
          <w:tcPr>
            <w:tcW w:type="dxa" w:w="1728"/>
            <w:tcMar>
              <w:top w:w="90" w:type="dxa"/>
              <w:start w:w="120" w:type="dxa"/>
              <w:bottom w:w="90" w:type="dxa"/>
              <w:end w:w="120" w:type="dxa"/>
            </w:tcMar>
            <w:vAlign w:val="center"/>
            <w:shd w:fill="F8F8F8"/>
          </w:tcPr>
          <w:p>
            <w:pPr>
              <w:spacing w:after="20"/>
            </w:pPr>
            <w:r>
              <w:rPr>
                <w:sz w:val="17"/>
              </w:rPr>
              <w:t>LONGTEXT</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failed_jobs.</w:t>
            </w:r>
          </w:p>
        </w:tc>
      </w:tr>
      <w:tr>
        <w:tc>
          <w:tcPr>
            <w:tcW w:type="dxa" w:w="2232"/>
            <w:tcMar>
              <w:top w:w="90" w:type="dxa"/>
              <w:start w:w="120" w:type="dxa"/>
              <w:bottom w:w="90" w:type="dxa"/>
              <w:end w:w="120" w:type="dxa"/>
            </w:tcMar>
            <w:vAlign w:val="center"/>
          </w:tcPr>
          <w:p>
            <w:pPr>
              <w:spacing w:after="20"/>
            </w:pPr>
            <w:r>
              <w:rPr>
                <w:b/>
                <w:sz w:val="17"/>
              </w:rPr>
              <w:t>failed_at</w:t>
            </w:r>
          </w:p>
        </w:tc>
        <w:tc>
          <w:tcPr>
            <w:tcW w:type="dxa" w:w="1728"/>
            <w:tcMar>
              <w:top w:w="90" w:type="dxa"/>
              <w:start w:w="120" w:type="dxa"/>
              <w:bottom w:w="90" w:type="dxa"/>
              <w:end w:w="120" w:type="dxa"/>
            </w:tcMar>
            <w:vAlign w:val="center"/>
          </w:tcPr>
          <w:p>
            <w:pPr>
              <w:spacing w:after="20"/>
            </w:pPr>
            <w:r>
              <w:rPr>
                <w:sz w:val="17"/>
              </w:rPr>
              <w:t>TIMESTAMP</w:t>
            </w:r>
          </w:p>
        </w:tc>
        <w:tc>
          <w:tcPr>
            <w:tcW w:type="dxa" w:w="2592"/>
            <w:tcMar>
              <w:top w:w="90" w:type="dxa"/>
              <w:start w:w="120" w:type="dxa"/>
              <w:bottom w:w="90" w:type="dxa"/>
              <w:end w:w="120" w:type="dxa"/>
            </w:tcMar>
            <w:vAlign w:val="center"/>
          </w:tcPr>
          <w:p>
            <w:pPr>
              <w:spacing w:after="20"/>
            </w:pPr>
            <w:r>
              <w:rPr>
                <w:sz w:val="17"/>
              </w:rPr>
              <w:t>INDEX; NOT NULL; DEFAULT CURRENT_TIMESTAMP</w:t>
            </w:r>
          </w:p>
        </w:tc>
        <w:tc>
          <w:tcPr>
            <w:tcW w:type="dxa" w:w="4032"/>
            <w:tcMar>
              <w:top w:w="90" w:type="dxa"/>
              <w:start w:w="120" w:type="dxa"/>
              <w:bottom w:w="90" w:type="dxa"/>
              <w:end w:w="120" w:type="dxa"/>
            </w:tcMar>
            <w:vAlign w:val="center"/>
          </w:tcPr>
          <w:p>
            <w:pPr>
              <w:spacing w:after="20"/>
            </w:pPr>
            <w:r>
              <w:rPr>
                <w:sz w:val="17"/>
              </w:rPr>
              <w:t>Mốc thời gian xử lý hoặc sự kiện.</w:t>
            </w:r>
          </w:p>
        </w:tc>
      </w:tr>
    </w:tbl>
    <w:p/>
    <w:p>
      <w:pPr>
        <w:spacing w:before="160" w:after="40"/>
        <w:jc w:val="left"/>
      </w:pPr>
      <w:r>
        <w:rPr>
          <w:sz w:val="20"/>
        </w:rPr>
        <w:t>Danh sách migration đã chạy.</w:t>
      </w:r>
    </w:p>
    <w:p>
      <w:pPr>
        <w:spacing w:after="80"/>
        <w:jc w:val="center"/>
      </w:pPr>
      <w:r>
        <w:rPr>
          <w:i/>
          <w:sz w:val="20"/>
        </w:rPr>
        <w:t>Bảng 2.33: Bảng migrations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232"/>
            <w:shd w:fill="D9D9D9"/>
            <w:tcMar>
              <w:top w:w="90" w:type="dxa"/>
              <w:start w:w="120" w:type="dxa"/>
              <w:bottom w:w="90" w:type="dxa"/>
              <w:end w:w="120" w:type="dxa"/>
            </w:tcMar>
            <w:vAlign w:val="center"/>
          </w:tcPr>
          <w:p>
            <w:r>
              <w:rPr>
                <w:b/>
                <w:sz w:val="18"/>
              </w:rPr>
              <w:t>Trường</w:t>
            </w:r>
          </w:p>
        </w:tc>
        <w:tc>
          <w:tcPr>
            <w:tcW w:type="dxa" w:w="1728"/>
            <w:shd w:fill="D9D9D9"/>
            <w:tcMar>
              <w:top w:w="90" w:type="dxa"/>
              <w:start w:w="120" w:type="dxa"/>
              <w:bottom w:w="90" w:type="dxa"/>
              <w:end w:w="120" w:type="dxa"/>
            </w:tcMar>
            <w:vAlign w:val="center"/>
          </w:tcPr>
          <w:p>
            <w:r>
              <w:rPr>
                <w:b/>
                <w:sz w:val="18"/>
              </w:rPr>
              <w:t>Kiểu dữ liệu</w:t>
            </w:r>
          </w:p>
        </w:tc>
        <w:tc>
          <w:tcPr>
            <w:tcW w:type="dxa" w:w="2592"/>
            <w:shd w:fill="D9D9D9"/>
            <w:tcMar>
              <w:top w:w="90" w:type="dxa"/>
              <w:start w:w="120" w:type="dxa"/>
              <w:bottom w:w="90" w:type="dxa"/>
              <w:end w:w="120" w:type="dxa"/>
            </w:tcMar>
            <w:vAlign w:val="center"/>
          </w:tcPr>
          <w:p>
            <w:r>
              <w:rPr>
                <w:b/>
                <w:sz w:val="18"/>
              </w:rPr>
              <w:t>Ràng buộc</w:t>
            </w:r>
          </w:p>
        </w:tc>
        <w:tc>
          <w:tcPr>
            <w:tcW w:type="dxa" w:w="4032"/>
            <w:shd w:fill="D9D9D9"/>
            <w:tcMar>
              <w:top w:w="90" w:type="dxa"/>
              <w:start w:w="120" w:type="dxa"/>
              <w:bottom w:w="90" w:type="dxa"/>
              <w:end w:w="120" w:type="dxa"/>
            </w:tcMar>
            <w:vAlign w:val="center"/>
          </w:tcPr>
          <w:p>
            <w:r>
              <w:rPr>
                <w:b/>
                <w:sz w:val="18"/>
              </w:rPr>
              <w:t>Mô tả</w:t>
            </w:r>
          </w:p>
        </w:tc>
      </w:tr>
      <w:tr>
        <w:tc>
          <w:tcPr>
            <w:tcW w:type="dxa" w:w="2232"/>
            <w:tcMar>
              <w:top w:w="90" w:type="dxa"/>
              <w:start w:w="120" w:type="dxa"/>
              <w:bottom w:w="90" w:type="dxa"/>
              <w:end w:w="120" w:type="dxa"/>
            </w:tcMar>
            <w:vAlign w:val="center"/>
          </w:tcPr>
          <w:p>
            <w:pPr>
              <w:spacing w:after="20"/>
            </w:pPr>
            <w:r>
              <w:rPr>
                <w:b/>
                <w:sz w:val="17"/>
              </w:rPr>
              <w:t>id</w:t>
            </w:r>
          </w:p>
        </w:tc>
        <w:tc>
          <w:tcPr>
            <w:tcW w:type="dxa" w:w="1728"/>
            <w:tcMar>
              <w:top w:w="90" w:type="dxa"/>
              <w:start w:w="120" w:type="dxa"/>
              <w:bottom w:w="90" w:type="dxa"/>
              <w:end w:w="120" w:type="dxa"/>
            </w:tcMar>
            <w:vAlign w:val="center"/>
          </w:tcPr>
          <w:p>
            <w:pPr>
              <w:spacing w:after="20"/>
            </w:pPr>
            <w:r>
              <w:rPr>
                <w:sz w:val="17"/>
              </w:rPr>
              <w:t>INT UNSIGNED</w:t>
            </w:r>
          </w:p>
        </w:tc>
        <w:tc>
          <w:tcPr>
            <w:tcW w:type="dxa" w:w="2592"/>
            <w:tcMar>
              <w:top w:w="90" w:type="dxa"/>
              <w:start w:w="120" w:type="dxa"/>
              <w:bottom w:w="90" w:type="dxa"/>
              <w:end w:w="120" w:type="dxa"/>
            </w:tcMar>
            <w:vAlign w:val="center"/>
          </w:tcPr>
          <w:p>
            <w:pPr>
              <w:spacing w:after="20"/>
            </w:pPr>
            <w:r>
              <w:rPr>
                <w:sz w:val="17"/>
              </w:rPr>
              <w:t>PK; NOT NULL</w:t>
            </w:r>
          </w:p>
        </w:tc>
        <w:tc>
          <w:tcPr>
            <w:tcW w:type="dxa" w:w="4032"/>
            <w:tcMar>
              <w:top w:w="90" w:type="dxa"/>
              <w:start w:w="120" w:type="dxa"/>
              <w:bottom w:w="90" w:type="dxa"/>
              <w:end w:w="120" w:type="dxa"/>
            </w:tcMar>
            <w:vAlign w:val="center"/>
          </w:tcPr>
          <w:p>
            <w:pPr>
              <w:spacing w:after="20"/>
            </w:pPr>
            <w:r>
              <w:rPr>
                <w:sz w:val="17"/>
              </w:rPr>
              <w:t>Mã bản ghi.</w:t>
            </w:r>
          </w:p>
        </w:tc>
      </w:tr>
      <w:tr>
        <w:tc>
          <w:tcPr>
            <w:tcW w:type="dxa" w:w="2232"/>
            <w:tcMar>
              <w:top w:w="90" w:type="dxa"/>
              <w:start w:w="120" w:type="dxa"/>
              <w:bottom w:w="90" w:type="dxa"/>
              <w:end w:w="120" w:type="dxa"/>
            </w:tcMar>
            <w:vAlign w:val="center"/>
            <w:shd w:fill="F8F8F8"/>
          </w:tcPr>
          <w:p>
            <w:pPr>
              <w:spacing w:after="20"/>
            </w:pPr>
            <w:r>
              <w:rPr>
                <w:b/>
                <w:sz w:val="17"/>
              </w:rPr>
              <w:t>migration</w:t>
            </w:r>
          </w:p>
        </w:tc>
        <w:tc>
          <w:tcPr>
            <w:tcW w:type="dxa" w:w="1728"/>
            <w:tcMar>
              <w:top w:w="90" w:type="dxa"/>
              <w:start w:w="120" w:type="dxa"/>
              <w:bottom w:w="90" w:type="dxa"/>
              <w:end w:w="120" w:type="dxa"/>
            </w:tcMar>
            <w:vAlign w:val="center"/>
            <w:shd w:fill="F8F8F8"/>
          </w:tcPr>
          <w:p>
            <w:pPr>
              <w:spacing w:after="20"/>
            </w:pPr>
            <w:r>
              <w:rPr>
                <w:sz w:val="17"/>
              </w:rPr>
              <w:t>VARCHAR(255)</w:t>
            </w:r>
          </w:p>
        </w:tc>
        <w:tc>
          <w:tcPr>
            <w:tcW w:type="dxa" w:w="2592"/>
            <w:tcMar>
              <w:top w:w="90" w:type="dxa"/>
              <w:start w:w="120" w:type="dxa"/>
              <w:bottom w:w="90" w:type="dxa"/>
              <w:end w:w="120" w:type="dxa"/>
            </w:tcMar>
            <w:vAlign w:val="center"/>
            <w:shd w:fill="F8F8F8"/>
          </w:tcPr>
          <w:p>
            <w:pPr>
              <w:spacing w:after="20"/>
            </w:pPr>
            <w:r>
              <w:rPr>
                <w:sz w:val="17"/>
              </w:rPr>
              <w:t>NOT NULL</w:t>
            </w:r>
          </w:p>
        </w:tc>
        <w:tc>
          <w:tcPr>
            <w:tcW w:type="dxa" w:w="4032"/>
            <w:tcMar>
              <w:top w:w="90" w:type="dxa"/>
              <w:start w:w="120" w:type="dxa"/>
              <w:bottom w:w="90" w:type="dxa"/>
              <w:end w:w="120" w:type="dxa"/>
            </w:tcMar>
            <w:vAlign w:val="center"/>
            <w:shd w:fill="F8F8F8"/>
          </w:tcPr>
          <w:p>
            <w:pPr>
              <w:spacing w:after="20"/>
            </w:pPr>
            <w:r>
              <w:rPr>
                <w:sz w:val="17"/>
              </w:rPr>
              <w:t>Thuộc tính của bảng migrations.</w:t>
            </w:r>
          </w:p>
        </w:tc>
      </w:tr>
      <w:tr>
        <w:tc>
          <w:tcPr>
            <w:tcW w:type="dxa" w:w="2232"/>
            <w:tcMar>
              <w:top w:w="90" w:type="dxa"/>
              <w:start w:w="120" w:type="dxa"/>
              <w:bottom w:w="90" w:type="dxa"/>
              <w:end w:w="120" w:type="dxa"/>
            </w:tcMar>
            <w:vAlign w:val="center"/>
          </w:tcPr>
          <w:p>
            <w:pPr>
              <w:spacing w:after="20"/>
            </w:pPr>
            <w:r>
              <w:rPr>
                <w:b/>
                <w:sz w:val="17"/>
              </w:rPr>
              <w:t>batch</w:t>
            </w:r>
          </w:p>
        </w:tc>
        <w:tc>
          <w:tcPr>
            <w:tcW w:type="dxa" w:w="1728"/>
            <w:tcMar>
              <w:top w:w="90" w:type="dxa"/>
              <w:start w:w="120" w:type="dxa"/>
              <w:bottom w:w="90" w:type="dxa"/>
              <w:end w:w="120" w:type="dxa"/>
            </w:tcMar>
            <w:vAlign w:val="center"/>
          </w:tcPr>
          <w:p>
            <w:pPr>
              <w:spacing w:after="20"/>
            </w:pPr>
            <w:r>
              <w:rPr>
                <w:sz w:val="17"/>
              </w:rPr>
              <w:t>INT</w:t>
            </w:r>
          </w:p>
        </w:tc>
        <w:tc>
          <w:tcPr>
            <w:tcW w:type="dxa" w:w="2592"/>
            <w:tcMar>
              <w:top w:w="90" w:type="dxa"/>
              <w:start w:w="120" w:type="dxa"/>
              <w:bottom w:w="90" w:type="dxa"/>
              <w:end w:w="120" w:type="dxa"/>
            </w:tcMar>
            <w:vAlign w:val="center"/>
          </w:tcPr>
          <w:p>
            <w:pPr>
              <w:spacing w:after="20"/>
            </w:pPr>
            <w:r>
              <w:rPr>
                <w:sz w:val="17"/>
              </w:rPr>
              <w:t>NOT NULL</w:t>
            </w:r>
          </w:p>
        </w:tc>
        <w:tc>
          <w:tcPr>
            <w:tcW w:type="dxa" w:w="4032"/>
            <w:tcMar>
              <w:top w:w="90" w:type="dxa"/>
              <w:start w:w="120" w:type="dxa"/>
              <w:bottom w:w="90" w:type="dxa"/>
              <w:end w:w="120" w:type="dxa"/>
            </w:tcMar>
            <w:vAlign w:val="center"/>
          </w:tcPr>
          <w:p>
            <w:pPr>
              <w:spacing w:after="20"/>
            </w:pPr>
            <w:r>
              <w:rPr>
                <w:sz w:val="17"/>
              </w:rPr>
              <w:t>Thuộc tính của bảng migrations.</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Mind Guide - Cấu trúc cơ sở dữ liệu thực tế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